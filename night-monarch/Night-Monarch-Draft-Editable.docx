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NIGHT MONARCH — STANDALONE CLASS</w:t>
      </w:r>
    </w:p>
    <w:p>
      <w:r>
        <w:t>Heir to the Night</w:t>
      </w:r>
    </w:p>
    <w:p>
      <w:r>
        <w:t>Standalone class; complete source catalogue with author-approved revisions. Unfinished source mechanics are identified in the Design Notes.</w:t>
      </w:r>
    </w:p>
    <w:p>
      <w:r>
        <w:br w:type="page"/>
      </w:r>
    </w:p>
    <w:p>
      <w:pPr>
        <w:pStyle w:val="Heading1"/>
      </w:pPr>
      <w:r>
        <w:t>Night Monarch</w:t>
      </w:r>
    </w:p>
    <w:p>
      <w:r>
        <w:t>The Night Monarch is a standalone class inspired by Soma Cruz’s power to claim the souls of defeated monsters. Warlock supplies its chassis; Bloodline Brands, Magatama and the Succubus supply its own repertoire. The Monarch hunts, absorbs and chooses which stolen power to express.</w:t>
      </w:r>
    </w:p>
    <w:p>
      <w:pPr>
        <w:pStyle w:val="Heading3"/>
      </w:pPr>
      <w:r>
        <w:t>Night Monarch Progression</w:t>
      </w:r>
    </w:p>
    <w:tbl>
      <w:tblPr>
        <w:tblStyle w:val="LightShading-Accent1"/>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r>
              <w:t>Lvl</w:t>
            </w:r>
          </w:p>
        </w:tc>
        <w:tc>
          <w:tcPr>
            <w:tcW w:type="dxa" w:w="929"/>
          </w:tcPr>
          <w:p>
            <w:r>
              <w:t>BAB</w:t>
            </w:r>
          </w:p>
        </w:tc>
        <w:tc>
          <w:tcPr>
            <w:tcW w:type="dxa" w:w="929"/>
          </w:tcPr>
          <w:p>
            <w:r>
              <w:t>Fort</w:t>
            </w:r>
          </w:p>
        </w:tc>
        <w:tc>
          <w:tcPr>
            <w:tcW w:type="dxa" w:w="929"/>
          </w:tcPr>
          <w:p>
            <w:r>
              <w:t>Ref</w:t>
            </w:r>
          </w:p>
        </w:tc>
        <w:tc>
          <w:tcPr>
            <w:tcW w:type="dxa" w:w="929"/>
          </w:tcPr>
          <w:p>
            <w:r>
              <w:t>Will</w:t>
            </w:r>
          </w:p>
        </w:tc>
        <w:tc>
          <w:tcPr>
            <w:tcW w:type="dxa" w:w="929"/>
          </w:tcPr>
          <w:p>
            <w:r>
              <w:t>Special</w:t>
            </w:r>
          </w:p>
        </w:tc>
        <w:tc>
          <w:tcPr>
            <w:tcW w:type="dxa" w:w="929"/>
          </w:tcPr>
          <w:p>
            <w:r>
              <w:t>Blended Training</w:t>
            </w:r>
          </w:p>
        </w:tc>
        <w:tc>
          <w:tcPr>
            <w:tcW w:type="dxa" w:w="929"/>
          </w:tcPr>
          <w:p>
            <w:r>
              <w:t>Utility Talents</w:t>
            </w:r>
          </w:p>
        </w:tc>
        <w:tc>
          <w:tcPr>
            <w:tcW w:type="dxa" w:w="929"/>
          </w:tcPr>
          <w:p>
            <w:r>
              <w:t>CL</w:t>
            </w:r>
          </w:p>
        </w:tc>
        <w:tc>
          <w:tcPr>
            <w:tcW w:type="dxa" w:w="929"/>
          </w:tcPr>
          <w:p>
            <w:r>
              <w:t>Talents per Magatama</w:t>
            </w:r>
          </w:p>
        </w:tc>
        <w:tc>
          <w:tcPr>
            <w:tcW w:type="dxa" w:w="929"/>
          </w:tcPr>
          <w:p>
            <w:r>
              <w:t>Bloodline Brands</w:t>
            </w:r>
          </w:p>
        </w:tc>
      </w:tr>
      <w:tr>
        <w:tc>
          <w:tcPr>
            <w:tcW w:type="dxa" w:w="929"/>
          </w:tcPr>
          <w:p>
            <w:r>
              <w:t>1</w:t>
            </w:r>
          </w:p>
        </w:tc>
        <w:tc>
          <w:tcPr>
            <w:tcW w:type="dxa" w:w="929"/>
          </w:tcPr>
          <w:p>
            <w:r>
              <w:t>+0</w:t>
            </w:r>
          </w:p>
        </w:tc>
        <w:tc>
          <w:tcPr>
            <w:tcW w:type="dxa" w:w="929"/>
          </w:tcPr>
          <w:p>
            <w:r>
              <w:t>+0</w:t>
            </w:r>
          </w:p>
        </w:tc>
        <w:tc>
          <w:tcPr>
            <w:tcW w:type="dxa" w:w="929"/>
          </w:tcPr>
          <w:p>
            <w:r>
              <w:t>+2</w:t>
            </w:r>
          </w:p>
        </w:tc>
        <w:tc>
          <w:tcPr>
            <w:tcW w:type="dxa" w:w="929"/>
          </w:tcPr>
          <w:p>
            <w:r>
              <w:t>+2</w:t>
            </w:r>
          </w:p>
        </w:tc>
        <w:tc>
          <w:tcPr>
            <w:tcW w:type="dxa" w:w="929"/>
          </w:tcPr>
          <w:p>
            <w:r>
              <w:t>Casting, blended training master of night, infernal art, dark lore, succubus companion, bloodline brands</w:t>
            </w:r>
          </w:p>
        </w:tc>
        <w:tc>
          <w:tcPr>
            <w:tcW w:type="dxa" w:w="929"/>
          </w:tcPr>
          <w:p>
            <w:r>
              <w:t>0(+2 magic)</w:t>
            </w:r>
          </w:p>
        </w:tc>
        <w:tc>
          <w:tcPr>
            <w:tcW w:type="dxa" w:w="929"/>
          </w:tcPr>
          <w:p>
            <w:r>
              <w:t>0</w:t>
            </w:r>
          </w:p>
        </w:tc>
        <w:tc>
          <w:tcPr>
            <w:tcW w:type="dxa" w:w="929"/>
          </w:tcPr>
          <w:p>
            <w:r>
              <w:t>0</w:t>
            </w:r>
          </w:p>
        </w:tc>
        <w:tc>
          <w:tcPr>
            <w:tcW w:type="dxa" w:w="929"/>
          </w:tcPr>
          <w:p>
            <w:r>
              <w:t>-</w:t>
            </w:r>
          </w:p>
        </w:tc>
        <w:tc>
          <w:tcPr>
            <w:tcW w:type="dxa" w:w="929"/>
          </w:tcPr>
          <w:p>
            <w:r>
              <w:t>2</w:t>
            </w:r>
          </w:p>
        </w:tc>
      </w:tr>
      <w:tr>
        <w:tc>
          <w:tcPr>
            <w:tcW w:type="dxa" w:w="929"/>
          </w:tcPr>
          <w:p>
            <w:r>
              <w:t>2</w:t>
            </w:r>
          </w:p>
        </w:tc>
        <w:tc>
          <w:tcPr>
            <w:tcW w:type="dxa" w:w="929"/>
          </w:tcPr>
          <w:p>
            <w:r>
              <w:t>+1</w:t>
            </w:r>
          </w:p>
        </w:tc>
        <w:tc>
          <w:tcPr>
            <w:tcW w:type="dxa" w:w="929"/>
          </w:tcPr>
          <w:p>
            <w:r>
              <w:t>+0</w:t>
            </w:r>
          </w:p>
        </w:tc>
        <w:tc>
          <w:tcPr>
            <w:tcW w:type="dxa" w:w="929"/>
          </w:tcPr>
          <w:p>
            <w:r>
              <w:t>+3</w:t>
            </w:r>
          </w:p>
        </w:tc>
        <w:tc>
          <w:tcPr>
            <w:tcW w:type="dxa" w:w="929"/>
          </w:tcPr>
          <w:p>
            <w:r>
              <w:t>+3</w:t>
            </w:r>
          </w:p>
        </w:tc>
        <w:tc>
          <w:tcPr>
            <w:tcW w:type="dxa" w:w="929"/>
          </w:tcPr>
          <w:p>
            <w:r>
              <w:t>Magatama(3), infernal grace</w:t>
            </w:r>
          </w:p>
        </w:tc>
        <w:tc>
          <w:tcPr>
            <w:tcW w:type="dxa" w:w="929"/>
          </w:tcPr>
          <w:p>
            <w:r>
              <w:t>1</w:t>
            </w:r>
          </w:p>
        </w:tc>
        <w:tc>
          <w:tcPr>
            <w:tcW w:type="dxa" w:w="929"/>
          </w:tcPr>
          <w:p>
            <w:r>
              <w:t>1</w:t>
            </w:r>
          </w:p>
        </w:tc>
        <w:tc>
          <w:tcPr>
            <w:tcW w:type="dxa" w:w="929"/>
          </w:tcPr>
          <w:p>
            <w:r>
              <w:t>1</w:t>
            </w:r>
          </w:p>
        </w:tc>
        <w:tc>
          <w:tcPr>
            <w:tcW w:type="dxa" w:w="929"/>
          </w:tcPr>
          <w:p>
            <w:r>
              <w:t>1</w:t>
            </w:r>
          </w:p>
        </w:tc>
        <w:tc>
          <w:tcPr>
            <w:tcW w:type="dxa" w:w="929"/>
          </w:tcPr>
          <w:p>
            <w:r>
              <w:t>3</w:t>
            </w:r>
          </w:p>
        </w:tc>
      </w:tr>
      <w:tr>
        <w:tc>
          <w:tcPr>
            <w:tcW w:type="dxa" w:w="929"/>
          </w:tcPr>
          <w:p>
            <w:r>
              <w:t>3</w:t>
            </w:r>
          </w:p>
        </w:tc>
        <w:tc>
          <w:tcPr>
            <w:tcW w:type="dxa" w:w="929"/>
          </w:tcPr>
          <w:p>
            <w:r>
              <w:t>+2</w:t>
            </w:r>
          </w:p>
        </w:tc>
        <w:tc>
          <w:tcPr>
            <w:tcW w:type="dxa" w:w="929"/>
          </w:tcPr>
          <w:p>
            <w:r>
              <w:t>+1</w:t>
            </w:r>
          </w:p>
        </w:tc>
        <w:tc>
          <w:tcPr>
            <w:tcW w:type="dxa" w:w="929"/>
          </w:tcPr>
          <w:p>
            <w:r>
              <w:t>+3</w:t>
            </w:r>
          </w:p>
        </w:tc>
        <w:tc>
          <w:tcPr>
            <w:tcW w:type="dxa" w:w="929"/>
          </w:tcPr>
          <w:p>
            <w:r>
              <w:t>+3</w:t>
            </w:r>
          </w:p>
        </w:tc>
        <w:tc>
          <w:tcPr>
            <w:tcW w:type="dxa" w:w="929"/>
          </w:tcPr>
          <w:p>
            <w:r>
              <w:t>Infernal arts, armament</w:t>
            </w:r>
          </w:p>
        </w:tc>
        <w:tc>
          <w:tcPr>
            <w:tcW w:type="dxa" w:w="929"/>
          </w:tcPr>
          <w:p>
            <w:r>
              <w:t>2</w:t>
            </w:r>
          </w:p>
        </w:tc>
        <w:tc>
          <w:tcPr>
            <w:tcW w:type="dxa" w:w="929"/>
          </w:tcPr>
          <w:p>
            <w:r>
              <w:t>1</w:t>
            </w:r>
          </w:p>
        </w:tc>
        <w:tc>
          <w:tcPr>
            <w:tcW w:type="dxa" w:w="929"/>
          </w:tcPr>
          <w:p>
            <w:r>
              <w:t>2</w:t>
            </w:r>
          </w:p>
        </w:tc>
        <w:tc>
          <w:tcPr>
            <w:tcW w:type="dxa" w:w="929"/>
          </w:tcPr>
          <w:p>
            <w:r>
              <w:t>1</w:t>
            </w:r>
          </w:p>
        </w:tc>
        <w:tc>
          <w:tcPr>
            <w:tcW w:type="dxa" w:w="929"/>
          </w:tcPr>
          <w:p>
            <w:r>
              <w:t>3</w:t>
            </w:r>
          </w:p>
        </w:tc>
      </w:tr>
      <w:tr>
        <w:tc>
          <w:tcPr>
            <w:tcW w:type="dxa" w:w="929"/>
          </w:tcPr>
          <w:p>
            <w:r>
              <w:t>4</w:t>
            </w:r>
          </w:p>
        </w:tc>
        <w:tc>
          <w:tcPr>
            <w:tcW w:type="dxa" w:w="929"/>
          </w:tcPr>
          <w:p>
            <w:r>
              <w:t>+3</w:t>
            </w:r>
          </w:p>
        </w:tc>
        <w:tc>
          <w:tcPr>
            <w:tcW w:type="dxa" w:w="929"/>
          </w:tcPr>
          <w:p>
            <w:r>
              <w:t>+1</w:t>
            </w:r>
          </w:p>
        </w:tc>
        <w:tc>
          <w:tcPr>
            <w:tcW w:type="dxa" w:w="929"/>
          </w:tcPr>
          <w:p>
            <w:r>
              <w:t>+4</w:t>
            </w:r>
          </w:p>
        </w:tc>
        <w:tc>
          <w:tcPr>
            <w:tcW w:type="dxa" w:w="929"/>
          </w:tcPr>
          <w:p>
            <w:r>
              <w:t>+4</w:t>
            </w:r>
          </w:p>
        </w:tc>
        <w:tc>
          <w:tcPr>
            <w:tcW w:type="dxa" w:w="929"/>
          </w:tcPr>
          <w:p>
            <w:r>
              <w:t>Uncanny dodge</w:t>
            </w:r>
          </w:p>
        </w:tc>
        <w:tc>
          <w:tcPr>
            <w:tcW w:type="dxa" w:w="929"/>
          </w:tcPr>
          <w:p>
            <w:r>
              <w:t>3</w:t>
            </w:r>
          </w:p>
        </w:tc>
        <w:tc>
          <w:tcPr>
            <w:tcW w:type="dxa" w:w="929"/>
          </w:tcPr>
          <w:p>
            <w:r>
              <w:t>2</w:t>
            </w:r>
          </w:p>
        </w:tc>
        <w:tc>
          <w:tcPr>
            <w:tcW w:type="dxa" w:w="929"/>
          </w:tcPr>
          <w:p>
            <w:r>
              <w:t>3</w:t>
            </w:r>
          </w:p>
        </w:tc>
        <w:tc>
          <w:tcPr>
            <w:tcW w:type="dxa" w:w="929"/>
          </w:tcPr>
          <w:p>
            <w:r>
              <w:t>1</w:t>
            </w:r>
          </w:p>
        </w:tc>
        <w:tc>
          <w:tcPr>
            <w:tcW w:type="dxa" w:w="929"/>
          </w:tcPr>
          <w:p>
            <w:r>
              <w:t>4</w:t>
            </w:r>
          </w:p>
        </w:tc>
      </w:tr>
      <w:tr>
        <w:tc>
          <w:tcPr>
            <w:tcW w:type="dxa" w:w="929"/>
          </w:tcPr>
          <w:p>
            <w:r>
              <w:t>5</w:t>
            </w:r>
          </w:p>
        </w:tc>
        <w:tc>
          <w:tcPr>
            <w:tcW w:type="dxa" w:w="929"/>
          </w:tcPr>
          <w:p>
            <w:r>
              <w:t>+3</w:t>
            </w:r>
          </w:p>
        </w:tc>
        <w:tc>
          <w:tcPr>
            <w:tcW w:type="dxa" w:w="929"/>
          </w:tcPr>
          <w:p>
            <w:r>
              <w:t>+1</w:t>
            </w:r>
          </w:p>
        </w:tc>
        <w:tc>
          <w:tcPr>
            <w:tcW w:type="dxa" w:w="929"/>
          </w:tcPr>
          <w:p>
            <w:r>
              <w:t>+4</w:t>
            </w:r>
          </w:p>
        </w:tc>
        <w:tc>
          <w:tcPr>
            <w:tcW w:type="dxa" w:w="929"/>
          </w:tcPr>
          <w:p>
            <w:r>
              <w:t>+4</w:t>
            </w:r>
          </w:p>
        </w:tc>
        <w:tc>
          <w:tcPr>
            <w:tcW w:type="dxa" w:w="929"/>
          </w:tcPr>
          <w:p>
            <w:r>
              <w:t>Infernal arts</w:t>
            </w:r>
          </w:p>
        </w:tc>
        <w:tc>
          <w:tcPr>
            <w:tcW w:type="dxa" w:w="929"/>
          </w:tcPr>
          <w:p>
            <w:r>
              <w:t>3</w:t>
            </w:r>
          </w:p>
        </w:tc>
        <w:tc>
          <w:tcPr>
            <w:tcW w:type="dxa" w:w="929"/>
          </w:tcPr>
          <w:p>
            <w:r>
              <w:t>2</w:t>
            </w:r>
          </w:p>
        </w:tc>
        <w:tc>
          <w:tcPr>
            <w:tcW w:type="dxa" w:w="929"/>
          </w:tcPr>
          <w:p>
            <w:r>
              <w:t>3</w:t>
            </w:r>
          </w:p>
        </w:tc>
        <w:tc>
          <w:tcPr>
            <w:tcW w:type="dxa" w:w="929"/>
          </w:tcPr>
          <w:p>
            <w:r>
              <w:t>2</w:t>
            </w:r>
          </w:p>
        </w:tc>
        <w:tc>
          <w:tcPr>
            <w:tcW w:type="dxa" w:w="929"/>
          </w:tcPr>
          <w:p>
            <w:r>
              <w:t>4</w:t>
            </w:r>
          </w:p>
        </w:tc>
      </w:tr>
      <w:tr>
        <w:tc>
          <w:tcPr>
            <w:tcW w:type="dxa" w:w="929"/>
          </w:tcPr>
          <w:p>
            <w:r>
              <w:t>6</w:t>
            </w:r>
          </w:p>
        </w:tc>
        <w:tc>
          <w:tcPr>
            <w:tcW w:type="dxa" w:w="929"/>
          </w:tcPr>
          <w:p>
            <w:r>
              <w:t>+4</w:t>
            </w:r>
          </w:p>
        </w:tc>
        <w:tc>
          <w:tcPr>
            <w:tcW w:type="dxa" w:w="929"/>
          </w:tcPr>
          <w:p>
            <w:r>
              <w:t>+2</w:t>
            </w:r>
          </w:p>
        </w:tc>
        <w:tc>
          <w:tcPr>
            <w:tcW w:type="dxa" w:w="929"/>
          </w:tcPr>
          <w:p>
            <w:r>
              <w:t>+5</w:t>
            </w:r>
          </w:p>
        </w:tc>
        <w:tc>
          <w:tcPr>
            <w:tcW w:type="dxa" w:w="929"/>
          </w:tcPr>
          <w:p>
            <w:r>
              <w:t>+5</w:t>
            </w:r>
          </w:p>
        </w:tc>
        <w:tc>
          <w:tcPr>
            <w:tcW w:type="dxa" w:w="929"/>
          </w:tcPr>
          <w:p>
            <w:r/>
          </w:p>
        </w:tc>
        <w:tc>
          <w:tcPr>
            <w:tcW w:type="dxa" w:w="929"/>
          </w:tcPr>
          <w:p>
            <w:r>
              <w:t>4</w:t>
            </w:r>
          </w:p>
        </w:tc>
        <w:tc>
          <w:tcPr>
            <w:tcW w:type="dxa" w:w="929"/>
          </w:tcPr>
          <w:p>
            <w:r>
              <w:t>3</w:t>
            </w:r>
          </w:p>
        </w:tc>
        <w:tc>
          <w:tcPr>
            <w:tcW w:type="dxa" w:w="929"/>
          </w:tcPr>
          <w:p>
            <w:r>
              <w:t>4</w:t>
            </w:r>
          </w:p>
        </w:tc>
        <w:tc>
          <w:tcPr>
            <w:tcW w:type="dxa" w:w="929"/>
          </w:tcPr>
          <w:p>
            <w:r>
              <w:t>2</w:t>
            </w:r>
          </w:p>
        </w:tc>
        <w:tc>
          <w:tcPr>
            <w:tcW w:type="dxa" w:w="929"/>
          </w:tcPr>
          <w:p>
            <w:r>
              <w:t>5</w:t>
            </w:r>
          </w:p>
        </w:tc>
      </w:tr>
      <w:tr>
        <w:tc>
          <w:tcPr>
            <w:tcW w:type="dxa" w:w="929"/>
          </w:tcPr>
          <w:p>
            <w:r>
              <w:t>7</w:t>
            </w:r>
          </w:p>
        </w:tc>
        <w:tc>
          <w:tcPr>
            <w:tcW w:type="dxa" w:w="929"/>
          </w:tcPr>
          <w:p>
            <w:r>
              <w:t>+5</w:t>
            </w:r>
          </w:p>
        </w:tc>
        <w:tc>
          <w:tcPr>
            <w:tcW w:type="dxa" w:w="929"/>
          </w:tcPr>
          <w:p>
            <w:r>
              <w:t>+2</w:t>
            </w:r>
          </w:p>
        </w:tc>
        <w:tc>
          <w:tcPr>
            <w:tcW w:type="dxa" w:w="929"/>
          </w:tcPr>
          <w:p>
            <w:r>
              <w:t>+5</w:t>
            </w:r>
          </w:p>
        </w:tc>
        <w:tc>
          <w:tcPr>
            <w:tcW w:type="dxa" w:w="929"/>
          </w:tcPr>
          <w:p>
            <w:r>
              <w:t>+5</w:t>
            </w:r>
          </w:p>
        </w:tc>
        <w:tc>
          <w:tcPr>
            <w:tcW w:type="dxa" w:w="929"/>
          </w:tcPr>
          <w:p>
            <w:r>
              <w:t>Infernal arts</w:t>
            </w:r>
          </w:p>
        </w:tc>
        <w:tc>
          <w:tcPr>
            <w:tcW w:type="dxa" w:w="929"/>
          </w:tcPr>
          <w:p>
            <w:r>
              <w:t>5</w:t>
            </w:r>
          </w:p>
        </w:tc>
        <w:tc>
          <w:tcPr>
            <w:tcW w:type="dxa" w:w="929"/>
          </w:tcPr>
          <w:p>
            <w:r>
              <w:t>3</w:t>
            </w:r>
          </w:p>
        </w:tc>
        <w:tc>
          <w:tcPr>
            <w:tcW w:type="dxa" w:w="929"/>
          </w:tcPr>
          <w:p>
            <w:r>
              <w:t>5</w:t>
            </w:r>
          </w:p>
        </w:tc>
        <w:tc>
          <w:tcPr>
            <w:tcW w:type="dxa" w:w="929"/>
          </w:tcPr>
          <w:p>
            <w:r>
              <w:t>2</w:t>
            </w:r>
          </w:p>
        </w:tc>
        <w:tc>
          <w:tcPr>
            <w:tcW w:type="dxa" w:w="929"/>
          </w:tcPr>
          <w:p>
            <w:r>
              <w:t>5</w:t>
            </w:r>
          </w:p>
        </w:tc>
      </w:tr>
      <w:tr>
        <w:tc>
          <w:tcPr>
            <w:tcW w:type="dxa" w:w="929"/>
          </w:tcPr>
          <w:p>
            <w:r>
              <w:t>8</w:t>
            </w:r>
          </w:p>
        </w:tc>
        <w:tc>
          <w:tcPr>
            <w:tcW w:type="dxa" w:w="929"/>
          </w:tcPr>
          <w:p>
            <w:r>
              <w:t>+6/+1</w:t>
            </w:r>
          </w:p>
        </w:tc>
        <w:tc>
          <w:tcPr>
            <w:tcW w:type="dxa" w:w="929"/>
          </w:tcPr>
          <w:p>
            <w:r>
              <w:t>+2</w:t>
            </w:r>
          </w:p>
        </w:tc>
        <w:tc>
          <w:tcPr>
            <w:tcW w:type="dxa" w:w="929"/>
          </w:tcPr>
          <w:p>
            <w:r>
              <w:t>+6</w:t>
            </w:r>
          </w:p>
        </w:tc>
        <w:tc>
          <w:tcPr>
            <w:tcW w:type="dxa" w:w="929"/>
          </w:tcPr>
          <w:p>
            <w:r>
              <w:t>+6</w:t>
            </w:r>
          </w:p>
        </w:tc>
        <w:tc>
          <w:tcPr>
            <w:tcW w:type="dxa" w:w="929"/>
          </w:tcPr>
          <w:p>
            <w:r>
              <w:t>Magatama(4)</w:t>
            </w:r>
          </w:p>
        </w:tc>
        <w:tc>
          <w:tcPr>
            <w:tcW w:type="dxa" w:w="929"/>
          </w:tcPr>
          <w:p>
            <w:r>
              <w:t>6</w:t>
            </w:r>
          </w:p>
        </w:tc>
        <w:tc>
          <w:tcPr>
            <w:tcW w:type="dxa" w:w="929"/>
          </w:tcPr>
          <w:p>
            <w:r>
              <w:t>4</w:t>
            </w:r>
          </w:p>
        </w:tc>
        <w:tc>
          <w:tcPr>
            <w:tcW w:type="dxa" w:w="929"/>
          </w:tcPr>
          <w:p>
            <w:r>
              <w:t>6</w:t>
            </w:r>
          </w:p>
        </w:tc>
        <w:tc>
          <w:tcPr>
            <w:tcW w:type="dxa" w:w="929"/>
          </w:tcPr>
          <w:p>
            <w:r>
              <w:t>2</w:t>
            </w:r>
          </w:p>
        </w:tc>
        <w:tc>
          <w:tcPr>
            <w:tcW w:type="dxa" w:w="929"/>
          </w:tcPr>
          <w:p>
            <w:r>
              <w:t>6</w:t>
            </w:r>
          </w:p>
        </w:tc>
      </w:tr>
      <w:tr>
        <w:tc>
          <w:tcPr>
            <w:tcW w:type="dxa" w:w="929"/>
          </w:tcPr>
          <w:p>
            <w:r>
              <w:t>9</w:t>
            </w:r>
          </w:p>
        </w:tc>
        <w:tc>
          <w:tcPr>
            <w:tcW w:type="dxa" w:w="929"/>
          </w:tcPr>
          <w:p>
            <w:r>
              <w:t>+6/+1</w:t>
            </w:r>
          </w:p>
        </w:tc>
        <w:tc>
          <w:tcPr>
            <w:tcW w:type="dxa" w:w="929"/>
          </w:tcPr>
          <w:p>
            <w:r>
              <w:t>+3</w:t>
            </w:r>
          </w:p>
        </w:tc>
        <w:tc>
          <w:tcPr>
            <w:tcW w:type="dxa" w:w="929"/>
          </w:tcPr>
          <w:p>
            <w:r>
              <w:t>+6</w:t>
            </w:r>
          </w:p>
        </w:tc>
        <w:tc>
          <w:tcPr>
            <w:tcW w:type="dxa" w:w="929"/>
          </w:tcPr>
          <w:p>
            <w:r>
              <w:t>+6</w:t>
            </w:r>
          </w:p>
        </w:tc>
        <w:tc>
          <w:tcPr>
            <w:tcW w:type="dxa" w:w="929"/>
          </w:tcPr>
          <w:p>
            <w:r>
              <w:t>Infernal arts</w:t>
            </w:r>
          </w:p>
        </w:tc>
        <w:tc>
          <w:tcPr>
            <w:tcW w:type="dxa" w:w="929"/>
          </w:tcPr>
          <w:p>
            <w:r>
              <w:t>6</w:t>
            </w:r>
          </w:p>
        </w:tc>
        <w:tc>
          <w:tcPr>
            <w:tcW w:type="dxa" w:w="929"/>
          </w:tcPr>
          <w:p>
            <w:r>
              <w:t>4</w:t>
            </w:r>
          </w:p>
        </w:tc>
        <w:tc>
          <w:tcPr>
            <w:tcW w:type="dxa" w:w="929"/>
          </w:tcPr>
          <w:p>
            <w:r>
              <w:t>6</w:t>
            </w:r>
          </w:p>
        </w:tc>
        <w:tc>
          <w:tcPr>
            <w:tcW w:type="dxa" w:w="929"/>
          </w:tcPr>
          <w:p>
            <w:r>
              <w:t>3</w:t>
            </w:r>
          </w:p>
        </w:tc>
        <w:tc>
          <w:tcPr>
            <w:tcW w:type="dxa" w:w="929"/>
          </w:tcPr>
          <w:p>
            <w:r>
              <w:t>6</w:t>
            </w:r>
          </w:p>
        </w:tc>
      </w:tr>
      <w:tr>
        <w:tc>
          <w:tcPr>
            <w:tcW w:type="dxa" w:w="929"/>
          </w:tcPr>
          <w:p>
            <w:r>
              <w:t>10</w:t>
            </w:r>
          </w:p>
        </w:tc>
        <w:tc>
          <w:tcPr>
            <w:tcW w:type="dxa" w:w="929"/>
          </w:tcPr>
          <w:p>
            <w:r>
              <w:t>+7/+2</w:t>
            </w:r>
          </w:p>
        </w:tc>
        <w:tc>
          <w:tcPr>
            <w:tcW w:type="dxa" w:w="929"/>
          </w:tcPr>
          <w:p>
            <w:r>
              <w:t>+3</w:t>
            </w:r>
          </w:p>
        </w:tc>
        <w:tc>
          <w:tcPr>
            <w:tcW w:type="dxa" w:w="929"/>
          </w:tcPr>
          <w:p>
            <w:r>
              <w:t>+7</w:t>
            </w:r>
          </w:p>
        </w:tc>
        <w:tc>
          <w:tcPr>
            <w:tcW w:type="dxa" w:w="929"/>
          </w:tcPr>
          <w:p>
            <w:r>
              <w:t>+7</w:t>
            </w:r>
          </w:p>
        </w:tc>
        <w:tc>
          <w:tcPr>
            <w:tcW w:type="dxa" w:w="929"/>
          </w:tcPr>
          <w:p>
            <w:r>
              <w:t>—</w:t>
            </w:r>
          </w:p>
        </w:tc>
        <w:tc>
          <w:tcPr>
            <w:tcW w:type="dxa" w:w="929"/>
          </w:tcPr>
          <w:p>
            <w:r>
              <w:t>7</w:t>
            </w:r>
          </w:p>
        </w:tc>
        <w:tc>
          <w:tcPr>
            <w:tcW w:type="dxa" w:w="929"/>
          </w:tcPr>
          <w:p>
            <w:r>
              <w:t>5</w:t>
            </w:r>
          </w:p>
        </w:tc>
        <w:tc>
          <w:tcPr>
            <w:tcW w:type="dxa" w:w="929"/>
          </w:tcPr>
          <w:p>
            <w:r>
              <w:t>7</w:t>
            </w:r>
          </w:p>
        </w:tc>
        <w:tc>
          <w:tcPr>
            <w:tcW w:type="dxa" w:w="929"/>
          </w:tcPr>
          <w:p>
            <w:r>
              <w:t>3</w:t>
            </w:r>
          </w:p>
        </w:tc>
        <w:tc>
          <w:tcPr>
            <w:tcW w:type="dxa" w:w="929"/>
          </w:tcPr>
          <w:p>
            <w:r>
              <w:t>7</w:t>
            </w:r>
          </w:p>
        </w:tc>
      </w:tr>
      <w:tr>
        <w:tc>
          <w:tcPr>
            <w:tcW w:type="dxa" w:w="929"/>
          </w:tcPr>
          <w:p>
            <w:r>
              <w:t>11</w:t>
            </w:r>
          </w:p>
        </w:tc>
        <w:tc>
          <w:tcPr>
            <w:tcW w:type="dxa" w:w="929"/>
          </w:tcPr>
          <w:p>
            <w:r>
              <w:t>+8/+3</w:t>
            </w:r>
          </w:p>
        </w:tc>
        <w:tc>
          <w:tcPr>
            <w:tcW w:type="dxa" w:w="929"/>
          </w:tcPr>
          <w:p>
            <w:r>
              <w:t>+3</w:t>
            </w:r>
          </w:p>
        </w:tc>
        <w:tc>
          <w:tcPr>
            <w:tcW w:type="dxa" w:w="929"/>
          </w:tcPr>
          <w:p>
            <w:r>
              <w:t>+7</w:t>
            </w:r>
          </w:p>
        </w:tc>
        <w:tc>
          <w:tcPr>
            <w:tcW w:type="dxa" w:w="929"/>
          </w:tcPr>
          <w:p>
            <w:r>
              <w:t>+7</w:t>
            </w:r>
          </w:p>
        </w:tc>
        <w:tc>
          <w:tcPr>
            <w:tcW w:type="dxa" w:w="929"/>
          </w:tcPr>
          <w:p>
            <w:r>
              <w:t>Infernal arts</w:t>
            </w:r>
          </w:p>
        </w:tc>
        <w:tc>
          <w:tcPr>
            <w:tcW w:type="dxa" w:w="929"/>
          </w:tcPr>
          <w:p>
            <w:r>
              <w:t>8</w:t>
            </w:r>
          </w:p>
        </w:tc>
        <w:tc>
          <w:tcPr>
            <w:tcW w:type="dxa" w:w="929"/>
          </w:tcPr>
          <w:p>
            <w:r>
              <w:t>5</w:t>
            </w:r>
          </w:p>
        </w:tc>
        <w:tc>
          <w:tcPr>
            <w:tcW w:type="dxa" w:w="929"/>
          </w:tcPr>
          <w:p>
            <w:r>
              <w:t>8</w:t>
            </w:r>
          </w:p>
        </w:tc>
        <w:tc>
          <w:tcPr>
            <w:tcW w:type="dxa" w:w="929"/>
          </w:tcPr>
          <w:p>
            <w:r>
              <w:t>3</w:t>
            </w:r>
          </w:p>
        </w:tc>
        <w:tc>
          <w:tcPr>
            <w:tcW w:type="dxa" w:w="929"/>
          </w:tcPr>
          <w:p>
            <w:r>
              <w:t>7</w:t>
            </w:r>
          </w:p>
        </w:tc>
      </w:tr>
      <w:tr>
        <w:tc>
          <w:tcPr>
            <w:tcW w:type="dxa" w:w="929"/>
          </w:tcPr>
          <w:p>
            <w:r>
              <w:t>12</w:t>
            </w:r>
          </w:p>
        </w:tc>
        <w:tc>
          <w:tcPr>
            <w:tcW w:type="dxa" w:w="929"/>
          </w:tcPr>
          <w:p>
            <w:r>
              <w:t>+9/+4</w:t>
            </w:r>
          </w:p>
        </w:tc>
        <w:tc>
          <w:tcPr>
            <w:tcW w:type="dxa" w:w="929"/>
          </w:tcPr>
          <w:p>
            <w:r>
              <w:t>+4</w:t>
            </w:r>
          </w:p>
        </w:tc>
        <w:tc>
          <w:tcPr>
            <w:tcW w:type="dxa" w:w="929"/>
          </w:tcPr>
          <w:p>
            <w:r>
              <w:t>+8</w:t>
            </w:r>
          </w:p>
        </w:tc>
        <w:tc>
          <w:tcPr>
            <w:tcW w:type="dxa" w:w="929"/>
          </w:tcPr>
          <w:p>
            <w:r>
              <w:t>+8</w:t>
            </w:r>
          </w:p>
        </w:tc>
        <w:tc>
          <w:tcPr>
            <w:tcW w:type="dxa" w:w="929"/>
          </w:tcPr>
          <w:p>
            <w:r>
              <w:t>Improved uncanny dodge</w:t>
            </w:r>
          </w:p>
        </w:tc>
        <w:tc>
          <w:tcPr>
            <w:tcW w:type="dxa" w:w="929"/>
          </w:tcPr>
          <w:p>
            <w:r>
              <w:t>9</w:t>
            </w:r>
          </w:p>
        </w:tc>
        <w:tc>
          <w:tcPr>
            <w:tcW w:type="dxa" w:w="929"/>
          </w:tcPr>
          <w:p>
            <w:r>
              <w:t>6</w:t>
            </w:r>
          </w:p>
        </w:tc>
        <w:tc>
          <w:tcPr>
            <w:tcW w:type="dxa" w:w="929"/>
          </w:tcPr>
          <w:p>
            <w:r>
              <w:t>9</w:t>
            </w:r>
          </w:p>
        </w:tc>
        <w:tc>
          <w:tcPr>
            <w:tcW w:type="dxa" w:w="929"/>
          </w:tcPr>
          <w:p>
            <w:r>
              <w:t>4</w:t>
            </w:r>
          </w:p>
        </w:tc>
        <w:tc>
          <w:tcPr>
            <w:tcW w:type="dxa" w:w="929"/>
          </w:tcPr>
          <w:p>
            <w:r>
              <w:t>8</w:t>
            </w:r>
          </w:p>
        </w:tc>
      </w:tr>
      <w:tr>
        <w:tc>
          <w:tcPr>
            <w:tcW w:type="dxa" w:w="929"/>
          </w:tcPr>
          <w:p>
            <w:r>
              <w:t>13</w:t>
            </w:r>
          </w:p>
        </w:tc>
        <w:tc>
          <w:tcPr>
            <w:tcW w:type="dxa" w:w="929"/>
          </w:tcPr>
          <w:p>
            <w:r>
              <w:t>+9/+4</w:t>
            </w:r>
          </w:p>
        </w:tc>
        <w:tc>
          <w:tcPr>
            <w:tcW w:type="dxa" w:w="929"/>
          </w:tcPr>
          <w:p>
            <w:r>
              <w:t>+4</w:t>
            </w:r>
          </w:p>
        </w:tc>
        <w:tc>
          <w:tcPr>
            <w:tcW w:type="dxa" w:w="929"/>
          </w:tcPr>
          <w:p>
            <w:r>
              <w:t>+8</w:t>
            </w:r>
          </w:p>
        </w:tc>
        <w:tc>
          <w:tcPr>
            <w:tcW w:type="dxa" w:w="929"/>
          </w:tcPr>
          <w:p>
            <w:r>
              <w:t>+8</w:t>
            </w:r>
          </w:p>
        </w:tc>
        <w:tc>
          <w:tcPr>
            <w:tcW w:type="dxa" w:w="929"/>
          </w:tcPr>
          <w:p>
            <w:r>
              <w:t>Infernal arts</w:t>
            </w:r>
          </w:p>
        </w:tc>
        <w:tc>
          <w:tcPr>
            <w:tcW w:type="dxa" w:w="929"/>
          </w:tcPr>
          <w:p>
            <w:r>
              <w:t>9</w:t>
            </w:r>
          </w:p>
        </w:tc>
        <w:tc>
          <w:tcPr>
            <w:tcW w:type="dxa" w:w="929"/>
          </w:tcPr>
          <w:p>
            <w:r>
              <w:t>6</w:t>
            </w:r>
          </w:p>
        </w:tc>
        <w:tc>
          <w:tcPr>
            <w:tcW w:type="dxa" w:w="929"/>
          </w:tcPr>
          <w:p>
            <w:r>
              <w:t>9</w:t>
            </w:r>
          </w:p>
        </w:tc>
        <w:tc>
          <w:tcPr>
            <w:tcW w:type="dxa" w:w="929"/>
          </w:tcPr>
          <w:p>
            <w:r>
              <w:t>4</w:t>
            </w:r>
          </w:p>
        </w:tc>
        <w:tc>
          <w:tcPr>
            <w:tcW w:type="dxa" w:w="929"/>
          </w:tcPr>
          <w:p>
            <w:r>
              <w:t>8</w:t>
            </w:r>
          </w:p>
        </w:tc>
      </w:tr>
      <w:tr>
        <w:tc>
          <w:tcPr>
            <w:tcW w:type="dxa" w:w="929"/>
          </w:tcPr>
          <w:p>
            <w:r>
              <w:t>14</w:t>
            </w:r>
          </w:p>
        </w:tc>
        <w:tc>
          <w:tcPr>
            <w:tcW w:type="dxa" w:w="929"/>
          </w:tcPr>
          <w:p>
            <w:r>
              <w:t>+10/+5</w:t>
            </w:r>
          </w:p>
        </w:tc>
        <w:tc>
          <w:tcPr>
            <w:tcW w:type="dxa" w:w="929"/>
          </w:tcPr>
          <w:p>
            <w:r>
              <w:t>+4</w:t>
            </w:r>
          </w:p>
        </w:tc>
        <w:tc>
          <w:tcPr>
            <w:tcW w:type="dxa" w:w="929"/>
          </w:tcPr>
          <w:p>
            <w:r>
              <w:t>+9</w:t>
            </w:r>
          </w:p>
        </w:tc>
        <w:tc>
          <w:tcPr>
            <w:tcW w:type="dxa" w:w="929"/>
          </w:tcPr>
          <w:p>
            <w:r>
              <w:t>+9</w:t>
            </w:r>
          </w:p>
        </w:tc>
        <w:tc>
          <w:tcPr>
            <w:tcW w:type="dxa" w:w="929"/>
          </w:tcPr>
          <w:p>
            <w:r>
              <w:t>Magatama(5)</w:t>
            </w:r>
          </w:p>
        </w:tc>
        <w:tc>
          <w:tcPr>
            <w:tcW w:type="dxa" w:w="929"/>
          </w:tcPr>
          <w:p>
            <w:r>
              <w:t>10</w:t>
            </w:r>
          </w:p>
        </w:tc>
        <w:tc>
          <w:tcPr>
            <w:tcW w:type="dxa" w:w="929"/>
          </w:tcPr>
          <w:p>
            <w:r>
              <w:t>7</w:t>
            </w:r>
          </w:p>
        </w:tc>
        <w:tc>
          <w:tcPr>
            <w:tcW w:type="dxa" w:w="929"/>
          </w:tcPr>
          <w:p>
            <w:r>
              <w:t>10</w:t>
            </w:r>
          </w:p>
        </w:tc>
        <w:tc>
          <w:tcPr>
            <w:tcW w:type="dxa" w:w="929"/>
          </w:tcPr>
          <w:p>
            <w:r>
              <w:t>4</w:t>
            </w:r>
          </w:p>
        </w:tc>
        <w:tc>
          <w:tcPr>
            <w:tcW w:type="dxa" w:w="929"/>
          </w:tcPr>
          <w:p>
            <w:r>
              <w:t>9</w:t>
            </w:r>
          </w:p>
        </w:tc>
      </w:tr>
      <w:tr>
        <w:tc>
          <w:tcPr>
            <w:tcW w:type="dxa" w:w="929"/>
          </w:tcPr>
          <w:p>
            <w:r>
              <w:t>15</w:t>
            </w:r>
          </w:p>
        </w:tc>
        <w:tc>
          <w:tcPr>
            <w:tcW w:type="dxa" w:w="929"/>
          </w:tcPr>
          <w:p>
            <w:r>
              <w:t>+11/+6/+1</w:t>
            </w:r>
          </w:p>
        </w:tc>
        <w:tc>
          <w:tcPr>
            <w:tcW w:type="dxa" w:w="929"/>
          </w:tcPr>
          <w:p>
            <w:r>
              <w:t>+5</w:t>
            </w:r>
          </w:p>
        </w:tc>
        <w:tc>
          <w:tcPr>
            <w:tcW w:type="dxa" w:w="929"/>
          </w:tcPr>
          <w:p>
            <w:r>
              <w:t>+9</w:t>
            </w:r>
          </w:p>
        </w:tc>
        <w:tc>
          <w:tcPr>
            <w:tcW w:type="dxa" w:w="929"/>
          </w:tcPr>
          <w:p>
            <w:r>
              <w:t>+9</w:t>
            </w:r>
          </w:p>
        </w:tc>
        <w:tc>
          <w:tcPr>
            <w:tcW w:type="dxa" w:w="929"/>
          </w:tcPr>
          <w:p>
            <w:r>
              <w:t>Infernal arts</w:t>
            </w:r>
          </w:p>
        </w:tc>
        <w:tc>
          <w:tcPr>
            <w:tcW w:type="dxa" w:w="929"/>
          </w:tcPr>
          <w:p>
            <w:r>
              <w:t>11</w:t>
            </w:r>
          </w:p>
        </w:tc>
        <w:tc>
          <w:tcPr>
            <w:tcW w:type="dxa" w:w="929"/>
          </w:tcPr>
          <w:p>
            <w:r>
              <w:t>7</w:t>
            </w:r>
          </w:p>
        </w:tc>
        <w:tc>
          <w:tcPr>
            <w:tcW w:type="dxa" w:w="929"/>
          </w:tcPr>
          <w:p>
            <w:r>
              <w:t>11</w:t>
            </w:r>
          </w:p>
        </w:tc>
        <w:tc>
          <w:tcPr>
            <w:tcW w:type="dxa" w:w="929"/>
          </w:tcPr>
          <w:p>
            <w:r>
              <w:t>5</w:t>
            </w:r>
          </w:p>
        </w:tc>
        <w:tc>
          <w:tcPr>
            <w:tcW w:type="dxa" w:w="929"/>
          </w:tcPr>
          <w:p>
            <w:r>
              <w:t>9</w:t>
            </w:r>
          </w:p>
        </w:tc>
      </w:tr>
      <w:tr>
        <w:tc>
          <w:tcPr>
            <w:tcW w:type="dxa" w:w="929"/>
          </w:tcPr>
          <w:p>
            <w:r>
              <w:t>16</w:t>
            </w:r>
          </w:p>
        </w:tc>
        <w:tc>
          <w:tcPr>
            <w:tcW w:type="dxa" w:w="929"/>
          </w:tcPr>
          <w:p>
            <w:r>
              <w:t>+12/+7/+2</w:t>
            </w:r>
          </w:p>
        </w:tc>
        <w:tc>
          <w:tcPr>
            <w:tcW w:type="dxa" w:w="929"/>
          </w:tcPr>
          <w:p>
            <w:r>
              <w:t>+5</w:t>
            </w:r>
          </w:p>
        </w:tc>
        <w:tc>
          <w:tcPr>
            <w:tcW w:type="dxa" w:w="929"/>
          </w:tcPr>
          <w:p>
            <w:r>
              <w:t>+10</w:t>
            </w:r>
          </w:p>
        </w:tc>
        <w:tc>
          <w:tcPr>
            <w:tcW w:type="dxa" w:w="929"/>
          </w:tcPr>
          <w:p>
            <w:r>
              <w:t>+10</w:t>
            </w:r>
          </w:p>
        </w:tc>
        <w:tc>
          <w:tcPr>
            <w:tcW w:type="dxa" w:w="929"/>
          </w:tcPr>
          <w:p>
            <w:r/>
          </w:p>
        </w:tc>
        <w:tc>
          <w:tcPr>
            <w:tcW w:type="dxa" w:w="929"/>
          </w:tcPr>
          <w:p>
            <w:r>
              <w:t>12</w:t>
            </w:r>
          </w:p>
        </w:tc>
        <w:tc>
          <w:tcPr>
            <w:tcW w:type="dxa" w:w="929"/>
          </w:tcPr>
          <w:p>
            <w:r>
              <w:t>8</w:t>
            </w:r>
          </w:p>
        </w:tc>
        <w:tc>
          <w:tcPr>
            <w:tcW w:type="dxa" w:w="929"/>
          </w:tcPr>
          <w:p>
            <w:r>
              <w:t>12</w:t>
            </w:r>
          </w:p>
        </w:tc>
        <w:tc>
          <w:tcPr>
            <w:tcW w:type="dxa" w:w="929"/>
          </w:tcPr>
          <w:p>
            <w:r>
              <w:t>5</w:t>
            </w:r>
          </w:p>
        </w:tc>
        <w:tc>
          <w:tcPr>
            <w:tcW w:type="dxa" w:w="929"/>
          </w:tcPr>
          <w:p>
            <w:r>
              <w:t>10</w:t>
            </w:r>
          </w:p>
        </w:tc>
      </w:tr>
      <w:tr>
        <w:tc>
          <w:tcPr>
            <w:tcW w:type="dxa" w:w="929"/>
          </w:tcPr>
          <w:p>
            <w:r>
              <w:t>17</w:t>
            </w:r>
          </w:p>
        </w:tc>
        <w:tc>
          <w:tcPr>
            <w:tcW w:type="dxa" w:w="929"/>
          </w:tcPr>
          <w:p>
            <w:r>
              <w:t>+12/+7/+2</w:t>
            </w:r>
          </w:p>
        </w:tc>
        <w:tc>
          <w:tcPr>
            <w:tcW w:type="dxa" w:w="929"/>
          </w:tcPr>
          <w:p>
            <w:r>
              <w:t>+5</w:t>
            </w:r>
          </w:p>
        </w:tc>
        <w:tc>
          <w:tcPr>
            <w:tcW w:type="dxa" w:w="929"/>
          </w:tcPr>
          <w:p>
            <w:r>
              <w:t>+10</w:t>
            </w:r>
          </w:p>
        </w:tc>
        <w:tc>
          <w:tcPr>
            <w:tcW w:type="dxa" w:w="929"/>
          </w:tcPr>
          <w:p>
            <w:r>
              <w:t>+10</w:t>
            </w:r>
          </w:p>
        </w:tc>
        <w:tc>
          <w:tcPr>
            <w:tcW w:type="dxa" w:w="929"/>
          </w:tcPr>
          <w:p>
            <w:r>
              <w:t>Infernal arts</w:t>
            </w:r>
          </w:p>
        </w:tc>
        <w:tc>
          <w:tcPr>
            <w:tcW w:type="dxa" w:w="929"/>
          </w:tcPr>
          <w:p>
            <w:r>
              <w:t>12</w:t>
            </w:r>
          </w:p>
        </w:tc>
        <w:tc>
          <w:tcPr>
            <w:tcW w:type="dxa" w:w="929"/>
          </w:tcPr>
          <w:p>
            <w:r>
              <w:t>8</w:t>
            </w:r>
          </w:p>
        </w:tc>
        <w:tc>
          <w:tcPr>
            <w:tcW w:type="dxa" w:w="929"/>
          </w:tcPr>
          <w:p>
            <w:r>
              <w:t>12</w:t>
            </w:r>
          </w:p>
        </w:tc>
        <w:tc>
          <w:tcPr>
            <w:tcW w:type="dxa" w:w="929"/>
          </w:tcPr>
          <w:p>
            <w:r>
              <w:t>5</w:t>
            </w:r>
          </w:p>
        </w:tc>
        <w:tc>
          <w:tcPr>
            <w:tcW w:type="dxa" w:w="929"/>
          </w:tcPr>
          <w:p>
            <w:r>
              <w:t>10</w:t>
            </w:r>
          </w:p>
        </w:tc>
      </w:tr>
      <w:tr>
        <w:tc>
          <w:tcPr>
            <w:tcW w:type="dxa" w:w="929"/>
          </w:tcPr>
          <w:p>
            <w:r>
              <w:t>18</w:t>
            </w:r>
          </w:p>
        </w:tc>
        <w:tc>
          <w:tcPr>
            <w:tcW w:type="dxa" w:w="929"/>
          </w:tcPr>
          <w:p>
            <w:r>
              <w:t>+13/+8/+3</w:t>
            </w:r>
          </w:p>
        </w:tc>
        <w:tc>
          <w:tcPr>
            <w:tcW w:type="dxa" w:w="929"/>
          </w:tcPr>
          <w:p>
            <w:r>
              <w:t>+6</w:t>
            </w:r>
          </w:p>
        </w:tc>
        <w:tc>
          <w:tcPr>
            <w:tcW w:type="dxa" w:w="929"/>
          </w:tcPr>
          <w:p>
            <w:r>
              <w:t>+11</w:t>
            </w:r>
          </w:p>
        </w:tc>
        <w:tc>
          <w:tcPr>
            <w:tcW w:type="dxa" w:w="929"/>
          </w:tcPr>
          <w:p>
            <w:r>
              <w:t>+11</w:t>
            </w:r>
          </w:p>
        </w:tc>
        <w:tc>
          <w:tcPr>
            <w:tcW w:type="dxa" w:w="929"/>
          </w:tcPr>
          <w:p>
            <w:r/>
          </w:p>
        </w:tc>
        <w:tc>
          <w:tcPr>
            <w:tcW w:type="dxa" w:w="929"/>
          </w:tcPr>
          <w:p>
            <w:r>
              <w:t>13</w:t>
            </w:r>
          </w:p>
        </w:tc>
        <w:tc>
          <w:tcPr>
            <w:tcW w:type="dxa" w:w="929"/>
          </w:tcPr>
          <w:p>
            <w:r>
              <w:t>9</w:t>
            </w:r>
          </w:p>
        </w:tc>
        <w:tc>
          <w:tcPr>
            <w:tcW w:type="dxa" w:w="929"/>
          </w:tcPr>
          <w:p>
            <w:r>
              <w:t>13</w:t>
            </w:r>
          </w:p>
        </w:tc>
        <w:tc>
          <w:tcPr>
            <w:tcW w:type="dxa" w:w="929"/>
          </w:tcPr>
          <w:p>
            <w:r>
              <w:t>6</w:t>
            </w:r>
          </w:p>
        </w:tc>
        <w:tc>
          <w:tcPr>
            <w:tcW w:type="dxa" w:w="929"/>
          </w:tcPr>
          <w:p>
            <w:r>
              <w:t>11</w:t>
            </w:r>
          </w:p>
        </w:tc>
      </w:tr>
      <w:tr>
        <w:tc>
          <w:tcPr>
            <w:tcW w:type="dxa" w:w="929"/>
          </w:tcPr>
          <w:p>
            <w:r>
              <w:t>19</w:t>
            </w:r>
          </w:p>
        </w:tc>
        <w:tc>
          <w:tcPr>
            <w:tcW w:type="dxa" w:w="929"/>
          </w:tcPr>
          <w:p>
            <w:r>
              <w:t>+14/+9/+4</w:t>
            </w:r>
          </w:p>
        </w:tc>
        <w:tc>
          <w:tcPr>
            <w:tcW w:type="dxa" w:w="929"/>
          </w:tcPr>
          <w:p>
            <w:r>
              <w:t>+6</w:t>
            </w:r>
          </w:p>
        </w:tc>
        <w:tc>
          <w:tcPr>
            <w:tcW w:type="dxa" w:w="929"/>
          </w:tcPr>
          <w:p>
            <w:r>
              <w:t>+11</w:t>
            </w:r>
          </w:p>
        </w:tc>
        <w:tc>
          <w:tcPr>
            <w:tcW w:type="dxa" w:w="929"/>
          </w:tcPr>
          <w:p>
            <w:r>
              <w:t>+11</w:t>
            </w:r>
          </w:p>
        </w:tc>
        <w:tc>
          <w:tcPr>
            <w:tcW w:type="dxa" w:w="929"/>
          </w:tcPr>
          <w:p>
            <w:r>
              <w:t>Infernal arts</w:t>
            </w:r>
          </w:p>
        </w:tc>
        <w:tc>
          <w:tcPr>
            <w:tcW w:type="dxa" w:w="929"/>
          </w:tcPr>
          <w:p>
            <w:r>
              <w:t>14</w:t>
            </w:r>
          </w:p>
        </w:tc>
        <w:tc>
          <w:tcPr>
            <w:tcW w:type="dxa" w:w="929"/>
          </w:tcPr>
          <w:p>
            <w:r>
              <w:t>9</w:t>
            </w:r>
          </w:p>
        </w:tc>
        <w:tc>
          <w:tcPr>
            <w:tcW w:type="dxa" w:w="929"/>
          </w:tcPr>
          <w:p>
            <w:r>
              <w:t>14</w:t>
            </w:r>
          </w:p>
        </w:tc>
        <w:tc>
          <w:tcPr>
            <w:tcW w:type="dxa" w:w="929"/>
          </w:tcPr>
          <w:p>
            <w:r>
              <w:t>6</w:t>
            </w:r>
          </w:p>
        </w:tc>
        <w:tc>
          <w:tcPr>
            <w:tcW w:type="dxa" w:w="929"/>
          </w:tcPr>
          <w:p>
            <w:r>
              <w:t>11</w:t>
            </w:r>
          </w:p>
        </w:tc>
      </w:tr>
      <w:tr>
        <w:tc>
          <w:tcPr>
            <w:tcW w:type="dxa" w:w="929"/>
          </w:tcPr>
          <w:p>
            <w:r>
              <w:t>20</w:t>
            </w:r>
          </w:p>
        </w:tc>
        <w:tc>
          <w:tcPr>
            <w:tcW w:type="dxa" w:w="929"/>
          </w:tcPr>
          <w:p>
            <w:r>
              <w:t>+15/+10/+5</w:t>
            </w:r>
          </w:p>
        </w:tc>
        <w:tc>
          <w:tcPr>
            <w:tcW w:type="dxa" w:w="929"/>
          </w:tcPr>
          <w:p>
            <w:r>
              <w:t>+6</w:t>
            </w:r>
          </w:p>
        </w:tc>
        <w:tc>
          <w:tcPr>
            <w:tcW w:type="dxa" w:w="929"/>
          </w:tcPr>
          <w:p>
            <w:r>
              <w:t>+12</w:t>
            </w:r>
          </w:p>
        </w:tc>
        <w:tc>
          <w:tcPr>
            <w:tcW w:type="dxa" w:w="929"/>
          </w:tcPr>
          <w:p>
            <w:r>
              <w:t>+12</w:t>
            </w:r>
          </w:p>
        </w:tc>
        <w:tc>
          <w:tcPr>
            <w:tcW w:type="dxa" w:w="929"/>
          </w:tcPr>
          <w:p>
            <w:r>
              <w:t>Archfiend form</w:t>
            </w:r>
          </w:p>
        </w:tc>
        <w:tc>
          <w:tcPr>
            <w:tcW w:type="dxa" w:w="929"/>
          </w:tcPr>
          <w:p>
            <w:r>
              <w:t>15</w:t>
            </w:r>
          </w:p>
        </w:tc>
        <w:tc>
          <w:tcPr>
            <w:tcW w:type="dxa" w:w="929"/>
          </w:tcPr>
          <w:p>
            <w:r>
              <w:t>10</w:t>
            </w:r>
          </w:p>
        </w:tc>
        <w:tc>
          <w:tcPr>
            <w:tcW w:type="dxa" w:w="929"/>
          </w:tcPr>
          <w:p>
            <w:r>
              <w:t>15</w:t>
            </w:r>
          </w:p>
        </w:tc>
        <w:tc>
          <w:tcPr>
            <w:tcW w:type="dxa" w:w="929"/>
          </w:tcPr>
          <w:p>
            <w:r>
              <w:t>6</w:t>
            </w:r>
          </w:p>
        </w:tc>
        <w:tc>
          <w:tcPr>
            <w:tcW w:type="dxa" w:w="929"/>
          </w:tcPr>
          <w:p>
            <w:r>
              <w:t>12</w:t>
            </w:r>
          </w:p>
        </w:tc>
      </w:tr>
    </w:tbl>
    <w:p>
      <w:pPr>
        <w:pStyle w:val="Heading3"/>
      </w:pPr>
      <w:r>
        <w:t>Starting Age</w:t>
      </w:r>
    </w:p>
    <w:p>
      <w:r>
        <w:t>Intuitive.</w:t>
      </w:r>
    </w:p>
    <w:p>
      <w:pPr>
        <w:pStyle w:val="Heading3"/>
      </w:pPr>
      <w:r>
        <w:t>Class Skills</w:t>
      </w:r>
    </w:p>
    <w:p>
      <w:r>
        <w:t>The night monarch’s class skills are Acrobatics (Dex), Bluff (Cha), Climb (Str), Craft (Int), Diplomacy (Cha), Intimidate (Cha), Perception (Wis), Perform (Cha), Profession (Wis), Sense Motive (Wis), Spellcraft (Int), Use Magic Device (Cha)</w:t>
      </w:r>
    </w:p>
    <w:p>
      <w:pPr>
        <w:pStyle w:val="Heading3"/>
      </w:pPr>
      <w:r>
        <w:t>Skill Ranks Per Level</w:t>
      </w:r>
    </w:p>
    <w:p>
      <w:r>
        <w:t>6 + Int modifier.(Virtuoso progression)</w:t>
      </w:r>
    </w:p>
    <w:p>
      <w:pPr>
        <w:pStyle w:val="Heading3"/>
      </w:pPr>
      <w:r>
        <w:t>Proficiencies</w:t>
      </w:r>
    </w:p>
    <w:p>
      <w:r>
        <w:t>Night monarchs are proficient with simple weapons, as well as light armor and bucklers. In addition, if this is this character’s first level in any class, they may select a martial tradition of their choice.</w:t>
      </w:r>
    </w:p>
    <w:p>
      <w:pPr>
        <w:pStyle w:val="Heading3"/>
      </w:pPr>
      <w:r>
        <w:t>Casting</w:t>
      </w:r>
    </w:p>
    <w:p>
      <w:r>
        <w:t>A night monarch may combine spheres and talents to create magical effects. A Night Monarch is considered a Mid-Caster. She uses Charisma as her casting ability modifier. (Note: all casters gain 2 bonus talents and may select a casting tradition the first time they gain the casting class feature.)</w:t>
      </w:r>
    </w:p>
    <w:p>
      <w:pPr>
        <w:pStyle w:val="Heading3"/>
      </w:pPr>
      <w:r>
        <w:t>Spell Pool</w:t>
      </w:r>
    </w:p>
    <w:p>
      <w:r>
        <w:t>A night monarch gains a small reservoir of energy she can call on to create truly wondrous effects, called a spell pool. This pool contains a number of spell points equal to her level + her casting ability modifier (minimum: 1). This pool replenishes once per day after roughly 8 hours of rest.</w:t>
      </w:r>
    </w:p>
    <w:p>
      <w:pPr>
        <w:pStyle w:val="Heading3"/>
      </w:pPr>
      <w:r>
        <w:t>Blended Training</w:t>
      </w:r>
    </w:p>
    <w:p>
      <w:r>
        <w:t>A night monarch gains a combat or magic talent every time she gains a class level, according to Table: night monarch. Night monarchs use their casting ability modifier as their practitioner modifier and operative modifier.</w:t>
      </w:r>
    </w:p>
    <w:p>
      <w:pPr>
        <w:pStyle w:val="Heading3"/>
      </w:pPr>
      <w:r>
        <w:t>Soul Arts</w:t>
      </w:r>
    </w:p>
    <w:p>
      <w:r>
        <w:t>night monarch learns how to harvest and control souls of others gaining soul sphere as bonus feat in first level and uses her hit dice as caster level for soul talents.</w:t>
      </w:r>
    </w:p>
    <w:p>
      <w:pPr>
        <w:pStyle w:val="Heading3"/>
      </w:pPr>
      <w:r>
        <w:t>Magatama(Su)</w:t>
      </w:r>
    </w:p>
    <w:p>
      <w:r>
        <w:t>At 2nd level, a night monarch may customize up to three sets of gems in a process that takes 8 hours of meditation, drilling, and practice each, tweaks to suit her personal fighting style. Each set may consist of: single gem. The night monarch may choose to customize a new magatama by spending 8 hours, choosing which existing customizations to lose. The customization process allows the night monarch to train in additional talents unique to each customized magatama. At first level, each customized weapon grants a single sphere or talent. A customized weapon must possess a base sphere before additional talents of that sphere may be added unless the Night Monarch possesses that sphere, such as through the bonus talents gained from possessing the blended training class feature, from the Extra Combat Talent feat, or levels in another class. the Night Monarch may not use talents gained from a customized magatama to qualify for feats or to meet other prerequisites unless otherwise noted. Customization talents may be changed with the same action required to customize a new weapon. Spheres and talents that grant skill retraining never grant it when gained via a customized magatama.</w:t>
      </w:r>
    </w:p>
    <w:p>
      <w:r>
        <w:t>The night monarch may only benefit from the talents granted by one customized magatama at a time. The magatama she is currently gaining talents from is the active magatama. A customized magatama may be activated as swift action.</w:t>
      </w:r>
    </w:p>
    <w:p>
      <w:pPr>
        <w:pStyle w:val="Heading3"/>
      </w:pPr>
      <w:r>
        <w:t>Infernal Arts</w:t>
      </w:r>
    </w:p>
    <w:p>
      <w:r>
        <w:t>As night monarchs power grow she learns special techniques know as infernal arts to further her dark mastery. At 1st level and every 2 levels after that night monarch learns one infernal art from following list unless its referred infernal arts only be taken once.</w:t>
      </w:r>
    </w:p>
    <w:p>
      <w:pPr>
        <w:pStyle w:val="Heading3"/>
      </w:pPr>
      <w:r>
        <w:t>Bloodline Brands</w:t>
      </w:r>
    </w:p>
    <w:p>
      <w:r>
        <w:t>night monarch learns how to absorb souls of his foes along with their blood, he gains absorbed creatures supernatural abilities. Night monarch can learn bloodline crests equal to bloodline crest column. Additionally night monarch can store her succubus companion in bloodline crest. Changing active bloodline crest costs full round action.</w:t>
      </w:r>
    </w:p>
    <w:p>
      <w:pPr>
        <w:pStyle w:val="Heading3"/>
      </w:pPr>
      <w:r>
        <w:t>Resonance (Su)</w:t>
      </w:r>
    </w:p>
    <w:p>
      <w:r>
        <w:t>The Night Monarch may spend 1 spell point as a swift action to empower her active Succubus companion's supernatural abilities, granting a +2 bonus on attack rolls and damage rolls made with those abilities for 1 round.</w:t>
      </w:r>
    </w:p>
    <w:p>
      <w:pPr>
        <w:pStyle w:val="Heading3"/>
      </w:pPr>
      <w:r>
        <w:t>Cross Training (Ex)</w:t>
      </w:r>
    </w:p>
    <w:p>
      <w:r>
        <w:t>Through rigorous study or field practice, you have acquired the fundamental ability of another class, though not their full expertise. You may select one class other than your own to cross-train with. You gain one 1st-level class feature of your choice from the chosen class. However, you do not gain the chosen class’s base attack bonus progression, saving throw improvements, or spellcasting progression. Instead, you retain the base attack bonus, saving throws, and spellcasting of your original class. You may only cross- train with one class at a time, and once selected, this class cannot be changed. For example, a wizard cross-training as a fighter may choose to gain either the weapon and armor</w:t>
      </w:r>
    </w:p>
    <w:p>
      <w:pPr>
        <w:pStyle w:val="Heading3"/>
      </w:pPr>
      <w:r>
        <w:t>Proficiencies</w:t>
      </w:r>
    </w:p>
    <w:p>
      <w:r>
        <w:t>or the bonus feat, but not both</w:t>
      </w:r>
    </w:p>
    <w:p>
      <w:pPr>
        <w:pStyle w:val="Heading3"/>
      </w:pPr>
      <w:r>
        <w:t>Advanced Training (Ex)</w:t>
      </w:r>
    </w:p>
    <w:p>
      <w:r>
        <w:t>Having honed your cross-training further, you now gain a deeper level of proficiency in the secondary class. This ability enhances your Cross Training. You now gain class features from the cross-trained class as if you were a number of levels equal to your total character level, but only up to a maximum of 5th level in that class. This includes all abilities, proficiencies, and powers of that class, but you do not gain the base attack bonus, saving throw improvements, or spellcasting from the cross-trained class. You must already possess Cross Training, and you may only have one cross-trained class. Once selected, this class cannot be changed.</w:t>
      </w:r>
    </w:p>
    <w:p>
      <w:pPr>
        <w:pStyle w:val="Heading3"/>
      </w:pPr>
      <w:r>
        <w:t>Friends On The Other Side</w:t>
      </w:r>
    </w:p>
    <w:p>
      <w:r>
        <w:t>night monarch learns to contact special outsiders merchant allowing her to buy and sell at anywhere by spending full round action.</w:t>
      </w:r>
    </w:p>
    <w:p>
      <w:pPr>
        <w:pStyle w:val="Heading3"/>
      </w:pPr>
      <w:r>
        <w:t>Champion feat</w:t>
      </w:r>
    </w:p>
    <w:p>
      <w:r>
        <w:t>The Night Monarch gains the Champion feat as a bonus feat. She must meet all prerequisites.</w:t>
      </w:r>
    </w:p>
    <w:p>
      <w:pPr>
        <w:pStyle w:val="Heading3"/>
      </w:pPr>
      <w:r>
        <w:t>Kindled Essence</w:t>
      </w:r>
    </w:p>
    <w:p>
      <w:r>
        <w:t>night monarch studies allow her to kindle her akashic spark granting her essence pool equal to her class level plus casting modifier.</w:t>
      </w:r>
    </w:p>
    <w:p>
      <w:pPr>
        <w:pStyle w:val="Heading3"/>
      </w:pPr>
      <w:r>
        <w:t>Akashic Understanding</w:t>
      </w:r>
    </w:p>
    <w:p>
      <w:r>
        <w:t>night monarch studies of akashic energies allow her to bind in into her chakras unlocking them as following list: hands, head, feet, headband, shoulder, wrist, belt, neck night monarch veil list contains all veils from promethean and vizier lists along with following veils: oni swords masters pauldron, reapers glaive, night monarch warblade)</w:t>
      </w:r>
    </w:p>
    <w:p>
      <w:pPr>
        <w:pStyle w:val="Heading3"/>
      </w:pPr>
      <w:r>
        <w:t>Energy Nexus</w:t>
      </w:r>
    </w:p>
    <w:p>
      <w:r>
        <w:t>night monarch learns to convert multiple energies like spell pool, ki and essence between each other as full round action she can convert up to her casting modifier amount of energies to another energy she can control.</w:t>
      </w:r>
    </w:p>
    <w:p>
      <w:pPr>
        <w:pStyle w:val="Heading3"/>
      </w:pPr>
      <w:r>
        <w:t>Negotiation my dear (EX)</w:t>
      </w:r>
    </w:p>
    <w:p>
      <w:r>
        <w:t>night monarch knows the importance of hazard pay, compensations and negotiations night monarch adds her class level to any diplomacy checks to earn monetary rewards.</w:t>
      </w:r>
    </w:p>
    <w:p>
      <w:pPr>
        <w:pStyle w:val="Heading3"/>
      </w:pPr>
      <w:r>
        <w:t>Monster Collector (Su)</w:t>
      </w:r>
    </w:p>
    <w:p>
      <w:r>
        <w:t>The Night Monarch becomes adept at absorbing unusual creatures. When using Bloodline Brands, they can now absorb the essence of monstrous creatures (magical beasts, dragons, etc.), provided they possess supernatural abilities.</w:t>
      </w:r>
    </w:p>
    <w:p>
      <w:pPr>
        <w:pStyle w:val="Heading3"/>
      </w:pPr>
      <w:r>
        <w:t>The number of brands they can store increases by 1.</w:t>
      </w:r>
    </w:p>
    <w:p>
      <w:r>
        <w:t>Reserved entry: the source supplies this name without a complete rule.</w:t>
      </w:r>
    </w:p>
    <w:p>
      <w:pPr>
        <w:pStyle w:val="Heading3"/>
      </w:pPr>
      <w:r>
        <w:t>Armament Expertise (Su)</w:t>
      </w:r>
    </w:p>
    <w:p>
      <w:r>
        <w:t>The Night Monarch enhances their Armament ability. When activating Armament, the duration increases to 1 hour per class level.</w:t>
      </w:r>
    </w:p>
    <w:p>
      <w:pPr>
        <w:pStyle w:val="Heading3"/>
      </w:pPr>
      <w:r>
        <w:t>Additionally, the Night Monarch gains a +2 bonus to attack rolls or AC (chosen when</w:t>
      </w:r>
    </w:p>
    <w:p>
      <w:r>
        <w:t>activating the Armament).</w:t>
      </w:r>
    </w:p>
    <w:p>
      <w:pPr>
        <w:pStyle w:val="Heading3"/>
      </w:pPr>
      <w:r>
        <w:t>Rajah Heraldry (Ex)</w:t>
      </w:r>
    </w:p>
    <w:p>
      <w:r>
        <w:t>The Night Monarch can create a magical crest that inspires awe in allies and fear in enemies. As a standard action, they can project an aura (30-ft. radius) for a number of rounds equal to their Charisma modifier:</w:t>
      </w:r>
    </w:p>
    <w:p>
      <w:pPr>
        <w:pStyle w:val="Heading3"/>
      </w:pPr>
      <w:r>
        <w:t>Allies gain +1 morale bonus to attack rolls and saving throws.</w:t>
      </w:r>
    </w:p>
    <w:p>
      <w:r>
        <w:t>Reserved entry: the source supplies this name without a complete rule.</w:t>
      </w:r>
    </w:p>
    <w:p>
      <w:pPr>
        <w:pStyle w:val="Heading3"/>
      </w:pPr>
      <w:r>
        <w:t>Enemies suffer a –1 penalty to these rolls.</w:t>
      </w:r>
    </w:p>
    <w:p>
      <w:r>
        <w:t>Reserved entry: the source supplies this name without a complete rule.</w:t>
      </w:r>
    </w:p>
    <w:p>
      <w:pPr>
        <w:pStyle w:val="Heading3"/>
      </w:pPr>
      <w:r>
        <w:t>At 10th level, these bonuses and penalties increase to +2/–2.</w:t>
      </w:r>
    </w:p>
    <w:p>
      <w:r>
        <w:t>Reserved entry: the source supplies this name without a complete rule.</w:t>
      </w:r>
    </w:p>
    <w:p>
      <w:pPr>
        <w:pStyle w:val="Heading3"/>
      </w:pPr>
      <w:r>
        <w:t>Merge Brand (Su)</w:t>
      </w:r>
    </w:p>
    <w:p>
      <w:r>
        <w:t>The Night Monarch can merge two Bloodline Brands into one, combining their abilities.</w:t>
      </w:r>
    </w:p>
    <w:p>
      <w:pPr>
        <w:pStyle w:val="Heading3"/>
      </w:pPr>
      <w:r>
        <w:t>The merged brand counts as a single brand but retains both sets of abilities. Switching to</w:t>
      </w:r>
    </w:p>
    <w:p>
      <w:r>
        <w:t>or from a merged brand still requires the standard action cost.</w:t>
      </w:r>
    </w:p>
    <w:p>
      <w:pPr>
        <w:pStyle w:val="Heading3"/>
      </w:pPr>
      <w:r>
        <w:t>At 12th level, the Night Monarch may merge up to three brands.</w:t>
      </w:r>
    </w:p>
    <w:p>
      <w:r>
        <w:t>Reserved entry: the source supplies this name without a complete rule.</w:t>
      </w:r>
    </w:p>
    <w:p>
      <w:pPr>
        <w:pStyle w:val="Heading3"/>
      </w:pPr>
      <w:r>
        <w:t>Amped Brands (Su)</w:t>
      </w:r>
    </w:p>
    <w:p>
      <w:r>
        <w:t>The Night Monarch may augment their brands with Mana Sphere amp talents. When using abilities gained from Bloodline Brands, they may expend 1 spell point to apply a single Mana amp talent they know to the ability.</w:t>
      </w:r>
    </w:p>
    <w:p>
      <w:pPr>
        <w:pStyle w:val="Heading3"/>
      </w:pPr>
      <w:r>
        <w:t>True Pure Body (Ex)</w:t>
      </w:r>
    </w:p>
    <w:p>
      <w:r>
        <w:t>The Night Monarch perfects their physical form. They gain the full hit points from their Hit Dice, instead of rolling or taking the average.</w:t>
      </w:r>
    </w:p>
    <w:p>
      <w:pPr>
        <w:pStyle w:val="Heading3"/>
      </w:pPr>
      <w:r>
        <w:t>Leadership (Ex)</w:t>
      </w:r>
    </w:p>
    <w:p>
      <w:r>
        <w:t>The Night Monarch gains the Leadership feat, using their Charisma modifier as the primary determining factor for their cohort and followers.</w:t>
      </w:r>
    </w:p>
    <w:p>
      <w:pPr>
        <w:pStyle w:val="Heading3"/>
      </w:pPr>
      <w:r>
        <w:t>Succubus Companion</w:t>
      </w:r>
    </w:p>
    <w:p>
      <w:r>
        <w:t>Night monarch starts the game with special companion known as succubus at first level bound to one of her bloodline brands.</w:t>
      </w:r>
    </w:p>
    <w:p>
      <w:pPr>
        <w:pStyle w:val="Heading3"/>
      </w:pPr>
      <w:r>
        <w:t>Features from the Warlock Chassis</w:t>
      </w:r>
    </w:p>
    <w:p>
      <w:pPr>
        <w:pStyle w:val="Heading3"/>
      </w:pPr>
      <w:r>
        <w:t>Infernal Grace (Su)</w:t>
      </w:r>
    </w:p>
    <w:p>
      <w:r>
        <w:t>At 2nd level, the Night Monarch gains a bonus equal to her Charisma modifier (if any) on all saving throws.</w:t>
      </w:r>
    </w:p>
    <w:p>
      <w:pPr>
        <w:pStyle w:val="Heading3"/>
      </w:pPr>
      <w:r>
        <w:t>Uncanny Dodge (Ex)</w:t>
      </w:r>
    </w:p>
    <w:p>
      <w:r>
        <w:t>At 4th level, the Night Monarch cannot be caught flat-footed and does not lose her Dexterity bonus to AC against invisible attackers. If she already has uncanny dodge from another class, she gains improved uncanny dodge instead.</w:t>
      </w:r>
    </w:p>
    <w:p>
      <w:pPr>
        <w:pStyle w:val="Heading3"/>
      </w:pPr>
      <w:r>
        <w:t>Improved Uncanny Dodge (Ex)</w:t>
      </w:r>
    </w:p>
    <w:p>
      <w:r>
        <w:t>At 12th level, the Night Monarch can no longer be flanked, unless the flanking creature possesses at least four more levels in a class that grants sneak attack than she has Night Monarch levels.</w:t>
      </w:r>
    </w:p>
    <w:p>
      <w:pPr>
        <w:pStyle w:val="Heading3"/>
      </w:pPr>
      <w:r>
        <w:t>Archfiend Form (Su)</w:t>
      </w:r>
    </w:p>
    <w:p>
      <w:r>
        <w:t>At 20th level, the Night Monarch permanently becomes an outsider (native) with the evil and extraplanar subtypes. She chooses one fiend subtype—devil (lawful), demon (chaotic), or daemon (neutral)—which cannot be changed. She gains: darkvision 60 ft (or +30 ft to existing), DR 10/good, energy resistance 10 to fire and one additional type, immunity to poison and disease, no longer needs to eat/sleep/breathe, constant tongues (self only), spell resistance 11 + Night Monarch level, and +4 Charisma. As a native outsider, she may still be raised or resurrected. Effects targeting humanoids no longer affect her; effects targeting outsiders or fiends now apply.</w:t>
      </w:r>
    </w:p>
    <w:p>
      <w:r>
        <w:br w:type="page"/>
      </w:r>
    </w:p>
    <w:p>
      <w:pPr>
        <w:pStyle w:val="Heading1"/>
      </w:pPr>
      <w:r>
        <w:t>Succubus</w:t>
      </w:r>
    </w:p>
    <w:p>
      <w:pPr>
        <w:pStyle w:val="Heading3"/>
      </w:pPr>
      <w:r>
        <w:t>Succubus Progression</w:t>
      </w:r>
    </w:p>
    <w:tbl>
      <w:tblPr>
        <w:tblStyle w:val="LightShading-Accent1"/>
        <w:tblW w:type="auto" w:w="0"/>
        <w:tblLook w:firstColumn="1" w:firstRow="1" w:lastColumn="0" w:lastRow="0" w:noHBand="0" w:noVBand="1" w:val="04A0"/>
      </w:tblPr>
      <w:tblGrid>
        <w:gridCol w:w="2045"/>
        <w:gridCol w:w="2045"/>
        <w:gridCol w:w="2045"/>
        <w:gridCol w:w="2045"/>
        <w:gridCol w:w="2045"/>
      </w:tblGrid>
      <w:tr>
        <w:tc>
          <w:tcPr>
            <w:tcW w:type="dxa" w:w="2045"/>
          </w:tcPr>
          <w:p>
            <w:r>
              <w:t>Level</w:t>
            </w:r>
          </w:p>
        </w:tc>
        <w:tc>
          <w:tcPr>
            <w:tcW w:type="dxa" w:w="2045"/>
          </w:tcPr>
          <w:p>
            <w:r>
              <w:t>HD</w:t>
            </w:r>
          </w:p>
        </w:tc>
        <w:tc>
          <w:tcPr>
            <w:tcW w:type="dxa" w:w="2045"/>
          </w:tcPr>
          <w:p>
            <w:r>
              <w:t>Special</w:t>
            </w:r>
          </w:p>
        </w:tc>
        <w:tc>
          <w:tcPr>
            <w:tcW w:type="dxa" w:w="2045"/>
          </w:tcPr>
          <w:p>
            <w:r>
              <w:t>Str/Dex Boost</w:t>
            </w:r>
          </w:p>
        </w:tc>
        <w:tc>
          <w:tcPr>
            <w:tcW w:type="dxa" w:w="2045"/>
          </w:tcPr>
          <w:p>
            <w:r>
              <w:t>Talents</w:t>
            </w:r>
          </w:p>
        </w:tc>
      </w:tr>
      <w:tr>
        <w:tc>
          <w:tcPr>
            <w:tcW w:type="dxa" w:w="2045"/>
          </w:tcPr>
          <w:p>
            <w:r>
              <w:t>1</w:t>
            </w:r>
          </w:p>
        </w:tc>
        <w:tc>
          <w:tcPr>
            <w:tcW w:type="dxa" w:w="2045"/>
          </w:tcPr>
          <w:p>
            <w:r>
              <w:t>1</w:t>
            </w:r>
          </w:p>
        </w:tc>
        <w:tc>
          <w:tcPr>
            <w:tcW w:type="dxa" w:w="2045"/>
          </w:tcPr>
          <w:p>
            <w:r>
              <w:t>Brand bounty, spiritual development, alertness</w:t>
            </w:r>
          </w:p>
        </w:tc>
        <w:tc>
          <w:tcPr>
            <w:tcW w:type="dxa" w:w="2045"/>
          </w:tcPr>
          <w:p>
            <w:r>
              <w:t>—</w:t>
            </w:r>
          </w:p>
        </w:tc>
        <w:tc>
          <w:tcPr>
            <w:tcW w:type="dxa" w:w="2045"/>
          </w:tcPr>
          <w:p>
            <w:r>
              <w:t>2</w:t>
            </w:r>
          </w:p>
        </w:tc>
      </w:tr>
      <w:tr>
        <w:tc>
          <w:tcPr>
            <w:tcW w:type="dxa" w:w="2045"/>
          </w:tcPr>
          <w:p>
            <w:r>
              <w:t>2</w:t>
            </w:r>
          </w:p>
        </w:tc>
        <w:tc>
          <w:tcPr>
            <w:tcW w:type="dxa" w:w="2045"/>
          </w:tcPr>
          <w:p>
            <w:r>
              <w:t>1</w:t>
            </w:r>
          </w:p>
        </w:tc>
        <w:tc>
          <w:tcPr>
            <w:tcW w:type="dxa" w:w="2045"/>
          </w:tcPr>
          <w:p>
            <w:r>
              <w:t>Brand talent</w:t>
            </w:r>
          </w:p>
        </w:tc>
        <w:tc>
          <w:tcPr>
            <w:tcW w:type="dxa" w:w="2045"/>
          </w:tcPr>
          <w:p>
            <w:r>
              <w:t>—</w:t>
            </w:r>
          </w:p>
        </w:tc>
        <w:tc>
          <w:tcPr>
            <w:tcW w:type="dxa" w:w="2045"/>
          </w:tcPr>
          <w:p>
            <w:r>
              <w:t>3</w:t>
            </w:r>
          </w:p>
        </w:tc>
      </w:tr>
      <w:tr>
        <w:tc>
          <w:tcPr>
            <w:tcW w:type="dxa" w:w="2045"/>
          </w:tcPr>
          <w:p>
            <w:r>
              <w:t>3</w:t>
            </w:r>
          </w:p>
        </w:tc>
        <w:tc>
          <w:tcPr>
            <w:tcW w:type="dxa" w:w="2045"/>
          </w:tcPr>
          <w:p>
            <w:r>
              <w:t>2</w:t>
            </w:r>
          </w:p>
        </w:tc>
        <w:tc>
          <w:tcPr>
            <w:tcW w:type="dxa" w:w="2045"/>
          </w:tcPr>
          <w:p>
            <w:r>
              <w:t>Profane grace</w:t>
            </w:r>
          </w:p>
        </w:tc>
        <w:tc>
          <w:tcPr>
            <w:tcW w:type="dxa" w:w="2045"/>
          </w:tcPr>
          <w:p>
            <w:r>
              <w:t>+0</w:t>
            </w:r>
          </w:p>
        </w:tc>
        <w:tc>
          <w:tcPr>
            <w:tcW w:type="dxa" w:w="2045"/>
          </w:tcPr>
          <w:p>
            <w:r>
              <w:t>3</w:t>
            </w:r>
          </w:p>
        </w:tc>
      </w:tr>
      <w:tr>
        <w:tc>
          <w:tcPr>
            <w:tcW w:type="dxa" w:w="2045"/>
          </w:tcPr>
          <w:p>
            <w:r>
              <w:t>4</w:t>
            </w:r>
          </w:p>
        </w:tc>
        <w:tc>
          <w:tcPr>
            <w:tcW w:type="dxa" w:w="2045"/>
          </w:tcPr>
          <w:p>
            <w:r>
              <w:t>3</w:t>
            </w:r>
          </w:p>
        </w:tc>
        <w:tc>
          <w:tcPr>
            <w:tcW w:type="dxa" w:w="2045"/>
          </w:tcPr>
          <w:p>
            <w:r>
              <w:t>Brand talent</w:t>
            </w:r>
          </w:p>
        </w:tc>
        <w:tc>
          <w:tcPr>
            <w:tcW w:type="dxa" w:w="2045"/>
          </w:tcPr>
          <w:p>
            <w:r>
              <w:t>+0</w:t>
            </w:r>
          </w:p>
        </w:tc>
        <w:tc>
          <w:tcPr>
            <w:tcW w:type="dxa" w:w="2045"/>
          </w:tcPr>
          <w:p>
            <w:r>
              <w:t>4</w:t>
            </w:r>
          </w:p>
        </w:tc>
      </w:tr>
      <w:tr>
        <w:tc>
          <w:tcPr>
            <w:tcW w:type="dxa" w:w="2045"/>
          </w:tcPr>
          <w:p>
            <w:r>
              <w:t>5</w:t>
            </w:r>
          </w:p>
        </w:tc>
        <w:tc>
          <w:tcPr>
            <w:tcW w:type="dxa" w:w="2045"/>
          </w:tcPr>
          <w:p>
            <w:r>
              <w:t>3</w:t>
            </w:r>
          </w:p>
        </w:tc>
        <w:tc>
          <w:tcPr>
            <w:tcW w:type="dxa" w:w="2045"/>
          </w:tcPr>
          <w:p>
            <w:r>
              <w:t>—</w:t>
            </w:r>
          </w:p>
        </w:tc>
        <w:tc>
          <w:tcPr>
            <w:tcW w:type="dxa" w:w="2045"/>
          </w:tcPr>
          <w:p>
            <w:r>
              <w:t>+2</w:t>
            </w:r>
          </w:p>
        </w:tc>
        <w:tc>
          <w:tcPr>
            <w:tcW w:type="dxa" w:w="2045"/>
          </w:tcPr>
          <w:p>
            <w:r>
              <w:t>4</w:t>
            </w:r>
          </w:p>
        </w:tc>
      </w:tr>
      <w:tr>
        <w:tc>
          <w:tcPr>
            <w:tcW w:type="dxa" w:w="2045"/>
          </w:tcPr>
          <w:p>
            <w:r>
              <w:t>6</w:t>
            </w:r>
          </w:p>
        </w:tc>
        <w:tc>
          <w:tcPr>
            <w:tcW w:type="dxa" w:w="2045"/>
          </w:tcPr>
          <w:p>
            <w:r>
              <w:t>4</w:t>
            </w:r>
          </w:p>
        </w:tc>
        <w:tc>
          <w:tcPr>
            <w:tcW w:type="dxa" w:w="2045"/>
          </w:tcPr>
          <w:p>
            <w:r>
              <w:t>Brand talent</w:t>
            </w:r>
          </w:p>
        </w:tc>
        <w:tc>
          <w:tcPr>
            <w:tcW w:type="dxa" w:w="2045"/>
          </w:tcPr>
          <w:p>
            <w:r>
              <w:t>+2</w:t>
            </w:r>
          </w:p>
        </w:tc>
        <w:tc>
          <w:tcPr>
            <w:tcW w:type="dxa" w:w="2045"/>
          </w:tcPr>
          <w:p>
            <w:r>
              <w:t>5</w:t>
            </w:r>
          </w:p>
        </w:tc>
      </w:tr>
      <w:tr>
        <w:tc>
          <w:tcPr>
            <w:tcW w:type="dxa" w:w="2045"/>
          </w:tcPr>
          <w:p>
            <w:r>
              <w:t>7</w:t>
            </w:r>
          </w:p>
        </w:tc>
        <w:tc>
          <w:tcPr>
            <w:tcW w:type="dxa" w:w="2045"/>
          </w:tcPr>
          <w:p>
            <w:r>
              <w:t>5</w:t>
            </w:r>
          </w:p>
        </w:tc>
        <w:tc>
          <w:tcPr>
            <w:tcW w:type="dxa" w:w="2045"/>
          </w:tcPr>
          <w:p>
            <w:r>
              <w:t>—</w:t>
            </w:r>
          </w:p>
        </w:tc>
        <w:tc>
          <w:tcPr>
            <w:tcW w:type="dxa" w:w="2045"/>
          </w:tcPr>
          <w:p>
            <w:r>
              <w:t>+2</w:t>
            </w:r>
          </w:p>
        </w:tc>
        <w:tc>
          <w:tcPr>
            <w:tcW w:type="dxa" w:w="2045"/>
          </w:tcPr>
          <w:p>
            <w:r>
              <w:t>5</w:t>
            </w:r>
          </w:p>
        </w:tc>
      </w:tr>
      <w:tr>
        <w:tc>
          <w:tcPr>
            <w:tcW w:type="dxa" w:w="2045"/>
          </w:tcPr>
          <w:p>
            <w:r>
              <w:t>8</w:t>
            </w:r>
          </w:p>
        </w:tc>
        <w:tc>
          <w:tcPr>
            <w:tcW w:type="dxa" w:w="2045"/>
          </w:tcPr>
          <w:p>
            <w:r>
              <w:t>6</w:t>
            </w:r>
          </w:p>
        </w:tc>
        <w:tc>
          <w:tcPr>
            <w:tcW w:type="dxa" w:w="2045"/>
          </w:tcPr>
          <w:p>
            <w:r>
              <w:t>Brand talent</w:t>
            </w:r>
          </w:p>
        </w:tc>
        <w:tc>
          <w:tcPr>
            <w:tcW w:type="dxa" w:w="2045"/>
          </w:tcPr>
          <w:p>
            <w:r>
              <w:t>+2</w:t>
            </w:r>
          </w:p>
        </w:tc>
        <w:tc>
          <w:tcPr>
            <w:tcW w:type="dxa" w:w="2045"/>
          </w:tcPr>
          <w:p>
            <w:r>
              <w:t>6</w:t>
            </w:r>
          </w:p>
        </w:tc>
      </w:tr>
      <w:tr>
        <w:tc>
          <w:tcPr>
            <w:tcW w:type="dxa" w:w="2045"/>
          </w:tcPr>
          <w:p>
            <w:r>
              <w:t>9</w:t>
            </w:r>
          </w:p>
        </w:tc>
        <w:tc>
          <w:tcPr>
            <w:tcW w:type="dxa" w:w="2045"/>
          </w:tcPr>
          <w:p>
            <w:r>
              <w:t>6</w:t>
            </w:r>
          </w:p>
        </w:tc>
        <w:tc>
          <w:tcPr>
            <w:tcW w:type="dxa" w:w="2045"/>
          </w:tcPr>
          <w:p>
            <w:r>
              <w:t>—</w:t>
            </w:r>
          </w:p>
        </w:tc>
        <w:tc>
          <w:tcPr>
            <w:tcW w:type="dxa" w:w="2045"/>
          </w:tcPr>
          <w:p>
            <w:r>
              <w:t>+4</w:t>
            </w:r>
          </w:p>
        </w:tc>
        <w:tc>
          <w:tcPr>
            <w:tcW w:type="dxa" w:w="2045"/>
          </w:tcPr>
          <w:p>
            <w:r>
              <w:t>6</w:t>
            </w:r>
          </w:p>
        </w:tc>
      </w:tr>
      <w:tr>
        <w:tc>
          <w:tcPr>
            <w:tcW w:type="dxa" w:w="2045"/>
          </w:tcPr>
          <w:p>
            <w:r>
              <w:t>10</w:t>
            </w:r>
          </w:p>
        </w:tc>
        <w:tc>
          <w:tcPr>
            <w:tcW w:type="dxa" w:w="2045"/>
          </w:tcPr>
          <w:p>
            <w:r>
              <w:t>7</w:t>
            </w:r>
          </w:p>
        </w:tc>
        <w:tc>
          <w:tcPr>
            <w:tcW w:type="dxa" w:w="2045"/>
          </w:tcPr>
          <w:p>
            <w:r>
              <w:t>Brand talent</w:t>
            </w:r>
          </w:p>
        </w:tc>
        <w:tc>
          <w:tcPr>
            <w:tcW w:type="dxa" w:w="2045"/>
          </w:tcPr>
          <w:p>
            <w:r>
              <w:t>+4</w:t>
            </w:r>
          </w:p>
        </w:tc>
        <w:tc>
          <w:tcPr>
            <w:tcW w:type="dxa" w:w="2045"/>
          </w:tcPr>
          <w:p>
            <w:r>
              <w:t>7</w:t>
            </w:r>
          </w:p>
        </w:tc>
      </w:tr>
      <w:tr>
        <w:tc>
          <w:tcPr>
            <w:tcW w:type="dxa" w:w="2045"/>
          </w:tcPr>
          <w:p>
            <w:r>
              <w:t>11</w:t>
            </w:r>
          </w:p>
        </w:tc>
        <w:tc>
          <w:tcPr>
            <w:tcW w:type="dxa" w:w="2045"/>
          </w:tcPr>
          <w:p>
            <w:r>
              <w:t>8</w:t>
            </w:r>
          </w:p>
        </w:tc>
        <w:tc>
          <w:tcPr>
            <w:tcW w:type="dxa" w:w="2045"/>
          </w:tcPr>
          <w:p>
            <w:r>
              <w:t>—</w:t>
            </w:r>
          </w:p>
        </w:tc>
        <w:tc>
          <w:tcPr>
            <w:tcW w:type="dxa" w:w="2045"/>
          </w:tcPr>
          <w:p>
            <w:r>
              <w:t>+4</w:t>
            </w:r>
          </w:p>
        </w:tc>
        <w:tc>
          <w:tcPr>
            <w:tcW w:type="dxa" w:w="2045"/>
          </w:tcPr>
          <w:p>
            <w:r>
              <w:t>7</w:t>
            </w:r>
          </w:p>
        </w:tc>
      </w:tr>
      <w:tr>
        <w:tc>
          <w:tcPr>
            <w:tcW w:type="dxa" w:w="2045"/>
          </w:tcPr>
          <w:p>
            <w:r>
              <w:t>12</w:t>
            </w:r>
          </w:p>
        </w:tc>
        <w:tc>
          <w:tcPr>
            <w:tcW w:type="dxa" w:w="2045"/>
          </w:tcPr>
          <w:p>
            <w:r>
              <w:t>9</w:t>
            </w:r>
          </w:p>
        </w:tc>
        <w:tc>
          <w:tcPr>
            <w:tcW w:type="dxa" w:w="2045"/>
          </w:tcPr>
          <w:p>
            <w:r>
              <w:t>Brand talent</w:t>
            </w:r>
          </w:p>
        </w:tc>
        <w:tc>
          <w:tcPr>
            <w:tcW w:type="dxa" w:w="2045"/>
          </w:tcPr>
          <w:p>
            <w:r>
              <w:t>+4</w:t>
            </w:r>
          </w:p>
        </w:tc>
        <w:tc>
          <w:tcPr>
            <w:tcW w:type="dxa" w:w="2045"/>
          </w:tcPr>
          <w:p>
            <w:r>
              <w:t>8</w:t>
            </w:r>
          </w:p>
        </w:tc>
      </w:tr>
      <w:tr>
        <w:tc>
          <w:tcPr>
            <w:tcW w:type="dxa" w:w="2045"/>
          </w:tcPr>
          <w:p>
            <w:r>
              <w:t>13</w:t>
            </w:r>
          </w:p>
        </w:tc>
        <w:tc>
          <w:tcPr>
            <w:tcW w:type="dxa" w:w="2045"/>
          </w:tcPr>
          <w:p>
            <w:r>
              <w:t>9</w:t>
            </w:r>
          </w:p>
        </w:tc>
        <w:tc>
          <w:tcPr>
            <w:tcW w:type="dxa" w:w="2045"/>
          </w:tcPr>
          <w:p>
            <w:r>
              <w:t>—</w:t>
            </w:r>
          </w:p>
        </w:tc>
        <w:tc>
          <w:tcPr>
            <w:tcW w:type="dxa" w:w="2045"/>
          </w:tcPr>
          <w:p>
            <w:r>
              <w:t>+6</w:t>
            </w:r>
          </w:p>
        </w:tc>
        <w:tc>
          <w:tcPr>
            <w:tcW w:type="dxa" w:w="2045"/>
          </w:tcPr>
          <w:p>
            <w:r>
              <w:t>8</w:t>
            </w:r>
          </w:p>
        </w:tc>
      </w:tr>
      <w:tr>
        <w:tc>
          <w:tcPr>
            <w:tcW w:type="dxa" w:w="2045"/>
          </w:tcPr>
          <w:p>
            <w:r>
              <w:t>14</w:t>
            </w:r>
          </w:p>
        </w:tc>
        <w:tc>
          <w:tcPr>
            <w:tcW w:type="dxa" w:w="2045"/>
          </w:tcPr>
          <w:p>
            <w:r>
              <w:t>10</w:t>
            </w:r>
          </w:p>
        </w:tc>
        <w:tc>
          <w:tcPr>
            <w:tcW w:type="dxa" w:w="2045"/>
          </w:tcPr>
          <w:p>
            <w:r>
              <w:t>Brand talent</w:t>
            </w:r>
          </w:p>
        </w:tc>
        <w:tc>
          <w:tcPr>
            <w:tcW w:type="dxa" w:w="2045"/>
          </w:tcPr>
          <w:p>
            <w:r>
              <w:t>+6</w:t>
            </w:r>
          </w:p>
        </w:tc>
        <w:tc>
          <w:tcPr>
            <w:tcW w:type="dxa" w:w="2045"/>
          </w:tcPr>
          <w:p>
            <w:r>
              <w:t>9</w:t>
            </w:r>
          </w:p>
        </w:tc>
      </w:tr>
      <w:tr>
        <w:tc>
          <w:tcPr>
            <w:tcW w:type="dxa" w:w="2045"/>
          </w:tcPr>
          <w:p>
            <w:r>
              <w:t>15</w:t>
            </w:r>
          </w:p>
        </w:tc>
        <w:tc>
          <w:tcPr>
            <w:tcW w:type="dxa" w:w="2045"/>
          </w:tcPr>
          <w:p>
            <w:r>
              <w:t>11</w:t>
            </w:r>
          </w:p>
        </w:tc>
        <w:tc>
          <w:tcPr>
            <w:tcW w:type="dxa" w:w="2045"/>
          </w:tcPr>
          <w:p>
            <w:r>
              <w:t>—</w:t>
            </w:r>
          </w:p>
        </w:tc>
        <w:tc>
          <w:tcPr>
            <w:tcW w:type="dxa" w:w="2045"/>
          </w:tcPr>
          <w:p>
            <w:r>
              <w:t>+6</w:t>
            </w:r>
          </w:p>
        </w:tc>
        <w:tc>
          <w:tcPr>
            <w:tcW w:type="dxa" w:w="2045"/>
          </w:tcPr>
          <w:p>
            <w:r>
              <w:t>9</w:t>
            </w:r>
          </w:p>
        </w:tc>
      </w:tr>
      <w:tr>
        <w:tc>
          <w:tcPr>
            <w:tcW w:type="dxa" w:w="2045"/>
          </w:tcPr>
          <w:p>
            <w:r>
              <w:t>16</w:t>
            </w:r>
          </w:p>
        </w:tc>
        <w:tc>
          <w:tcPr>
            <w:tcW w:type="dxa" w:w="2045"/>
          </w:tcPr>
          <w:p>
            <w:r>
              <w:t>12</w:t>
            </w:r>
          </w:p>
        </w:tc>
        <w:tc>
          <w:tcPr>
            <w:tcW w:type="dxa" w:w="2045"/>
          </w:tcPr>
          <w:p>
            <w:r>
              <w:t>Brand talent</w:t>
            </w:r>
          </w:p>
        </w:tc>
        <w:tc>
          <w:tcPr>
            <w:tcW w:type="dxa" w:w="2045"/>
          </w:tcPr>
          <w:p>
            <w:r>
              <w:t>+6</w:t>
            </w:r>
          </w:p>
        </w:tc>
        <w:tc>
          <w:tcPr>
            <w:tcW w:type="dxa" w:w="2045"/>
          </w:tcPr>
          <w:p>
            <w:r>
              <w:t>10</w:t>
            </w:r>
          </w:p>
        </w:tc>
      </w:tr>
      <w:tr>
        <w:tc>
          <w:tcPr>
            <w:tcW w:type="dxa" w:w="2045"/>
          </w:tcPr>
          <w:p>
            <w:r>
              <w:t>17</w:t>
            </w:r>
          </w:p>
        </w:tc>
        <w:tc>
          <w:tcPr>
            <w:tcW w:type="dxa" w:w="2045"/>
          </w:tcPr>
          <w:p>
            <w:r>
              <w:t>12</w:t>
            </w:r>
          </w:p>
        </w:tc>
        <w:tc>
          <w:tcPr>
            <w:tcW w:type="dxa" w:w="2045"/>
          </w:tcPr>
          <w:p>
            <w:r>
              <w:t>—</w:t>
            </w:r>
          </w:p>
        </w:tc>
        <w:tc>
          <w:tcPr>
            <w:tcW w:type="dxa" w:w="2045"/>
          </w:tcPr>
          <w:p>
            <w:r>
              <w:t>+8</w:t>
            </w:r>
          </w:p>
        </w:tc>
        <w:tc>
          <w:tcPr>
            <w:tcW w:type="dxa" w:w="2045"/>
          </w:tcPr>
          <w:p>
            <w:r>
              <w:t>10</w:t>
            </w:r>
          </w:p>
        </w:tc>
      </w:tr>
      <w:tr>
        <w:tc>
          <w:tcPr>
            <w:tcW w:type="dxa" w:w="2045"/>
          </w:tcPr>
          <w:p>
            <w:r>
              <w:t>18</w:t>
            </w:r>
          </w:p>
        </w:tc>
        <w:tc>
          <w:tcPr>
            <w:tcW w:type="dxa" w:w="2045"/>
          </w:tcPr>
          <w:p>
            <w:r>
              <w:t>13</w:t>
            </w:r>
          </w:p>
        </w:tc>
        <w:tc>
          <w:tcPr>
            <w:tcW w:type="dxa" w:w="2045"/>
          </w:tcPr>
          <w:p>
            <w:r>
              <w:t>Brand talent</w:t>
            </w:r>
          </w:p>
        </w:tc>
        <w:tc>
          <w:tcPr>
            <w:tcW w:type="dxa" w:w="2045"/>
          </w:tcPr>
          <w:p>
            <w:r>
              <w:t>+8</w:t>
            </w:r>
          </w:p>
        </w:tc>
        <w:tc>
          <w:tcPr>
            <w:tcW w:type="dxa" w:w="2045"/>
          </w:tcPr>
          <w:p>
            <w:r>
              <w:t>11</w:t>
            </w:r>
          </w:p>
        </w:tc>
      </w:tr>
      <w:tr>
        <w:tc>
          <w:tcPr>
            <w:tcW w:type="dxa" w:w="2045"/>
          </w:tcPr>
          <w:p>
            <w:r>
              <w:t>19</w:t>
            </w:r>
          </w:p>
        </w:tc>
        <w:tc>
          <w:tcPr>
            <w:tcW w:type="dxa" w:w="2045"/>
          </w:tcPr>
          <w:p>
            <w:r>
              <w:t>14</w:t>
            </w:r>
          </w:p>
        </w:tc>
        <w:tc>
          <w:tcPr>
            <w:tcW w:type="dxa" w:w="2045"/>
          </w:tcPr>
          <w:p>
            <w:r>
              <w:t>—</w:t>
            </w:r>
          </w:p>
        </w:tc>
        <w:tc>
          <w:tcPr>
            <w:tcW w:type="dxa" w:w="2045"/>
          </w:tcPr>
          <w:p>
            <w:r>
              <w:t>+8</w:t>
            </w:r>
          </w:p>
        </w:tc>
        <w:tc>
          <w:tcPr>
            <w:tcW w:type="dxa" w:w="2045"/>
          </w:tcPr>
          <w:p>
            <w:r>
              <w:t>11</w:t>
            </w:r>
          </w:p>
        </w:tc>
      </w:tr>
      <w:tr>
        <w:tc>
          <w:tcPr>
            <w:tcW w:type="dxa" w:w="2045"/>
          </w:tcPr>
          <w:p>
            <w:r>
              <w:t>20</w:t>
            </w:r>
          </w:p>
        </w:tc>
        <w:tc>
          <w:tcPr>
            <w:tcW w:type="dxa" w:w="2045"/>
          </w:tcPr>
          <w:p>
            <w:r>
              <w:t>15</w:t>
            </w:r>
          </w:p>
        </w:tc>
        <w:tc>
          <w:tcPr>
            <w:tcW w:type="dxa" w:w="2045"/>
          </w:tcPr>
          <w:p>
            <w:r>
              <w:t>—</w:t>
            </w:r>
          </w:p>
        </w:tc>
        <w:tc>
          <w:tcPr>
            <w:tcW w:type="dxa" w:w="2045"/>
          </w:tcPr>
          <w:p>
            <w:r>
              <w:t>+8</w:t>
            </w:r>
          </w:p>
        </w:tc>
        <w:tc>
          <w:tcPr>
            <w:tcW w:type="dxa" w:w="2045"/>
          </w:tcPr>
          <w:p>
            <w:r>
              <w:t>12</w:t>
            </w:r>
          </w:p>
        </w:tc>
      </w:tr>
    </w:tbl>
    <w:p>
      <w:pPr>
        <w:pStyle w:val="Heading3"/>
      </w:pPr>
      <w:r>
        <w:t>Hex (Su)</w:t>
      </w:r>
    </w:p>
    <w:p>
      <w:r>
        <w:t>The Succubus gains the ability to use witch hexes as if she were a witch of half her Hit Dice. She selects one hex upon gaining this talent and may use it a number of times per day equal to 3 + her Charisma modifier. Common options include Slumber, Misfortune, or Evil Eye, though any standard hex may be chosen.</w:t>
      </w:r>
    </w:p>
    <w:p>
      <w:pPr>
        <w:pStyle w:val="Heading3"/>
      </w:pPr>
      <w:r>
        <w:t>Eyecandy (Ex)</w:t>
      </w:r>
    </w:p>
    <w:p>
      <w:r>
        <w:t>The Succubus’s infernal allure grows stronger. She gains a +2 inherent bonus to Charisma. This bonus increases to +4 at 10th level.</w:t>
      </w:r>
    </w:p>
    <w:p>
      <w:pPr>
        <w:pStyle w:val="Heading3"/>
      </w:pPr>
      <w:r>
        <w:t>Initiate Magic (Sp)</w:t>
      </w:r>
    </w:p>
    <w:p>
      <w:r>
        <w:t>The Succubus gains access to the spell-like abilities of a standard Succubus from the Pathfinder Bestiary. She may use detect good, charm person, and suggestion as spell-like abilities a number of times per day equal to 3 + her Charisma modifier.</w:t>
      </w:r>
    </w:p>
    <w:p>
      <w:pPr>
        <w:pStyle w:val="Heading3"/>
      </w:pPr>
      <w:r>
        <w:t>Magi-Change: Succubus Arms (Su) [Magi-Change]</w:t>
      </w:r>
    </w:p>
    <w:p>
      <w:r>
        <w:t>The Succubus can transform herself into a weapon for her master. As a full-round action, she may transform into a melee or ranged weapon, granting the following benefits: Base Damage: The weapon chosen mirrors a standard weapon of her master’s choice, scaling appropriately for size. Enhancement Bonus: The weapon gains an enhancement bonus equal to half her Hit Dice (minimum +1, maximum +5). Special Property: The weapon deals damage as if it were evil-aligned for the purposes of overcoming damage reduction. The transformation lasts for a number of rounds equal to the Succubus’s Hit Dice or until she reverts as a free action. Upgrades: With the Fast Magi-Change talent, this becomes a standard action, and with Lightning Magi-Change, it becomes a swift action.</w:t>
      </w:r>
    </w:p>
    <w:p>
      <w:pPr>
        <w:pStyle w:val="Heading3"/>
      </w:pPr>
      <w:r>
        <w:t>Magi-Change: Armor of Lust (Su) [Magi-Change]</w:t>
      </w:r>
    </w:p>
    <w:p>
      <w:r>
        <w:t>The Succubus transforms into magical armor, enveloping her master. As a full-round action, she may take the form of light, medium, or heavy armor. Enhancement Bonus: The armor grants an enhancement bonus to AC equal to half her Hit Dice (minimum +1, maximum +5). Special Properties: Provides fire resistance 10. Grants a +2 bonus to saves against mind-affecting effects. The transformation lasts for a number of rounds equal to her Hit Dice or until she reverts as a free action. Upgrades: With the Fast Magi-Change talent, this becomes a standard action, and with Lightning Magi-Change, it becomes a swift action.</w:t>
      </w:r>
    </w:p>
    <w:p>
      <w:pPr>
        <w:pStyle w:val="Heading3"/>
      </w:pPr>
      <w:r>
        <w:t>Fast Magi-Change (Su) [Magi-Change]</w:t>
      </w:r>
    </w:p>
    <w:p>
      <w:r>
        <w:t>The Succubus learns to streamline her transformations. Activating her Magi-Change abilities now requires only a standard action, rather than a full-round action.</w:t>
      </w:r>
    </w:p>
    <w:p>
      <w:pPr>
        <w:pStyle w:val="Heading3"/>
      </w:pPr>
      <w:r>
        <w:t>Lightning Magi-Change (Su) [Magi-Change]</w:t>
      </w:r>
    </w:p>
    <w:p>
      <w:r>
        <w:t>The Succubus perfects her ability to transform rapidly. Activating her Magi-Change abilities now requires only a swift action, rather than a standard action. Prerequisite: Fast Magi-Change.</w:t>
      </w:r>
    </w:p>
    <w:p>
      <w:pPr>
        <w:pStyle w:val="Heading3"/>
      </w:pPr>
      <w:r>
        <w:t>Slotted Magi-Change (Su) [Magi-Change]</w:t>
      </w:r>
    </w:p>
    <w:p>
      <w:r>
        <w:t>When the Succubus transforms into a weapon or armor, she creates slots that her master can use to enhance the form. The master may apply spheres or talents related to the transformed form for the duration.</w:t>
      </w:r>
    </w:p>
    <w:p>
      <w:pPr>
        <w:pStyle w:val="Heading3"/>
      </w:pPr>
      <w:r>
        <w:t>Sisterhood of the Master (Ex)</w:t>
      </w:r>
    </w:p>
    <w:p>
      <w:r>
        <w:t>The Succubus Companion can share her master with other female companions, binding herself to the same master bond. While in the presence of another female bonded companion, the Succubus gains a +2 morale bonus to all saves and increases her effective Hit Dice by 2 for the purposes of ability scaling.</w:t>
      </w:r>
    </w:p>
    <w:p>
      <w:pPr>
        <w:pStyle w:val="Heading3"/>
      </w:pPr>
      <w:r>
        <w:t>Companion of the Lonely (Ex)</w:t>
      </w:r>
    </w:p>
    <w:p>
      <w:r>
        <w:t>The Succubus gains the Vigilante’s Social Talent: Loyal Aid. She gains a +4 bonus on Diplomacy checks made to gather information and may deliver messages and warnings with uncanny speed.</w:t>
      </w:r>
    </w:p>
    <w:p>
      <w:pPr>
        <w:pStyle w:val="Heading3"/>
      </w:pPr>
      <w:r>
        <w:t>Soul Whip (Ex)</w:t>
      </w:r>
    </w:p>
    <w:p>
      <w:r>
        <w:t>The Succubus creates a melee weapon out of her fiendish essence. This soul whip has the following properties: Damage: 1d8 (medium) or 1d6 (small), with an enhancement bonus equal to half her Hit Dice. The whip deals force damage and can be used to make disarm and trip attempts.</w:t>
      </w:r>
    </w:p>
    <w:p>
      <w:pPr>
        <w:pStyle w:val="Heading3"/>
      </w:pPr>
      <w:r>
        <w:t>Heart Cannon (Su)</w:t>
      </w:r>
    </w:p>
    <w:p>
      <w:r>
        <w:t>The Succubus manifests a powerful ranged blast of energy. As a standard action, she fires a bolt of energy within 30 feet: Damage: 1d6 per 2 Hit Dice (minimum 1d6). The energy blast is considered a ranged touch attack and deals damage as evil- aligned.</w:t>
      </w:r>
    </w:p>
    <w:p>
      <w:pPr>
        <w:pStyle w:val="Heading3"/>
      </w:pPr>
      <w:r>
        <w:t>Bat Swarm (Su)</w:t>
      </w:r>
    </w:p>
    <w:p>
      <w:r>
        <w:t>The Succubus releases a swarm of shadowy bats to attack her enemies. As a standard action, she targets a 10-foot radius within 30 feet: Damage: 1d6 per 2 Hit Dice (Reflex half). Enemies struck by the bats suffer a –2 penalty to AC until the start of her next turn.</w:t>
      </w:r>
    </w:p>
    <w:p>
      <w:pPr>
        <w:pStyle w:val="Heading3"/>
      </w:pPr>
      <w:r>
        <w:t>Cultivated Power (Ex)</w:t>
      </w:r>
    </w:p>
    <w:p>
      <w:r>
        <w:t>The Succubus may shift her ability score increases gained through level progression. Instead of boosting Strength or Dexterity, she may choose to increase Wisdom or Charisma.</w:t>
      </w:r>
    </w:p>
    <w:p>
      <w:pPr>
        <w:pStyle w:val="Heading3"/>
      </w:pPr>
      <w:r>
        <w:t>Channel Devotion (Su)</w:t>
      </w:r>
    </w:p>
    <w:p>
      <w:r>
        <w:t>The Succubus gains the ability to channel energy. She can use this ability a number of times per day equal to 3 + her Charisma modifier, healing living creatures or harming undead in a 30-foot radius. The energy heals or deals 1d6 points per 2 Hit Dice.</w:t>
      </w:r>
    </w:p>
    <w:p>
      <w:pPr>
        <w:pStyle w:val="Heading3"/>
      </w:pPr>
      <w:r>
        <w:t>Channel Adoration (Su)</w:t>
      </w:r>
    </w:p>
    <w:p>
      <w:r>
        <w:t>The Succubus's channel energy ability also grants affected allies a +1 morale bonus to attack rolls and saves for 1 minute.</w:t>
      </w:r>
    </w:p>
    <w:p>
      <w:pPr>
        <w:pStyle w:val="Heading3"/>
      </w:pPr>
      <w:r>
        <w:t>Demon of Multiple Worlds (Ex)</w:t>
      </w:r>
    </w:p>
    <w:p>
      <w:r>
        <w:t>The Succubus gains access to magical effects from other settings. She may select up to three supernatural or spell-like abilities thematically appropriate to the campaign world and use each once per day.</w:t>
      </w:r>
    </w:p>
    <w:p>
      <w:pPr>
        <w:pStyle w:val="Heading3"/>
      </w:pPr>
      <w:r>
        <w:t>Soul Eater (Su)</w:t>
      </w:r>
    </w:p>
    <w:p>
      <w:r>
        <w:t>The Succubus can consume the souls of defeated foes. As a standard action, she may devour the soul of a creature that has died within the last minute. Doing so grants her temporary hit points equal to the creature’s Hit Dice and a +1 bonus to attack rolls for 1 minute.</w:t>
      </w:r>
    </w:p>
    <w:p>
      <w:pPr>
        <w:pStyle w:val="Heading3"/>
      </w:pPr>
      <w:r>
        <w:t>Extra Form (Su) [Magi-Change]</w:t>
      </w:r>
    </w:p>
    <w:p>
      <w:r>
        <w:t>The Succubus gains an additional Magi-Change form. She selects either an additional weapon or armor transformation, which she may use independently of her existing forms.</w:t>
      </w:r>
    </w:p>
    <w:p>
      <w:pPr>
        <w:pStyle w:val="Heading3"/>
      </w:pPr>
      <w:r>
        <w:t>Dark Mistress (Ex)</w:t>
      </w:r>
    </w:p>
    <w:p>
      <w:r>
        <w:t>The Succubus’s connection to her master becomes nearly inseparable. She gains telepathic communication with her master at all times, regardless of distance.</w:t>
      </w:r>
    </w:p>
    <w:p>
      <w:pPr>
        <w:pStyle w:val="Heading3"/>
      </w:pPr>
      <w:r>
        <w:t>Demonic Bloodline (Su)</w:t>
      </w:r>
    </w:p>
    <w:p>
      <w:r>
        <w:t>The Succubus's fiendish heritage grows stronger. She gains Damage Reduction 5/cold iron or good, immunity to poison, and fire resistance 10. At 15th level, her DR improves to 10/cold iron or good, and her fire resistance increases to 20. She also becomes immune to charm effects.</w:t>
      </w:r>
    </w:p>
    <w:p>
      <w:r>
        <w:t>Succubus weapon forms Staff Scythe Sword Gun Gauntlet Spear</w:t>
      </w:r>
    </w:p>
    <w:p>
      <w:pPr>
        <w:pStyle w:val="Heading3"/>
      </w:pPr>
      <w:r>
        <w:t>Abysscraft (Succubus Fusion Talents)</w:t>
      </w:r>
    </w:p>
    <w:p>
      <w:r>
        <w:t>Requirement: Skeleton Armor active. While fused with your succubus companion, you gain access to the following brand talents. Each may be taken once unless noted otherwise.</w:t>
      </w:r>
    </w:p>
    <w:p>
      <w:pPr>
        <w:pStyle w:val="Heading3"/>
      </w:pPr>
      <w:r>
        <w:t>Skeleton Armor (Gate Talent)</w:t>
      </w:r>
    </w:p>
    <w:p>
      <w:r>
        <w:t>You may fuse with your succubus companion as a full-round action, wearing her body as living armor. While fused, you count as unarmored but gain a dodge bonus to AC equal to your Charisma modifier. All other Abysscraft talents require Skeleton Armor.</w:t>
      </w:r>
    </w:p>
    <w:p>
      <w:pPr>
        <w:pStyle w:val="Heading3"/>
      </w:pPr>
      <w:r>
        <w:t>Gravekeeper’s Right</w:t>
      </w:r>
    </w:p>
    <w:p>
      <w:r>
        <w:t>You add your class level as a bonus to all damage rolls made against undead creatures.</w:t>
      </w:r>
    </w:p>
    <w:p>
      <w:pPr>
        <w:pStyle w:val="Heading3"/>
      </w:pPr>
      <w:r>
        <w:t>Ruby Chakra</w:t>
      </w:r>
    </w:p>
    <w:p>
      <w:r>
        <w:t>While fused, you may shape and benefit from your veils as normal. Your fused form counts as your body for chakra binds and veil effects.</w:t>
      </w:r>
    </w:p>
    <w:p>
      <w:pPr>
        <w:pStyle w:val="Heading3"/>
      </w:pPr>
      <w:r>
        <w:t>Abyss Spike</w:t>
      </w:r>
    </w:p>
    <w:p>
      <w:r>
        <w:t>As a standard action, you may unleash a jagged necrotic spike. This is a ranged touch attack within 30 ft, dealing 1d6 negative energy damage per 2 class levels.</w:t>
      </w:r>
    </w:p>
    <w:p>
      <w:pPr>
        <w:pStyle w:val="Heading3"/>
      </w:pPr>
      <w:r>
        <w:t>Abyss Chain</w:t>
      </w:r>
    </w:p>
    <w:p>
      <w:r>
        <w:t>As a standard action, you may conjure a chain of shadows to lash a target within 20 ft. You may make a trip or grapple attempt with a bonus equal to your Charisma modifier.</w:t>
      </w:r>
    </w:p>
    <w:p>
      <w:pPr>
        <w:pStyle w:val="Heading3"/>
      </w:pPr>
      <w:r>
        <w:t>Dark Empowerment</w:t>
      </w:r>
    </w:p>
    <w:p>
      <w:r>
        <w:t>Whenever you expend a soul, you gain a +2 profane bonus on attack and damage rolls until the end of your next turn.</w:t>
      </w:r>
    </w:p>
    <w:p>
      <w:pPr>
        <w:pStyle w:val="Heading3"/>
      </w:pPr>
      <w:r>
        <w:t>Necrocharge</w:t>
      </w:r>
    </w:p>
    <w:p>
      <w:r>
        <w:t>As a swift action, you may expend one stored soul. Your next attack this round deals an additional 1d6 negative energy damage per 2 class levels.</w:t>
      </w:r>
    </w:p>
    <w:p>
      <w:pPr>
        <w:pStyle w:val="Heading3"/>
      </w:pPr>
      <w:r>
        <w:t>Envigorating Flesh</w:t>
      </w:r>
    </w:p>
    <w:p>
      <w:r>
        <w:t>As a standard action, you may expend one stored soul to gain fast healing equal to your Charisma modifier for 3 rounds.</w:t>
      </w:r>
    </w:p>
    <w:p>
      <w:pPr>
        <w:pStyle w:val="Heading3"/>
      </w:pPr>
      <w:r>
        <w:t>Aura of Sin</w:t>
      </w:r>
    </w:p>
    <w:p>
      <w:r>
        <w:t>While fused, enemies within 10 ft take a –2 penalty on saving throws against your [fear] or [charm] effects.</w:t>
      </w:r>
    </w:p>
    <w:p>
      <w:pPr>
        <w:pStyle w:val="Heading3"/>
      </w:pPr>
      <w:r>
        <w:t>Invocation</w:t>
      </w:r>
    </w:p>
    <w:p>
      <w:r>
        <w:t>Once per round, you may channel a Warlock Invocation through your fused form. This allows you to deliver its effects using your Abysscraft attacks.</w:t>
      </w:r>
    </w:p>
    <w:p>
      <w:pPr>
        <w:pStyle w:val="Heading3"/>
      </w:pPr>
      <w:r>
        <w:t>Magatama Expansion</w:t>
      </w:r>
    </w:p>
    <w:p>
      <w:r>
        <w:t>While fused, your succubus form counts as an additional active magatama, granting access to one extra talent from your magatama pool.</w:t>
      </w:r>
    </w:p>
    <w:p>
      <w:pPr>
        <w:pStyle w:val="Heading3"/>
      </w:pPr>
      <w:r>
        <w:t>Cleansing Maw</w:t>
      </w:r>
    </w:p>
    <w:p>
      <w:r>
        <w:t>As a full-round action, you may expend one stored soul to remove a single negative condition from yourself (such as poison, disease, fatigue, paralysis, or confusion).</w:t>
      </w:r>
    </w:p>
    <w:p>
      <w:pPr>
        <w:pStyle w:val="Heading3"/>
      </w:pPr>
      <w:r>
        <w:t>Convergence</w:t>
      </w:r>
    </w:p>
    <w:p>
      <w:r>
        <w:t>Whenever you expend a soul, you may also trigger one succubus brand talent you possess as part of the same action.</w:t>
      </w:r>
    </w:p>
    <w:p>
      <w:r>
        <w:t>Succubus veils Bangles of jeous seductress, banelight vortices, riven darts</w:t>
      </w:r>
    </w:p>
    <w:p>
      <w:r>
        <w:t>Succubus looks like strong companion and nice way for my final fantasy about warlock as gives me the monster of my dreams nice weapon and armor and utility companion that earns money for me</w:t>
      </w:r>
    </w:p>
    <w:p>
      <w:r>
        <w:br w:type="page"/>
      </w:r>
    </w:p>
    <w:p>
      <w:pPr>
        <w:pStyle w:val="Heading1"/>
      </w:pPr>
      <w:r>
        <w:t>Fallen Angel</w:t>
      </w:r>
    </w:p>
    <w:p>
      <w:pPr>
        <w:pStyle w:val="Heading3"/>
      </w:pPr>
      <w:r>
        <w:t>Fallen Angel Progression</w:t>
      </w:r>
    </w:p>
    <w:tbl>
      <w:tblPr>
        <w:tblStyle w:val="LightShading-Accent1"/>
        <w:tblW w:type="auto" w:w="0"/>
        <w:tblLook w:firstColumn="1" w:firstRow="1" w:lastColumn="0" w:lastRow="0" w:noHBand="0" w:noVBand="1" w:val="04A0"/>
      </w:tblPr>
      <w:tblGrid>
        <w:gridCol w:w="2045"/>
        <w:gridCol w:w="2045"/>
        <w:gridCol w:w="2045"/>
        <w:gridCol w:w="2045"/>
        <w:gridCol w:w="2045"/>
      </w:tblGrid>
      <w:tr>
        <w:tc>
          <w:tcPr>
            <w:tcW w:type="dxa" w:w="2045"/>
          </w:tcPr>
          <w:p>
            <w:r>
              <w:t>Level</w:t>
            </w:r>
          </w:p>
        </w:tc>
        <w:tc>
          <w:tcPr>
            <w:tcW w:type="dxa" w:w="2045"/>
          </w:tcPr>
          <w:p>
            <w:r>
              <w:t>HD</w:t>
            </w:r>
          </w:p>
        </w:tc>
        <w:tc>
          <w:tcPr>
            <w:tcW w:type="dxa" w:w="2045"/>
          </w:tcPr>
          <w:p>
            <w:r>
              <w:t>Special</w:t>
            </w:r>
          </w:p>
        </w:tc>
        <w:tc>
          <w:tcPr>
            <w:tcW w:type="dxa" w:w="2045"/>
          </w:tcPr>
          <w:p>
            <w:r>
              <w:t>Str/Dex Boost</w:t>
            </w:r>
          </w:p>
        </w:tc>
        <w:tc>
          <w:tcPr>
            <w:tcW w:type="dxa" w:w="2045"/>
          </w:tcPr>
          <w:p>
            <w:r>
              <w:t>Talents</w:t>
            </w:r>
          </w:p>
        </w:tc>
      </w:tr>
      <w:tr>
        <w:tc>
          <w:tcPr>
            <w:tcW w:type="dxa" w:w="2045"/>
          </w:tcPr>
          <w:p>
            <w:r>
              <w:t>1</w:t>
            </w:r>
          </w:p>
        </w:tc>
        <w:tc>
          <w:tcPr>
            <w:tcW w:type="dxa" w:w="2045"/>
          </w:tcPr>
          <w:p>
            <w:r>
              <w:t>1</w:t>
            </w:r>
          </w:p>
        </w:tc>
        <w:tc>
          <w:tcPr>
            <w:tcW w:type="dxa" w:w="2045"/>
          </w:tcPr>
          <w:p>
            <w:r>
              <w:t>Brand bounty, spiritual development, alertness</w:t>
            </w:r>
          </w:p>
        </w:tc>
        <w:tc>
          <w:tcPr>
            <w:tcW w:type="dxa" w:w="2045"/>
          </w:tcPr>
          <w:p>
            <w:r>
              <w:t>—</w:t>
            </w:r>
          </w:p>
        </w:tc>
        <w:tc>
          <w:tcPr>
            <w:tcW w:type="dxa" w:w="2045"/>
          </w:tcPr>
          <w:p>
            <w:r>
              <w:t>2</w:t>
            </w:r>
          </w:p>
        </w:tc>
      </w:tr>
      <w:tr>
        <w:tc>
          <w:tcPr>
            <w:tcW w:type="dxa" w:w="2045"/>
          </w:tcPr>
          <w:p>
            <w:r>
              <w:t>2</w:t>
            </w:r>
          </w:p>
        </w:tc>
        <w:tc>
          <w:tcPr>
            <w:tcW w:type="dxa" w:w="2045"/>
          </w:tcPr>
          <w:p>
            <w:r>
              <w:t>1</w:t>
            </w:r>
          </w:p>
        </w:tc>
        <w:tc>
          <w:tcPr>
            <w:tcW w:type="dxa" w:w="2045"/>
          </w:tcPr>
          <w:p>
            <w:r>
              <w:t>Brand talent</w:t>
            </w:r>
          </w:p>
        </w:tc>
        <w:tc>
          <w:tcPr>
            <w:tcW w:type="dxa" w:w="2045"/>
          </w:tcPr>
          <w:p>
            <w:r>
              <w:t>—</w:t>
            </w:r>
          </w:p>
        </w:tc>
        <w:tc>
          <w:tcPr>
            <w:tcW w:type="dxa" w:w="2045"/>
          </w:tcPr>
          <w:p>
            <w:r>
              <w:t>3</w:t>
            </w:r>
          </w:p>
        </w:tc>
      </w:tr>
      <w:tr>
        <w:tc>
          <w:tcPr>
            <w:tcW w:type="dxa" w:w="2045"/>
          </w:tcPr>
          <w:p>
            <w:r>
              <w:t>3</w:t>
            </w:r>
          </w:p>
        </w:tc>
        <w:tc>
          <w:tcPr>
            <w:tcW w:type="dxa" w:w="2045"/>
          </w:tcPr>
          <w:p>
            <w:r>
              <w:t>2</w:t>
            </w:r>
          </w:p>
        </w:tc>
        <w:tc>
          <w:tcPr>
            <w:tcW w:type="dxa" w:w="2045"/>
          </w:tcPr>
          <w:p>
            <w:r>
              <w:t>Profane grace</w:t>
            </w:r>
          </w:p>
        </w:tc>
        <w:tc>
          <w:tcPr>
            <w:tcW w:type="dxa" w:w="2045"/>
          </w:tcPr>
          <w:p>
            <w:r>
              <w:t>+0</w:t>
            </w:r>
          </w:p>
        </w:tc>
        <w:tc>
          <w:tcPr>
            <w:tcW w:type="dxa" w:w="2045"/>
          </w:tcPr>
          <w:p>
            <w:r>
              <w:t>3</w:t>
            </w:r>
          </w:p>
        </w:tc>
      </w:tr>
      <w:tr>
        <w:tc>
          <w:tcPr>
            <w:tcW w:type="dxa" w:w="2045"/>
          </w:tcPr>
          <w:p>
            <w:r>
              <w:t>4</w:t>
            </w:r>
          </w:p>
        </w:tc>
        <w:tc>
          <w:tcPr>
            <w:tcW w:type="dxa" w:w="2045"/>
          </w:tcPr>
          <w:p>
            <w:r>
              <w:t>3</w:t>
            </w:r>
          </w:p>
        </w:tc>
        <w:tc>
          <w:tcPr>
            <w:tcW w:type="dxa" w:w="2045"/>
          </w:tcPr>
          <w:p>
            <w:r>
              <w:t>Brand talent</w:t>
            </w:r>
          </w:p>
        </w:tc>
        <w:tc>
          <w:tcPr>
            <w:tcW w:type="dxa" w:w="2045"/>
          </w:tcPr>
          <w:p>
            <w:r>
              <w:t>+0</w:t>
            </w:r>
          </w:p>
        </w:tc>
        <w:tc>
          <w:tcPr>
            <w:tcW w:type="dxa" w:w="2045"/>
          </w:tcPr>
          <w:p>
            <w:r>
              <w:t>4</w:t>
            </w:r>
          </w:p>
        </w:tc>
      </w:tr>
      <w:tr>
        <w:tc>
          <w:tcPr>
            <w:tcW w:type="dxa" w:w="2045"/>
          </w:tcPr>
          <w:p>
            <w:r>
              <w:t>5</w:t>
            </w:r>
          </w:p>
        </w:tc>
        <w:tc>
          <w:tcPr>
            <w:tcW w:type="dxa" w:w="2045"/>
          </w:tcPr>
          <w:p>
            <w:r>
              <w:t>3</w:t>
            </w:r>
          </w:p>
        </w:tc>
        <w:tc>
          <w:tcPr>
            <w:tcW w:type="dxa" w:w="2045"/>
          </w:tcPr>
          <w:p>
            <w:r>
              <w:t>—</w:t>
            </w:r>
          </w:p>
        </w:tc>
        <w:tc>
          <w:tcPr>
            <w:tcW w:type="dxa" w:w="2045"/>
          </w:tcPr>
          <w:p>
            <w:r>
              <w:t>+2</w:t>
            </w:r>
          </w:p>
        </w:tc>
        <w:tc>
          <w:tcPr>
            <w:tcW w:type="dxa" w:w="2045"/>
          </w:tcPr>
          <w:p>
            <w:r>
              <w:t>4</w:t>
            </w:r>
          </w:p>
        </w:tc>
      </w:tr>
      <w:tr>
        <w:tc>
          <w:tcPr>
            <w:tcW w:type="dxa" w:w="2045"/>
          </w:tcPr>
          <w:p>
            <w:r>
              <w:t>6</w:t>
            </w:r>
          </w:p>
        </w:tc>
        <w:tc>
          <w:tcPr>
            <w:tcW w:type="dxa" w:w="2045"/>
          </w:tcPr>
          <w:p>
            <w:r>
              <w:t>4</w:t>
            </w:r>
          </w:p>
        </w:tc>
        <w:tc>
          <w:tcPr>
            <w:tcW w:type="dxa" w:w="2045"/>
          </w:tcPr>
          <w:p>
            <w:r>
              <w:t>Brand talent</w:t>
            </w:r>
          </w:p>
        </w:tc>
        <w:tc>
          <w:tcPr>
            <w:tcW w:type="dxa" w:w="2045"/>
          </w:tcPr>
          <w:p>
            <w:r>
              <w:t>+2</w:t>
            </w:r>
          </w:p>
        </w:tc>
        <w:tc>
          <w:tcPr>
            <w:tcW w:type="dxa" w:w="2045"/>
          </w:tcPr>
          <w:p>
            <w:r>
              <w:t>5</w:t>
            </w:r>
          </w:p>
        </w:tc>
      </w:tr>
      <w:tr>
        <w:tc>
          <w:tcPr>
            <w:tcW w:type="dxa" w:w="2045"/>
          </w:tcPr>
          <w:p>
            <w:r>
              <w:t>7</w:t>
            </w:r>
          </w:p>
        </w:tc>
        <w:tc>
          <w:tcPr>
            <w:tcW w:type="dxa" w:w="2045"/>
          </w:tcPr>
          <w:p>
            <w:r>
              <w:t>5</w:t>
            </w:r>
          </w:p>
        </w:tc>
        <w:tc>
          <w:tcPr>
            <w:tcW w:type="dxa" w:w="2045"/>
          </w:tcPr>
          <w:p>
            <w:r>
              <w:t>—</w:t>
            </w:r>
          </w:p>
        </w:tc>
        <w:tc>
          <w:tcPr>
            <w:tcW w:type="dxa" w:w="2045"/>
          </w:tcPr>
          <w:p>
            <w:r>
              <w:t>+2</w:t>
            </w:r>
          </w:p>
        </w:tc>
        <w:tc>
          <w:tcPr>
            <w:tcW w:type="dxa" w:w="2045"/>
          </w:tcPr>
          <w:p>
            <w:r>
              <w:t>5</w:t>
            </w:r>
          </w:p>
        </w:tc>
      </w:tr>
      <w:tr>
        <w:tc>
          <w:tcPr>
            <w:tcW w:type="dxa" w:w="2045"/>
          </w:tcPr>
          <w:p>
            <w:r>
              <w:t>8</w:t>
            </w:r>
          </w:p>
        </w:tc>
        <w:tc>
          <w:tcPr>
            <w:tcW w:type="dxa" w:w="2045"/>
          </w:tcPr>
          <w:p>
            <w:r>
              <w:t>6</w:t>
            </w:r>
          </w:p>
        </w:tc>
        <w:tc>
          <w:tcPr>
            <w:tcW w:type="dxa" w:w="2045"/>
          </w:tcPr>
          <w:p>
            <w:r>
              <w:t>Brand talent</w:t>
            </w:r>
          </w:p>
        </w:tc>
        <w:tc>
          <w:tcPr>
            <w:tcW w:type="dxa" w:w="2045"/>
          </w:tcPr>
          <w:p>
            <w:r>
              <w:t>+2</w:t>
            </w:r>
          </w:p>
        </w:tc>
        <w:tc>
          <w:tcPr>
            <w:tcW w:type="dxa" w:w="2045"/>
          </w:tcPr>
          <w:p>
            <w:r>
              <w:t>6</w:t>
            </w:r>
          </w:p>
        </w:tc>
      </w:tr>
      <w:tr>
        <w:tc>
          <w:tcPr>
            <w:tcW w:type="dxa" w:w="2045"/>
          </w:tcPr>
          <w:p>
            <w:r>
              <w:t>9</w:t>
            </w:r>
          </w:p>
        </w:tc>
        <w:tc>
          <w:tcPr>
            <w:tcW w:type="dxa" w:w="2045"/>
          </w:tcPr>
          <w:p>
            <w:r>
              <w:t>6</w:t>
            </w:r>
          </w:p>
        </w:tc>
        <w:tc>
          <w:tcPr>
            <w:tcW w:type="dxa" w:w="2045"/>
          </w:tcPr>
          <w:p>
            <w:r>
              <w:t>—</w:t>
            </w:r>
          </w:p>
        </w:tc>
        <w:tc>
          <w:tcPr>
            <w:tcW w:type="dxa" w:w="2045"/>
          </w:tcPr>
          <w:p>
            <w:r>
              <w:t>+4</w:t>
            </w:r>
          </w:p>
        </w:tc>
        <w:tc>
          <w:tcPr>
            <w:tcW w:type="dxa" w:w="2045"/>
          </w:tcPr>
          <w:p>
            <w:r>
              <w:t>6</w:t>
            </w:r>
          </w:p>
        </w:tc>
      </w:tr>
      <w:tr>
        <w:tc>
          <w:tcPr>
            <w:tcW w:type="dxa" w:w="2045"/>
          </w:tcPr>
          <w:p>
            <w:r>
              <w:t>10</w:t>
            </w:r>
          </w:p>
        </w:tc>
        <w:tc>
          <w:tcPr>
            <w:tcW w:type="dxa" w:w="2045"/>
          </w:tcPr>
          <w:p>
            <w:r>
              <w:t>7</w:t>
            </w:r>
          </w:p>
        </w:tc>
        <w:tc>
          <w:tcPr>
            <w:tcW w:type="dxa" w:w="2045"/>
          </w:tcPr>
          <w:p>
            <w:r>
              <w:t>Brand talent</w:t>
            </w:r>
          </w:p>
        </w:tc>
        <w:tc>
          <w:tcPr>
            <w:tcW w:type="dxa" w:w="2045"/>
          </w:tcPr>
          <w:p>
            <w:r>
              <w:t>+4</w:t>
            </w:r>
          </w:p>
        </w:tc>
        <w:tc>
          <w:tcPr>
            <w:tcW w:type="dxa" w:w="2045"/>
          </w:tcPr>
          <w:p>
            <w:r>
              <w:t>7</w:t>
            </w:r>
          </w:p>
        </w:tc>
      </w:tr>
      <w:tr>
        <w:tc>
          <w:tcPr>
            <w:tcW w:type="dxa" w:w="2045"/>
          </w:tcPr>
          <w:p>
            <w:r>
              <w:t>11</w:t>
            </w:r>
          </w:p>
        </w:tc>
        <w:tc>
          <w:tcPr>
            <w:tcW w:type="dxa" w:w="2045"/>
          </w:tcPr>
          <w:p>
            <w:r>
              <w:t>8</w:t>
            </w:r>
          </w:p>
        </w:tc>
        <w:tc>
          <w:tcPr>
            <w:tcW w:type="dxa" w:w="2045"/>
          </w:tcPr>
          <w:p>
            <w:r>
              <w:t>—</w:t>
            </w:r>
          </w:p>
        </w:tc>
        <w:tc>
          <w:tcPr>
            <w:tcW w:type="dxa" w:w="2045"/>
          </w:tcPr>
          <w:p>
            <w:r>
              <w:t>+4</w:t>
            </w:r>
          </w:p>
        </w:tc>
        <w:tc>
          <w:tcPr>
            <w:tcW w:type="dxa" w:w="2045"/>
          </w:tcPr>
          <w:p>
            <w:r>
              <w:t>7</w:t>
            </w:r>
          </w:p>
        </w:tc>
      </w:tr>
      <w:tr>
        <w:tc>
          <w:tcPr>
            <w:tcW w:type="dxa" w:w="2045"/>
          </w:tcPr>
          <w:p>
            <w:r>
              <w:t>12</w:t>
            </w:r>
          </w:p>
        </w:tc>
        <w:tc>
          <w:tcPr>
            <w:tcW w:type="dxa" w:w="2045"/>
          </w:tcPr>
          <w:p>
            <w:r>
              <w:t>9</w:t>
            </w:r>
          </w:p>
        </w:tc>
        <w:tc>
          <w:tcPr>
            <w:tcW w:type="dxa" w:w="2045"/>
          </w:tcPr>
          <w:p>
            <w:r>
              <w:t>Brand talent</w:t>
            </w:r>
          </w:p>
        </w:tc>
        <w:tc>
          <w:tcPr>
            <w:tcW w:type="dxa" w:w="2045"/>
          </w:tcPr>
          <w:p>
            <w:r>
              <w:t>+4</w:t>
            </w:r>
          </w:p>
        </w:tc>
        <w:tc>
          <w:tcPr>
            <w:tcW w:type="dxa" w:w="2045"/>
          </w:tcPr>
          <w:p>
            <w:r>
              <w:t>8</w:t>
            </w:r>
          </w:p>
        </w:tc>
      </w:tr>
      <w:tr>
        <w:tc>
          <w:tcPr>
            <w:tcW w:type="dxa" w:w="2045"/>
          </w:tcPr>
          <w:p>
            <w:r>
              <w:t>13</w:t>
            </w:r>
          </w:p>
        </w:tc>
        <w:tc>
          <w:tcPr>
            <w:tcW w:type="dxa" w:w="2045"/>
          </w:tcPr>
          <w:p>
            <w:r>
              <w:t>9</w:t>
            </w:r>
          </w:p>
        </w:tc>
        <w:tc>
          <w:tcPr>
            <w:tcW w:type="dxa" w:w="2045"/>
          </w:tcPr>
          <w:p>
            <w:r>
              <w:t>—</w:t>
            </w:r>
          </w:p>
        </w:tc>
        <w:tc>
          <w:tcPr>
            <w:tcW w:type="dxa" w:w="2045"/>
          </w:tcPr>
          <w:p>
            <w:r>
              <w:t>+6</w:t>
            </w:r>
          </w:p>
        </w:tc>
        <w:tc>
          <w:tcPr>
            <w:tcW w:type="dxa" w:w="2045"/>
          </w:tcPr>
          <w:p>
            <w:r>
              <w:t>8</w:t>
            </w:r>
          </w:p>
        </w:tc>
      </w:tr>
      <w:tr>
        <w:tc>
          <w:tcPr>
            <w:tcW w:type="dxa" w:w="2045"/>
          </w:tcPr>
          <w:p>
            <w:r>
              <w:t>14</w:t>
            </w:r>
          </w:p>
        </w:tc>
        <w:tc>
          <w:tcPr>
            <w:tcW w:type="dxa" w:w="2045"/>
          </w:tcPr>
          <w:p>
            <w:r>
              <w:t>10</w:t>
            </w:r>
          </w:p>
        </w:tc>
        <w:tc>
          <w:tcPr>
            <w:tcW w:type="dxa" w:w="2045"/>
          </w:tcPr>
          <w:p>
            <w:r>
              <w:t>Brand talent</w:t>
            </w:r>
          </w:p>
        </w:tc>
        <w:tc>
          <w:tcPr>
            <w:tcW w:type="dxa" w:w="2045"/>
          </w:tcPr>
          <w:p>
            <w:r>
              <w:t>+6</w:t>
            </w:r>
          </w:p>
        </w:tc>
        <w:tc>
          <w:tcPr>
            <w:tcW w:type="dxa" w:w="2045"/>
          </w:tcPr>
          <w:p>
            <w:r>
              <w:t>9</w:t>
            </w:r>
          </w:p>
        </w:tc>
      </w:tr>
      <w:tr>
        <w:tc>
          <w:tcPr>
            <w:tcW w:type="dxa" w:w="2045"/>
          </w:tcPr>
          <w:p>
            <w:r>
              <w:t>15</w:t>
            </w:r>
          </w:p>
        </w:tc>
        <w:tc>
          <w:tcPr>
            <w:tcW w:type="dxa" w:w="2045"/>
          </w:tcPr>
          <w:p>
            <w:r>
              <w:t>11</w:t>
            </w:r>
          </w:p>
        </w:tc>
        <w:tc>
          <w:tcPr>
            <w:tcW w:type="dxa" w:w="2045"/>
          </w:tcPr>
          <w:p>
            <w:r>
              <w:t>—</w:t>
            </w:r>
          </w:p>
        </w:tc>
        <w:tc>
          <w:tcPr>
            <w:tcW w:type="dxa" w:w="2045"/>
          </w:tcPr>
          <w:p>
            <w:r>
              <w:t>+6</w:t>
            </w:r>
          </w:p>
        </w:tc>
        <w:tc>
          <w:tcPr>
            <w:tcW w:type="dxa" w:w="2045"/>
          </w:tcPr>
          <w:p>
            <w:r>
              <w:t>9</w:t>
            </w:r>
          </w:p>
        </w:tc>
      </w:tr>
      <w:tr>
        <w:tc>
          <w:tcPr>
            <w:tcW w:type="dxa" w:w="2045"/>
          </w:tcPr>
          <w:p>
            <w:r>
              <w:t>16</w:t>
            </w:r>
          </w:p>
        </w:tc>
        <w:tc>
          <w:tcPr>
            <w:tcW w:type="dxa" w:w="2045"/>
          </w:tcPr>
          <w:p>
            <w:r>
              <w:t>12</w:t>
            </w:r>
          </w:p>
        </w:tc>
        <w:tc>
          <w:tcPr>
            <w:tcW w:type="dxa" w:w="2045"/>
          </w:tcPr>
          <w:p>
            <w:r>
              <w:t>Brand talent</w:t>
            </w:r>
          </w:p>
        </w:tc>
        <w:tc>
          <w:tcPr>
            <w:tcW w:type="dxa" w:w="2045"/>
          </w:tcPr>
          <w:p>
            <w:r>
              <w:t>+6</w:t>
            </w:r>
          </w:p>
        </w:tc>
        <w:tc>
          <w:tcPr>
            <w:tcW w:type="dxa" w:w="2045"/>
          </w:tcPr>
          <w:p>
            <w:r>
              <w:t>10</w:t>
            </w:r>
          </w:p>
        </w:tc>
      </w:tr>
      <w:tr>
        <w:tc>
          <w:tcPr>
            <w:tcW w:type="dxa" w:w="2045"/>
          </w:tcPr>
          <w:p>
            <w:r>
              <w:t>17</w:t>
            </w:r>
          </w:p>
        </w:tc>
        <w:tc>
          <w:tcPr>
            <w:tcW w:type="dxa" w:w="2045"/>
          </w:tcPr>
          <w:p>
            <w:r>
              <w:t>12</w:t>
            </w:r>
          </w:p>
        </w:tc>
        <w:tc>
          <w:tcPr>
            <w:tcW w:type="dxa" w:w="2045"/>
          </w:tcPr>
          <w:p>
            <w:r>
              <w:t>—</w:t>
            </w:r>
          </w:p>
        </w:tc>
        <w:tc>
          <w:tcPr>
            <w:tcW w:type="dxa" w:w="2045"/>
          </w:tcPr>
          <w:p>
            <w:r>
              <w:t>+8</w:t>
            </w:r>
          </w:p>
        </w:tc>
        <w:tc>
          <w:tcPr>
            <w:tcW w:type="dxa" w:w="2045"/>
          </w:tcPr>
          <w:p>
            <w:r>
              <w:t>10</w:t>
            </w:r>
          </w:p>
        </w:tc>
      </w:tr>
      <w:tr>
        <w:tc>
          <w:tcPr>
            <w:tcW w:type="dxa" w:w="2045"/>
          </w:tcPr>
          <w:p>
            <w:r>
              <w:t>18</w:t>
            </w:r>
          </w:p>
        </w:tc>
        <w:tc>
          <w:tcPr>
            <w:tcW w:type="dxa" w:w="2045"/>
          </w:tcPr>
          <w:p>
            <w:r>
              <w:t>13</w:t>
            </w:r>
          </w:p>
        </w:tc>
        <w:tc>
          <w:tcPr>
            <w:tcW w:type="dxa" w:w="2045"/>
          </w:tcPr>
          <w:p>
            <w:r>
              <w:t>Brand talent</w:t>
            </w:r>
          </w:p>
        </w:tc>
        <w:tc>
          <w:tcPr>
            <w:tcW w:type="dxa" w:w="2045"/>
          </w:tcPr>
          <w:p>
            <w:r>
              <w:t>+8</w:t>
            </w:r>
          </w:p>
        </w:tc>
        <w:tc>
          <w:tcPr>
            <w:tcW w:type="dxa" w:w="2045"/>
          </w:tcPr>
          <w:p>
            <w:r>
              <w:t>11</w:t>
            </w:r>
          </w:p>
        </w:tc>
      </w:tr>
      <w:tr>
        <w:tc>
          <w:tcPr>
            <w:tcW w:type="dxa" w:w="2045"/>
          </w:tcPr>
          <w:p>
            <w:r>
              <w:t>19</w:t>
            </w:r>
          </w:p>
        </w:tc>
        <w:tc>
          <w:tcPr>
            <w:tcW w:type="dxa" w:w="2045"/>
          </w:tcPr>
          <w:p>
            <w:r>
              <w:t>14</w:t>
            </w:r>
          </w:p>
        </w:tc>
        <w:tc>
          <w:tcPr>
            <w:tcW w:type="dxa" w:w="2045"/>
          </w:tcPr>
          <w:p>
            <w:r>
              <w:t>—</w:t>
            </w:r>
          </w:p>
        </w:tc>
        <w:tc>
          <w:tcPr>
            <w:tcW w:type="dxa" w:w="2045"/>
          </w:tcPr>
          <w:p>
            <w:r>
              <w:t>+8</w:t>
            </w:r>
          </w:p>
        </w:tc>
        <w:tc>
          <w:tcPr>
            <w:tcW w:type="dxa" w:w="2045"/>
          </w:tcPr>
          <w:p>
            <w:r>
              <w:t>11</w:t>
            </w:r>
          </w:p>
        </w:tc>
      </w:tr>
      <w:tr>
        <w:tc>
          <w:tcPr>
            <w:tcW w:type="dxa" w:w="2045"/>
          </w:tcPr>
          <w:p>
            <w:r>
              <w:t>20</w:t>
            </w:r>
          </w:p>
        </w:tc>
        <w:tc>
          <w:tcPr>
            <w:tcW w:type="dxa" w:w="2045"/>
          </w:tcPr>
          <w:p>
            <w:r>
              <w:t>15</w:t>
            </w:r>
          </w:p>
        </w:tc>
        <w:tc>
          <w:tcPr>
            <w:tcW w:type="dxa" w:w="2045"/>
          </w:tcPr>
          <w:p>
            <w:r>
              <w:t>—</w:t>
            </w:r>
          </w:p>
        </w:tc>
        <w:tc>
          <w:tcPr>
            <w:tcW w:type="dxa" w:w="2045"/>
          </w:tcPr>
          <w:p>
            <w:r>
              <w:t>+8</w:t>
            </w:r>
          </w:p>
        </w:tc>
        <w:tc>
          <w:tcPr>
            <w:tcW w:type="dxa" w:w="2045"/>
          </w:tcPr>
          <w:p>
            <w:r>
              <w:t>12</w:t>
            </w:r>
          </w:p>
        </w:tc>
      </w:tr>
    </w:tbl>
    <w:p>
      <w:pPr>
        <w:pStyle w:val="Heading3"/>
      </w:pPr>
      <w:r>
        <w:t>Talents</w:t>
      </w:r>
    </w:p>
    <w:p>
      <w:pPr>
        <w:pStyle w:val="Heading3"/>
      </w:pPr>
      <w:r>
        <w:t>Light spear</w:t>
      </w:r>
    </w:p>
    <w:p>
      <w:r>
        <w:t>Reserved entry: the source supplies this name without a complete rule.</w:t>
      </w:r>
    </w:p>
    <w:p>
      <w:pPr>
        <w:pStyle w:val="Heading3"/>
      </w:pPr>
      <w:r>
        <w:t>Magi change armor</w:t>
      </w:r>
    </w:p>
    <w:p>
      <w:r>
        <w:t>Reserved entry: the source supplies this name without a complete rule.</w:t>
      </w:r>
    </w:p>
    <w:p>
      <w:pPr>
        <w:pStyle w:val="Heading3"/>
      </w:pPr>
      <w:r>
        <w:t>Magi change</w:t>
      </w:r>
    </w:p>
    <w:p>
      <w:r>
        <w:t>Reserved entry: the source supplies this name without a complete rule.</w:t>
      </w:r>
    </w:p>
    <w:p>
      <w:pPr>
        <w:pStyle w:val="Heading3"/>
      </w:pPr>
      <w:r>
        <w:t>Lighting magi change</w:t>
      </w:r>
    </w:p>
    <w:p>
      <w:r>
        <w:t>Reserved entry: the source supplies this name without a complete rule.</w:t>
      </w:r>
    </w:p>
    <w:p>
      <w:pPr>
        <w:pStyle w:val="Heading3"/>
      </w:pPr>
      <w:r>
        <w:t>Slotted magi change</w:t>
      </w:r>
    </w:p>
    <w:p>
      <w:r>
        <w:t>Reserved entry: the source supplies this name without a complete rule.</w:t>
      </w:r>
    </w:p>
    <w:p>
      <w:pPr>
        <w:pStyle w:val="Heading3"/>
      </w:pPr>
      <w:r>
        <w:t>Fast magi change</w:t>
      </w:r>
    </w:p>
    <w:p>
      <w:r>
        <w:t>Reserved entry: the source supplies this name without a complete rule.</w:t>
      </w:r>
    </w:p>
    <w:p>
      <w:pPr>
        <w:pStyle w:val="Heading3"/>
      </w:pPr>
      <w:r>
        <w:t>Chanel pool</w:t>
      </w:r>
    </w:p>
    <w:p>
      <w:r>
        <w:t>Reserved entry: the source supplies this name without a complete rule.</w:t>
      </w:r>
    </w:p>
    <w:p>
      <w:pPr>
        <w:pStyle w:val="Heading3"/>
      </w:pPr>
      <w:r>
        <w:t>Eye candy</w:t>
      </w:r>
    </w:p>
    <w:p>
      <w:r>
        <w:t>Reserved entry: the source supplies this name without a complete rule.</w:t>
      </w:r>
    </w:p>
    <w:p>
      <w:pPr>
        <w:pStyle w:val="Heading3"/>
      </w:pPr>
      <w:r>
        <w:t>Sister hood of master</w:t>
      </w:r>
    </w:p>
    <w:p>
      <w:r>
        <w:t>Reserved entry: the source supplies this name without a complete rule.</w:t>
      </w:r>
    </w:p>
    <w:p>
      <w:pPr>
        <w:pStyle w:val="Heading3"/>
      </w:pPr>
      <w:r>
        <w:t>Awareness</w:t>
      </w:r>
    </w:p>
    <w:p>
      <w:r>
        <w:t>Reserved entry: the source supplies this name without a complete rule.</w:t>
      </w:r>
    </w:p>
    <w:p>
      <w:pPr>
        <w:pStyle w:val="Heading3"/>
      </w:pPr>
      <w:r>
        <w:t>Grace</w:t>
      </w:r>
    </w:p>
    <w:p>
      <w:r>
        <w:t>Reserved entry: the source supplies this name without a complete rule.</w:t>
      </w:r>
    </w:p>
    <w:p>
      <w:pPr>
        <w:pStyle w:val="Heading3"/>
      </w:pPr>
      <w:r>
        <w:t>Cultivation</w:t>
      </w:r>
    </w:p>
    <w:p>
      <w:r>
        <w:t>Reserved entry: the source supplies this name without a complete rule.</w:t>
      </w:r>
    </w:p>
    <w:p>
      <w:pPr>
        <w:pStyle w:val="Heading3"/>
      </w:pPr>
      <w:r>
        <w:t>Monster of many worlds</w:t>
      </w:r>
    </w:p>
    <w:p>
      <w:r>
        <w:t>Reserved entry: the source supplies this name without a complete rule.</w:t>
      </w:r>
    </w:p>
    <w:p>
      <w:pPr>
        <w:pStyle w:val="Heading3"/>
      </w:pPr>
      <w:r>
        <w:t>Companion of lonely</w:t>
      </w:r>
    </w:p>
    <w:p>
      <w:r>
        <w:t>Reserved entry: the source supplies this name without a complete rule.</w:t>
      </w:r>
    </w:p>
    <w:p>
      <w:pPr>
        <w:pStyle w:val="Heading3"/>
      </w:pPr>
      <w:r>
        <w:t>True speech</w:t>
      </w:r>
    </w:p>
    <w:p>
      <w:r>
        <w:t>Reserved entry: the source supplies this name without a complete rule.</w:t>
      </w:r>
    </w:p>
    <w:p>
      <w:pPr>
        <w:pStyle w:val="Heading3"/>
      </w:pPr>
      <w:r>
        <w:t>Extra form</w:t>
      </w:r>
    </w:p>
    <w:p>
      <w:r>
        <w:t>Reserved entry: the source supplies this name without a complete rule.</w:t>
      </w:r>
    </w:p>
    <w:p>
      <w:r>
        <w:br w:type="page"/>
      </w:r>
    </w:p>
    <w:p>
      <w:pPr>
        <w:pStyle w:val="Heading1"/>
      </w:pPr>
      <w:r>
        <w:t>Angeloid</w:t>
      </w:r>
    </w:p>
    <w:p>
      <w:pPr>
        <w:pStyle w:val="Heading3"/>
      </w:pPr>
      <w:r>
        <w:t>Angeloid Progression</w:t>
      </w:r>
    </w:p>
    <w:tbl>
      <w:tblPr>
        <w:tblStyle w:val="LightShading-Accent1"/>
        <w:tblW w:type="auto" w:w="0"/>
        <w:tblLook w:firstColumn="1" w:firstRow="1" w:lastColumn="0" w:lastRow="0" w:noHBand="0" w:noVBand="1" w:val="04A0"/>
      </w:tblPr>
      <w:tblGrid>
        <w:gridCol w:w="2045"/>
        <w:gridCol w:w="2045"/>
        <w:gridCol w:w="2045"/>
        <w:gridCol w:w="2045"/>
        <w:gridCol w:w="2045"/>
      </w:tblGrid>
      <w:tr>
        <w:tc>
          <w:tcPr>
            <w:tcW w:type="dxa" w:w="2045"/>
          </w:tcPr>
          <w:p>
            <w:r>
              <w:t>Level</w:t>
            </w:r>
          </w:p>
        </w:tc>
        <w:tc>
          <w:tcPr>
            <w:tcW w:type="dxa" w:w="2045"/>
          </w:tcPr>
          <w:p>
            <w:r>
              <w:t>HD</w:t>
            </w:r>
          </w:p>
        </w:tc>
        <w:tc>
          <w:tcPr>
            <w:tcW w:type="dxa" w:w="2045"/>
          </w:tcPr>
          <w:p>
            <w:r>
              <w:t>Special</w:t>
            </w:r>
          </w:p>
        </w:tc>
        <w:tc>
          <w:tcPr>
            <w:tcW w:type="dxa" w:w="2045"/>
          </w:tcPr>
          <w:p>
            <w:r>
              <w:t>Str/Dex Boost</w:t>
            </w:r>
          </w:p>
        </w:tc>
        <w:tc>
          <w:tcPr>
            <w:tcW w:type="dxa" w:w="2045"/>
          </w:tcPr>
          <w:p>
            <w:r>
              <w:t>Talents</w:t>
            </w:r>
          </w:p>
        </w:tc>
      </w:tr>
      <w:tr>
        <w:tc>
          <w:tcPr>
            <w:tcW w:type="dxa" w:w="2045"/>
          </w:tcPr>
          <w:p>
            <w:r>
              <w:t>1</w:t>
            </w:r>
          </w:p>
        </w:tc>
        <w:tc>
          <w:tcPr>
            <w:tcW w:type="dxa" w:w="2045"/>
          </w:tcPr>
          <w:p>
            <w:r>
              <w:t>1</w:t>
            </w:r>
          </w:p>
        </w:tc>
        <w:tc>
          <w:tcPr>
            <w:tcW w:type="dxa" w:w="2045"/>
          </w:tcPr>
          <w:p>
            <w:r>
              <w:t>Brand bounty, spiritual development, alertness</w:t>
            </w:r>
          </w:p>
        </w:tc>
        <w:tc>
          <w:tcPr>
            <w:tcW w:type="dxa" w:w="2045"/>
          </w:tcPr>
          <w:p>
            <w:r>
              <w:t>—</w:t>
            </w:r>
          </w:p>
        </w:tc>
        <w:tc>
          <w:tcPr>
            <w:tcW w:type="dxa" w:w="2045"/>
          </w:tcPr>
          <w:p>
            <w:r>
              <w:t>2</w:t>
            </w:r>
          </w:p>
        </w:tc>
      </w:tr>
      <w:tr>
        <w:tc>
          <w:tcPr>
            <w:tcW w:type="dxa" w:w="2045"/>
          </w:tcPr>
          <w:p>
            <w:r>
              <w:t>2</w:t>
            </w:r>
          </w:p>
        </w:tc>
        <w:tc>
          <w:tcPr>
            <w:tcW w:type="dxa" w:w="2045"/>
          </w:tcPr>
          <w:p>
            <w:r>
              <w:t>1</w:t>
            </w:r>
          </w:p>
        </w:tc>
        <w:tc>
          <w:tcPr>
            <w:tcW w:type="dxa" w:w="2045"/>
          </w:tcPr>
          <w:p>
            <w:r>
              <w:t>Brand talent</w:t>
            </w:r>
          </w:p>
        </w:tc>
        <w:tc>
          <w:tcPr>
            <w:tcW w:type="dxa" w:w="2045"/>
          </w:tcPr>
          <w:p>
            <w:r>
              <w:t>—</w:t>
            </w:r>
          </w:p>
        </w:tc>
        <w:tc>
          <w:tcPr>
            <w:tcW w:type="dxa" w:w="2045"/>
          </w:tcPr>
          <w:p>
            <w:r>
              <w:t>3</w:t>
            </w:r>
          </w:p>
        </w:tc>
      </w:tr>
      <w:tr>
        <w:tc>
          <w:tcPr>
            <w:tcW w:type="dxa" w:w="2045"/>
          </w:tcPr>
          <w:p>
            <w:r>
              <w:t>3</w:t>
            </w:r>
          </w:p>
        </w:tc>
        <w:tc>
          <w:tcPr>
            <w:tcW w:type="dxa" w:w="2045"/>
          </w:tcPr>
          <w:p>
            <w:r>
              <w:t>2</w:t>
            </w:r>
          </w:p>
        </w:tc>
        <w:tc>
          <w:tcPr>
            <w:tcW w:type="dxa" w:w="2045"/>
          </w:tcPr>
          <w:p>
            <w:r>
              <w:t>Profane grace</w:t>
            </w:r>
          </w:p>
        </w:tc>
        <w:tc>
          <w:tcPr>
            <w:tcW w:type="dxa" w:w="2045"/>
          </w:tcPr>
          <w:p>
            <w:r>
              <w:t>+0</w:t>
            </w:r>
          </w:p>
        </w:tc>
        <w:tc>
          <w:tcPr>
            <w:tcW w:type="dxa" w:w="2045"/>
          </w:tcPr>
          <w:p>
            <w:r>
              <w:t>3</w:t>
            </w:r>
          </w:p>
        </w:tc>
      </w:tr>
      <w:tr>
        <w:tc>
          <w:tcPr>
            <w:tcW w:type="dxa" w:w="2045"/>
          </w:tcPr>
          <w:p>
            <w:r>
              <w:t>4</w:t>
            </w:r>
          </w:p>
        </w:tc>
        <w:tc>
          <w:tcPr>
            <w:tcW w:type="dxa" w:w="2045"/>
          </w:tcPr>
          <w:p>
            <w:r>
              <w:t>3</w:t>
            </w:r>
          </w:p>
        </w:tc>
        <w:tc>
          <w:tcPr>
            <w:tcW w:type="dxa" w:w="2045"/>
          </w:tcPr>
          <w:p>
            <w:r>
              <w:t>Brand talent</w:t>
            </w:r>
          </w:p>
        </w:tc>
        <w:tc>
          <w:tcPr>
            <w:tcW w:type="dxa" w:w="2045"/>
          </w:tcPr>
          <w:p>
            <w:r>
              <w:t>+0</w:t>
            </w:r>
          </w:p>
        </w:tc>
        <w:tc>
          <w:tcPr>
            <w:tcW w:type="dxa" w:w="2045"/>
          </w:tcPr>
          <w:p>
            <w:r>
              <w:t>4</w:t>
            </w:r>
          </w:p>
        </w:tc>
      </w:tr>
      <w:tr>
        <w:tc>
          <w:tcPr>
            <w:tcW w:type="dxa" w:w="2045"/>
          </w:tcPr>
          <w:p>
            <w:r>
              <w:t>5</w:t>
            </w:r>
          </w:p>
        </w:tc>
        <w:tc>
          <w:tcPr>
            <w:tcW w:type="dxa" w:w="2045"/>
          </w:tcPr>
          <w:p>
            <w:r>
              <w:t>3</w:t>
            </w:r>
          </w:p>
        </w:tc>
        <w:tc>
          <w:tcPr>
            <w:tcW w:type="dxa" w:w="2045"/>
          </w:tcPr>
          <w:p>
            <w:r>
              <w:t>—</w:t>
            </w:r>
          </w:p>
        </w:tc>
        <w:tc>
          <w:tcPr>
            <w:tcW w:type="dxa" w:w="2045"/>
          </w:tcPr>
          <w:p>
            <w:r>
              <w:t>+2</w:t>
            </w:r>
          </w:p>
        </w:tc>
        <w:tc>
          <w:tcPr>
            <w:tcW w:type="dxa" w:w="2045"/>
          </w:tcPr>
          <w:p>
            <w:r>
              <w:t>4</w:t>
            </w:r>
          </w:p>
        </w:tc>
      </w:tr>
      <w:tr>
        <w:tc>
          <w:tcPr>
            <w:tcW w:type="dxa" w:w="2045"/>
          </w:tcPr>
          <w:p>
            <w:r>
              <w:t>6</w:t>
            </w:r>
          </w:p>
        </w:tc>
        <w:tc>
          <w:tcPr>
            <w:tcW w:type="dxa" w:w="2045"/>
          </w:tcPr>
          <w:p>
            <w:r>
              <w:t>4</w:t>
            </w:r>
          </w:p>
        </w:tc>
        <w:tc>
          <w:tcPr>
            <w:tcW w:type="dxa" w:w="2045"/>
          </w:tcPr>
          <w:p>
            <w:r>
              <w:t>Brand talent</w:t>
            </w:r>
          </w:p>
        </w:tc>
        <w:tc>
          <w:tcPr>
            <w:tcW w:type="dxa" w:w="2045"/>
          </w:tcPr>
          <w:p>
            <w:r>
              <w:t>+2</w:t>
            </w:r>
          </w:p>
        </w:tc>
        <w:tc>
          <w:tcPr>
            <w:tcW w:type="dxa" w:w="2045"/>
          </w:tcPr>
          <w:p>
            <w:r>
              <w:t>5</w:t>
            </w:r>
          </w:p>
        </w:tc>
      </w:tr>
      <w:tr>
        <w:tc>
          <w:tcPr>
            <w:tcW w:type="dxa" w:w="2045"/>
          </w:tcPr>
          <w:p>
            <w:r>
              <w:t>7</w:t>
            </w:r>
          </w:p>
        </w:tc>
        <w:tc>
          <w:tcPr>
            <w:tcW w:type="dxa" w:w="2045"/>
          </w:tcPr>
          <w:p>
            <w:r>
              <w:t>5</w:t>
            </w:r>
          </w:p>
        </w:tc>
        <w:tc>
          <w:tcPr>
            <w:tcW w:type="dxa" w:w="2045"/>
          </w:tcPr>
          <w:p>
            <w:r>
              <w:t>—</w:t>
            </w:r>
          </w:p>
        </w:tc>
        <w:tc>
          <w:tcPr>
            <w:tcW w:type="dxa" w:w="2045"/>
          </w:tcPr>
          <w:p>
            <w:r>
              <w:t>+2</w:t>
            </w:r>
          </w:p>
        </w:tc>
        <w:tc>
          <w:tcPr>
            <w:tcW w:type="dxa" w:w="2045"/>
          </w:tcPr>
          <w:p>
            <w:r>
              <w:t>5</w:t>
            </w:r>
          </w:p>
        </w:tc>
      </w:tr>
      <w:tr>
        <w:tc>
          <w:tcPr>
            <w:tcW w:type="dxa" w:w="2045"/>
          </w:tcPr>
          <w:p>
            <w:r>
              <w:t>8</w:t>
            </w:r>
          </w:p>
        </w:tc>
        <w:tc>
          <w:tcPr>
            <w:tcW w:type="dxa" w:w="2045"/>
          </w:tcPr>
          <w:p>
            <w:r>
              <w:t>6</w:t>
            </w:r>
          </w:p>
        </w:tc>
        <w:tc>
          <w:tcPr>
            <w:tcW w:type="dxa" w:w="2045"/>
          </w:tcPr>
          <w:p>
            <w:r>
              <w:t>Brand talent</w:t>
            </w:r>
          </w:p>
        </w:tc>
        <w:tc>
          <w:tcPr>
            <w:tcW w:type="dxa" w:w="2045"/>
          </w:tcPr>
          <w:p>
            <w:r>
              <w:t>+2</w:t>
            </w:r>
          </w:p>
        </w:tc>
        <w:tc>
          <w:tcPr>
            <w:tcW w:type="dxa" w:w="2045"/>
          </w:tcPr>
          <w:p>
            <w:r>
              <w:t>6</w:t>
            </w:r>
          </w:p>
        </w:tc>
      </w:tr>
      <w:tr>
        <w:tc>
          <w:tcPr>
            <w:tcW w:type="dxa" w:w="2045"/>
          </w:tcPr>
          <w:p>
            <w:r>
              <w:t>9</w:t>
            </w:r>
          </w:p>
        </w:tc>
        <w:tc>
          <w:tcPr>
            <w:tcW w:type="dxa" w:w="2045"/>
          </w:tcPr>
          <w:p>
            <w:r>
              <w:t>6</w:t>
            </w:r>
          </w:p>
        </w:tc>
        <w:tc>
          <w:tcPr>
            <w:tcW w:type="dxa" w:w="2045"/>
          </w:tcPr>
          <w:p>
            <w:r>
              <w:t>—</w:t>
            </w:r>
          </w:p>
        </w:tc>
        <w:tc>
          <w:tcPr>
            <w:tcW w:type="dxa" w:w="2045"/>
          </w:tcPr>
          <w:p>
            <w:r>
              <w:t>+4</w:t>
            </w:r>
          </w:p>
        </w:tc>
        <w:tc>
          <w:tcPr>
            <w:tcW w:type="dxa" w:w="2045"/>
          </w:tcPr>
          <w:p>
            <w:r>
              <w:t>6</w:t>
            </w:r>
          </w:p>
        </w:tc>
      </w:tr>
      <w:tr>
        <w:tc>
          <w:tcPr>
            <w:tcW w:type="dxa" w:w="2045"/>
          </w:tcPr>
          <w:p>
            <w:r>
              <w:t>10</w:t>
            </w:r>
          </w:p>
        </w:tc>
        <w:tc>
          <w:tcPr>
            <w:tcW w:type="dxa" w:w="2045"/>
          </w:tcPr>
          <w:p>
            <w:r>
              <w:t>7</w:t>
            </w:r>
          </w:p>
        </w:tc>
        <w:tc>
          <w:tcPr>
            <w:tcW w:type="dxa" w:w="2045"/>
          </w:tcPr>
          <w:p>
            <w:r>
              <w:t>Brand talent</w:t>
            </w:r>
          </w:p>
        </w:tc>
        <w:tc>
          <w:tcPr>
            <w:tcW w:type="dxa" w:w="2045"/>
          </w:tcPr>
          <w:p>
            <w:r>
              <w:t>+4</w:t>
            </w:r>
          </w:p>
        </w:tc>
        <w:tc>
          <w:tcPr>
            <w:tcW w:type="dxa" w:w="2045"/>
          </w:tcPr>
          <w:p>
            <w:r>
              <w:t>7</w:t>
            </w:r>
          </w:p>
        </w:tc>
      </w:tr>
      <w:tr>
        <w:tc>
          <w:tcPr>
            <w:tcW w:type="dxa" w:w="2045"/>
          </w:tcPr>
          <w:p>
            <w:r>
              <w:t>11</w:t>
            </w:r>
          </w:p>
        </w:tc>
        <w:tc>
          <w:tcPr>
            <w:tcW w:type="dxa" w:w="2045"/>
          </w:tcPr>
          <w:p>
            <w:r>
              <w:t>8</w:t>
            </w:r>
          </w:p>
        </w:tc>
        <w:tc>
          <w:tcPr>
            <w:tcW w:type="dxa" w:w="2045"/>
          </w:tcPr>
          <w:p>
            <w:r>
              <w:t>—</w:t>
            </w:r>
          </w:p>
        </w:tc>
        <w:tc>
          <w:tcPr>
            <w:tcW w:type="dxa" w:w="2045"/>
          </w:tcPr>
          <w:p>
            <w:r>
              <w:t>+4</w:t>
            </w:r>
          </w:p>
        </w:tc>
        <w:tc>
          <w:tcPr>
            <w:tcW w:type="dxa" w:w="2045"/>
          </w:tcPr>
          <w:p>
            <w:r>
              <w:t>7</w:t>
            </w:r>
          </w:p>
        </w:tc>
      </w:tr>
      <w:tr>
        <w:tc>
          <w:tcPr>
            <w:tcW w:type="dxa" w:w="2045"/>
          </w:tcPr>
          <w:p>
            <w:r>
              <w:t>12</w:t>
            </w:r>
          </w:p>
        </w:tc>
        <w:tc>
          <w:tcPr>
            <w:tcW w:type="dxa" w:w="2045"/>
          </w:tcPr>
          <w:p>
            <w:r>
              <w:t>9</w:t>
            </w:r>
          </w:p>
        </w:tc>
        <w:tc>
          <w:tcPr>
            <w:tcW w:type="dxa" w:w="2045"/>
          </w:tcPr>
          <w:p>
            <w:r>
              <w:t>Brand talent</w:t>
            </w:r>
          </w:p>
        </w:tc>
        <w:tc>
          <w:tcPr>
            <w:tcW w:type="dxa" w:w="2045"/>
          </w:tcPr>
          <w:p>
            <w:r>
              <w:t>+4</w:t>
            </w:r>
          </w:p>
        </w:tc>
        <w:tc>
          <w:tcPr>
            <w:tcW w:type="dxa" w:w="2045"/>
          </w:tcPr>
          <w:p>
            <w:r>
              <w:t>8</w:t>
            </w:r>
          </w:p>
        </w:tc>
      </w:tr>
      <w:tr>
        <w:tc>
          <w:tcPr>
            <w:tcW w:type="dxa" w:w="2045"/>
          </w:tcPr>
          <w:p>
            <w:r>
              <w:t>13</w:t>
            </w:r>
          </w:p>
        </w:tc>
        <w:tc>
          <w:tcPr>
            <w:tcW w:type="dxa" w:w="2045"/>
          </w:tcPr>
          <w:p>
            <w:r>
              <w:t>9</w:t>
            </w:r>
          </w:p>
        </w:tc>
        <w:tc>
          <w:tcPr>
            <w:tcW w:type="dxa" w:w="2045"/>
          </w:tcPr>
          <w:p>
            <w:r>
              <w:t>—</w:t>
            </w:r>
          </w:p>
        </w:tc>
        <w:tc>
          <w:tcPr>
            <w:tcW w:type="dxa" w:w="2045"/>
          </w:tcPr>
          <w:p>
            <w:r>
              <w:t>+6</w:t>
            </w:r>
          </w:p>
        </w:tc>
        <w:tc>
          <w:tcPr>
            <w:tcW w:type="dxa" w:w="2045"/>
          </w:tcPr>
          <w:p>
            <w:r>
              <w:t>8</w:t>
            </w:r>
          </w:p>
        </w:tc>
      </w:tr>
      <w:tr>
        <w:tc>
          <w:tcPr>
            <w:tcW w:type="dxa" w:w="2045"/>
          </w:tcPr>
          <w:p>
            <w:r>
              <w:t>14</w:t>
            </w:r>
          </w:p>
        </w:tc>
        <w:tc>
          <w:tcPr>
            <w:tcW w:type="dxa" w:w="2045"/>
          </w:tcPr>
          <w:p>
            <w:r>
              <w:t>10</w:t>
            </w:r>
          </w:p>
        </w:tc>
        <w:tc>
          <w:tcPr>
            <w:tcW w:type="dxa" w:w="2045"/>
          </w:tcPr>
          <w:p>
            <w:r>
              <w:t>Brand talent</w:t>
            </w:r>
          </w:p>
        </w:tc>
        <w:tc>
          <w:tcPr>
            <w:tcW w:type="dxa" w:w="2045"/>
          </w:tcPr>
          <w:p>
            <w:r>
              <w:t>+6</w:t>
            </w:r>
          </w:p>
        </w:tc>
        <w:tc>
          <w:tcPr>
            <w:tcW w:type="dxa" w:w="2045"/>
          </w:tcPr>
          <w:p>
            <w:r>
              <w:t>9</w:t>
            </w:r>
          </w:p>
        </w:tc>
      </w:tr>
      <w:tr>
        <w:tc>
          <w:tcPr>
            <w:tcW w:type="dxa" w:w="2045"/>
          </w:tcPr>
          <w:p>
            <w:r>
              <w:t>15</w:t>
            </w:r>
          </w:p>
        </w:tc>
        <w:tc>
          <w:tcPr>
            <w:tcW w:type="dxa" w:w="2045"/>
          </w:tcPr>
          <w:p>
            <w:r>
              <w:t>11</w:t>
            </w:r>
          </w:p>
        </w:tc>
        <w:tc>
          <w:tcPr>
            <w:tcW w:type="dxa" w:w="2045"/>
          </w:tcPr>
          <w:p>
            <w:r>
              <w:t>—</w:t>
            </w:r>
          </w:p>
        </w:tc>
        <w:tc>
          <w:tcPr>
            <w:tcW w:type="dxa" w:w="2045"/>
          </w:tcPr>
          <w:p>
            <w:r>
              <w:t>+6</w:t>
            </w:r>
          </w:p>
        </w:tc>
        <w:tc>
          <w:tcPr>
            <w:tcW w:type="dxa" w:w="2045"/>
          </w:tcPr>
          <w:p>
            <w:r>
              <w:t>9</w:t>
            </w:r>
          </w:p>
        </w:tc>
      </w:tr>
      <w:tr>
        <w:tc>
          <w:tcPr>
            <w:tcW w:type="dxa" w:w="2045"/>
          </w:tcPr>
          <w:p>
            <w:r>
              <w:t>16</w:t>
            </w:r>
          </w:p>
        </w:tc>
        <w:tc>
          <w:tcPr>
            <w:tcW w:type="dxa" w:w="2045"/>
          </w:tcPr>
          <w:p>
            <w:r>
              <w:t>12</w:t>
            </w:r>
          </w:p>
        </w:tc>
        <w:tc>
          <w:tcPr>
            <w:tcW w:type="dxa" w:w="2045"/>
          </w:tcPr>
          <w:p>
            <w:r>
              <w:t>Brand talent</w:t>
            </w:r>
          </w:p>
        </w:tc>
        <w:tc>
          <w:tcPr>
            <w:tcW w:type="dxa" w:w="2045"/>
          </w:tcPr>
          <w:p>
            <w:r>
              <w:t>+6</w:t>
            </w:r>
          </w:p>
        </w:tc>
        <w:tc>
          <w:tcPr>
            <w:tcW w:type="dxa" w:w="2045"/>
          </w:tcPr>
          <w:p>
            <w:r>
              <w:t>10</w:t>
            </w:r>
          </w:p>
        </w:tc>
      </w:tr>
      <w:tr>
        <w:tc>
          <w:tcPr>
            <w:tcW w:type="dxa" w:w="2045"/>
          </w:tcPr>
          <w:p>
            <w:r>
              <w:t>17</w:t>
            </w:r>
          </w:p>
        </w:tc>
        <w:tc>
          <w:tcPr>
            <w:tcW w:type="dxa" w:w="2045"/>
          </w:tcPr>
          <w:p>
            <w:r>
              <w:t>12</w:t>
            </w:r>
          </w:p>
        </w:tc>
        <w:tc>
          <w:tcPr>
            <w:tcW w:type="dxa" w:w="2045"/>
          </w:tcPr>
          <w:p>
            <w:r>
              <w:t>—</w:t>
            </w:r>
          </w:p>
        </w:tc>
        <w:tc>
          <w:tcPr>
            <w:tcW w:type="dxa" w:w="2045"/>
          </w:tcPr>
          <w:p>
            <w:r>
              <w:t>+8</w:t>
            </w:r>
          </w:p>
        </w:tc>
        <w:tc>
          <w:tcPr>
            <w:tcW w:type="dxa" w:w="2045"/>
          </w:tcPr>
          <w:p>
            <w:r>
              <w:t>10</w:t>
            </w:r>
          </w:p>
        </w:tc>
      </w:tr>
      <w:tr>
        <w:tc>
          <w:tcPr>
            <w:tcW w:type="dxa" w:w="2045"/>
          </w:tcPr>
          <w:p>
            <w:r>
              <w:t>18</w:t>
            </w:r>
          </w:p>
        </w:tc>
        <w:tc>
          <w:tcPr>
            <w:tcW w:type="dxa" w:w="2045"/>
          </w:tcPr>
          <w:p>
            <w:r>
              <w:t>13</w:t>
            </w:r>
          </w:p>
        </w:tc>
        <w:tc>
          <w:tcPr>
            <w:tcW w:type="dxa" w:w="2045"/>
          </w:tcPr>
          <w:p>
            <w:r>
              <w:t>Brand talent</w:t>
            </w:r>
          </w:p>
        </w:tc>
        <w:tc>
          <w:tcPr>
            <w:tcW w:type="dxa" w:w="2045"/>
          </w:tcPr>
          <w:p>
            <w:r>
              <w:t>+8</w:t>
            </w:r>
          </w:p>
        </w:tc>
        <w:tc>
          <w:tcPr>
            <w:tcW w:type="dxa" w:w="2045"/>
          </w:tcPr>
          <w:p>
            <w:r>
              <w:t>11</w:t>
            </w:r>
          </w:p>
        </w:tc>
      </w:tr>
      <w:tr>
        <w:tc>
          <w:tcPr>
            <w:tcW w:type="dxa" w:w="2045"/>
          </w:tcPr>
          <w:p>
            <w:r>
              <w:t>19</w:t>
            </w:r>
          </w:p>
        </w:tc>
        <w:tc>
          <w:tcPr>
            <w:tcW w:type="dxa" w:w="2045"/>
          </w:tcPr>
          <w:p>
            <w:r>
              <w:t>14</w:t>
            </w:r>
          </w:p>
        </w:tc>
        <w:tc>
          <w:tcPr>
            <w:tcW w:type="dxa" w:w="2045"/>
          </w:tcPr>
          <w:p>
            <w:r>
              <w:t>—</w:t>
            </w:r>
          </w:p>
        </w:tc>
        <w:tc>
          <w:tcPr>
            <w:tcW w:type="dxa" w:w="2045"/>
          </w:tcPr>
          <w:p>
            <w:r>
              <w:t>+8</w:t>
            </w:r>
          </w:p>
        </w:tc>
        <w:tc>
          <w:tcPr>
            <w:tcW w:type="dxa" w:w="2045"/>
          </w:tcPr>
          <w:p>
            <w:r>
              <w:t>11</w:t>
            </w:r>
          </w:p>
        </w:tc>
      </w:tr>
      <w:tr>
        <w:tc>
          <w:tcPr>
            <w:tcW w:type="dxa" w:w="2045"/>
          </w:tcPr>
          <w:p>
            <w:r>
              <w:t>20</w:t>
            </w:r>
          </w:p>
        </w:tc>
        <w:tc>
          <w:tcPr>
            <w:tcW w:type="dxa" w:w="2045"/>
          </w:tcPr>
          <w:p>
            <w:r>
              <w:t>15</w:t>
            </w:r>
          </w:p>
        </w:tc>
        <w:tc>
          <w:tcPr>
            <w:tcW w:type="dxa" w:w="2045"/>
          </w:tcPr>
          <w:p>
            <w:r>
              <w:t>—</w:t>
            </w:r>
          </w:p>
        </w:tc>
        <w:tc>
          <w:tcPr>
            <w:tcW w:type="dxa" w:w="2045"/>
          </w:tcPr>
          <w:p>
            <w:r>
              <w:t>+8</w:t>
            </w:r>
          </w:p>
        </w:tc>
        <w:tc>
          <w:tcPr>
            <w:tcW w:type="dxa" w:w="2045"/>
          </w:tcPr>
          <w:p>
            <w:r/>
          </w:p>
        </w:tc>
      </w:tr>
    </w:tbl>
    <w:p>
      <w:pPr>
        <w:pStyle w:val="Heading3"/>
      </w:pPr>
      <w:r>
        <w:t>Machine empaty</w:t>
      </w:r>
    </w:p>
    <w:p>
      <w:r>
        <w:t>Reserved entry: the source supplies this name without a complete rule.</w:t>
      </w:r>
    </w:p>
    <w:p>
      <w:pPr>
        <w:pStyle w:val="Heading3"/>
      </w:pPr>
      <w:r>
        <w:t>Channel energy</w:t>
      </w:r>
    </w:p>
    <w:p>
      <w:r>
        <w:t>Reserved entry: the source supplies this name without a complete rule.</w:t>
      </w:r>
    </w:p>
    <w:p>
      <w:pPr>
        <w:pStyle w:val="Heading3"/>
      </w:pPr>
      <w:r>
        <w:t>Eyecandy (Ex)</w:t>
      </w:r>
    </w:p>
    <w:p>
      <w:r>
        <w:t>The Succubus’s infernal allure grows stronger. She gains a +2 inherent bonus to Charisma. This bonus increases to +4 at 10th level.</w:t>
      </w:r>
    </w:p>
    <w:p>
      <w:pPr>
        <w:pStyle w:val="Heading3"/>
      </w:pPr>
      <w:r>
        <w:t>Initiate Magic (Sp)</w:t>
      </w:r>
    </w:p>
    <w:p>
      <w:r>
        <w:t>The Succubus gains access to the spell-like abilities of a standard Succubus from the Pathfinder Bestiary. She may use detect good, charm person, and suggestion as spell-like abilities a number of times per day equal to 3 + her Charisma modifier.</w:t>
      </w:r>
    </w:p>
    <w:p>
      <w:pPr>
        <w:pStyle w:val="Heading3"/>
      </w:pPr>
      <w:r>
        <w:t>Magi-Change: Succubus Arms (Su) [Magi-Change]</w:t>
      </w:r>
    </w:p>
    <w:p>
      <w:r>
        <w:t>The Succubus can transform herself into a weapon for her master. As a full-round action, she may transform into a melee or ranged weapon, granting the following benefits: Base Damage: The weapon chosen mirrors a standard weapon of her master’s choice, scaling appropriately for size. Enhancement Bonus: The weapon gains an enhancement bonus equal to half her Hit Dice (minimum +1, maximum +5). Special Property: The weapon deals damage as if it were evil-aligned for the purposes of overcoming damage reduction. The transformation lasts for a number of rounds equal to the Succubus’s Hit Dice or until she reverts as a free action. Upgrades: With the Fast Magi-Change talent, this becomes a standard action, and with Lightning Magi-Change, it becomes a swift action.</w:t>
      </w:r>
    </w:p>
    <w:p>
      <w:pPr>
        <w:pStyle w:val="Heading3"/>
      </w:pPr>
      <w:r>
        <w:t>Magi-Change: Armor of Lust (Su) [Magi-Change]</w:t>
      </w:r>
    </w:p>
    <w:p>
      <w:r>
        <w:t>The Succubus transforms into magical armor, enveloping her master. As a full-round action, she may take the form of light, medium, or heavy armor. Enhancement Bonus: The armor grants an enhancement bonus to AC equal to half her Hit Dice (minimum +1, maximum +5). Special Properties: Provides fire resistance 10. Grants a +2 bonus to saves against mind-affecting effects. The transformation lasts for a number of rounds equal to her Hit Dice or until she reverts as a free action. Upgrades: With the Fast Magi-Change talent, this becomes a standard action, and with Lightning Magi-Change, it becomes a swift action.</w:t>
      </w:r>
    </w:p>
    <w:p>
      <w:pPr>
        <w:pStyle w:val="Heading3"/>
      </w:pPr>
      <w:r>
        <w:t>Fast Magi-Change (Su) [Magi-Change]</w:t>
      </w:r>
    </w:p>
    <w:p>
      <w:r>
        <w:t>The Succubus learns to streamline her transformations. Activating her Magi-Change abilities now requires only a standard action, rather than a full-round action.</w:t>
      </w:r>
    </w:p>
    <w:p>
      <w:pPr>
        <w:pStyle w:val="Heading3"/>
      </w:pPr>
      <w:r>
        <w:t>Lightning Magi-Change (Su) [Magi-Change]</w:t>
      </w:r>
    </w:p>
    <w:p>
      <w:r>
        <w:t>The Succubus perfects her ability to transform rapidly. Activating her Magi-Change abilities now requires only a swift action, rather than a standard action. Prerequisite: Fast Magi-Change.</w:t>
      </w:r>
    </w:p>
    <w:p>
      <w:pPr>
        <w:pStyle w:val="Heading3"/>
      </w:pPr>
      <w:r>
        <w:t>Slotted Magi-Change (Su) [Magi-Change]</w:t>
      </w:r>
    </w:p>
    <w:p>
      <w:r>
        <w:t>When the Succubus transforms into a weapon or armor, she creates slots that her master can use to enhance the form. The master may apply spheres or talents related to the transformed form for the duration.</w:t>
      </w:r>
    </w:p>
    <w:p>
      <w:pPr>
        <w:pStyle w:val="Heading3"/>
      </w:pPr>
      <w:r>
        <w:t>Sisterhood of the Master (Ex)</w:t>
      </w:r>
    </w:p>
    <w:p>
      <w:r>
        <w:t>The Succubus Companion can share her master with other female companions, binding herself to the same master bond. While in the presence of another female bonded companion, the Succubus gains a +2 morale bonus to all saves and increases her effective Hit Dice by 2 for the purposes of ability scaling.</w:t>
      </w:r>
    </w:p>
    <w:p>
      <w:pPr>
        <w:pStyle w:val="Heading3"/>
      </w:pPr>
      <w:r>
        <w:t>Companion of the Lonely (Ex)</w:t>
      </w:r>
    </w:p>
    <w:p>
      <w:r>
        <w:t>The Succubus gains the Vigilante’s Social Talent: Loyal Aid. She gains a +4 bonus on Diplomacy checks made to gather information and may deliver messages and warnings with uncanny speed.</w:t>
      </w:r>
    </w:p>
    <w:p>
      <w:pPr>
        <w:pStyle w:val="Heading3"/>
      </w:pPr>
      <w:r>
        <w:t>Light Halo (Su)</w:t>
      </w:r>
    </w:p>
    <w:p>
      <w:r>
        <w:t>As a standard action, the Angeloid fires a crescent-shaped blast in a 30-foot line, dealing 1d6 radiant damage per two Hit Dice (max 10d6). The beam extends +5 feet per level beyond the base range. Level 10: The Angeloid can fire two halos per action. Level 15: The halos explode on impact, dealing half damage in a 10-foot radius.</w:t>
      </w:r>
    </w:p>
    <w:p>
      <w:pPr>
        <w:pStyle w:val="Heading3"/>
      </w:pPr>
      <w:r>
        <w:t>Light Spear (Su)</w:t>
      </w:r>
    </w:p>
    <w:p>
      <w:r>
        <w:t>As a standard action, the Angeloid hurls a divine spear at a target within 60 feet, dealing 1d8 radiant damage per two Hit Dice (max 10d8). The spear bypasses all damage reduction except DR/-. Level 12: The Angeloid can summon two spears per action. Level 18: The spears explode on impact, dealing half damage in a 10-foot radius.</w:t>
      </w:r>
    </w:p>
    <w:p>
      <w:pPr>
        <w:pStyle w:val="Heading3"/>
      </w:pPr>
      <w:r>
        <w:t>Initiate Magic</w:t>
      </w:r>
    </w:p>
    <w:p>
      <w:r>
        <w:t>The genie can cast one spell per day of up to 9th level (sorcerer/wizard spell list).</w:t>
      </w:r>
    </w:p>
    <w:p>
      <w:pPr>
        <w:pStyle w:val="Heading3"/>
      </w:pPr>
      <w:r>
        <w:t>Demon of Multiple Worlds (Ex)</w:t>
      </w:r>
    </w:p>
    <w:p>
      <w:r>
        <w:t>The Succubus gains access to magical effects from other settings. She may select up to three supernatural or spell-like abilities thematically appropriate to the campaign world and use each once per day.</w:t>
      </w:r>
    </w:p>
    <w:p>
      <w:pPr>
        <w:pStyle w:val="Heading3"/>
      </w:pPr>
      <w:r>
        <w:t>Chain slam</w:t>
      </w:r>
    </w:p>
    <w:p>
      <w:r>
        <w:t>Reserved entry: the source supplies this name without a complete rule.</w:t>
      </w:r>
    </w:p>
    <w:p>
      <w:pPr>
        <w:pStyle w:val="Heading3"/>
      </w:pPr>
      <w:r>
        <w:t>Awarenes</w:t>
      </w:r>
    </w:p>
    <w:p>
      <w:r>
        <w:t>Reserved entry: the source supplies this name without a complete rule.</w:t>
      </w:r>
    </w:p>
    <w:p>
      <w:pPr>
        <w:pStyle w:val="Heading3"/>
      </w:pPr>
      <w:r>
        <w:t>Cultivated Power (Ex)</w:t>
      </w:r>
    </w:p>
    <w:p>
      <w:r>
        <w:t>The Succubus may shift her ability score increases gained through level progression. Instead of boosting Strength or Dexterity, she may choose to increase Wisdom or Charisma.</w:t>
      </w:r>
    </w:p>
    <w:p>
      <w:pPr>
        <w:pStyle w:val="Heading3"/>
      </w:pPr>
      <w:r>
        <w:t>Grace</w:t>
      </w:r>
    </w:p>
    <w:p>
      <w:r>
        <w:t>Reserved entry: the source supplies this name without a complete rule.</w:t>
      </w:r>
    </w:p>
    <w:p>
      <w:pPr>
        <w:pStyle w:val="Heading3"/>
      </w:pPr>
      <w:r>
        <w:t>Protective Aura (Su)</w:t>
      </w:r>
    </w:p>
    <w:p>
      <w:r>
        <w:t>– The Angeloid projects a 20-foot aura that grants allies a +2 bonus to AC and saves against evil creatures.</w:t>
      </w:r>
    </w:p>
    <w:p>
      <w:pPr>
        <w:pStyle w:val="Heading3"/>
      </w:pPr>
      <w:r>
        <w:t>True speech (Ex)</w:t>
      </w:r>
    </w:p>
    <w:p>
      <w:r>
        <w:t>– The Angeloid can speak all languages, communicating with any creature that has a language.</w:t>
      </w:r>
    </w:p>
    <w:p>
      <w:r>
        <w:t>Forms Sword Spear Shield Hammer Rod</w:t>
      </w:r>
    </w:p>
    <w:p>
      <w:r>
        <w:br w:type="page"/>
      </w:r>
    </w:p>
    <w:p>
      <w:pPr>
        <w:pStyle w:val="Heading1"/>
      </w:pPr>
      <w:r>
        <w:t>Kitsune</w:t>
      </w:r>
    </w:p>
    <w:p>
      <w:pPr>
        <w:pStyle w:val="Heading3"/>
      </w:pPr>
      <w:r>
        <w:t>Kitsune Progression</w:t>
      </w:r>
    </w:p>
    <w:tbl>
      <w:tblPr>
        <w:tblStyle w:val="LightShading-Accent1"/>
        <w:tblW w:type="auto" w:w="0"/>
        <w:tblLook w:firstColumn="1" w:firstRow="1" w:lastColumn="0" w:lastRow="0" w:noHBand="0" w:noVBand="1" w:val="04A0"/>
      </w:tblPr>
      <w:tblGrid>
        <w:gridCol w:w="2045"/>
        <w:gridCol w:w="2045"/>
        <w:gridCol w:w="2045"/>
        <w:gridCol w:w="2045"/>
        <w:gridCol w:w="2045"/>
      </w:tblGrid>
      <w:tr>
        <w:tc>
          <w:tcPr>
            <w:tcW w:type="dxa" w:w="2045"/>
          </w:tcPr>
          <w:p>
            <w:r>
              <w:t>Level</w:t>
            </w:r>
          </w:p>
        </w:tc>
        <w:tc>
          <w:tcPr>
            <w:tcW w:type="dxa" w:w="2045"/>
          </w:tcPr>
          <w:p>
            <w:r>
              <w:t>HD</w:t>
            </w:r>
          </w:p>
        </w:tc>
        <w:tc>
          <w:tcPr>
            <w:tcW w:type="dxa" w:w="2045"/>
          </w:tcPr>
          <w:p>
            <w:r>
              <w:t>Special</w:t>
            </w:r>
          </w:p>
        </w:tc>
        <w:tc>
          <w:tcPr>
            <w:tcW w:type="dxa" w:w="2045"/>
          </w:tcPr>
          <w:p>
            <w:r>
              <w:t>Str/Dex Boost</w:t>
            </w:r>
          </w:p>
        </w:tc>
        <w:tc>
          <w:tcPr>
            <w:tcW w:type="dxa" w:w="2045"/>
          </w:tcPr>
          <w:p>
            <w:r>
              <w:t>Talents</w:t>
            </w:r>
          </w:p>
        </w:tc>
      </w:tr>
      <w:tr>
        <w:tc>
          <w:tcPr>
            <w:tcW w:type="dxa" w:w="2045"/>
          </w:tcPr>
          <w:p>
            <w:r>
              <w:t>1</w:t>
            </w:r>
          </w:p>
        </w:tc>
        <w:tc>
          <w:tcPr>
            <w:tcW w:type="dxa" w:w="2045"/>
          </w:tcPr>
          <w:p>
            <w:r>
              <w:t>1</w:t>
            </w:r>
          </w:p>
        </w:tc>
        <w:tc>
          <w:tcPr>
            <w:tcW w:type="dxa" w:w="2045"/>
          </w:tcPr>
          <w:p>
            <w:r>
              <w:t>Brand bounty, spiritual development, alertness</w:t>
            </w:r>
          </w:p>
        </w:tc>
        <w:tc>
          <w:tcPr>
            <w:tcW w:type="dxa" w:w="2045"/>
          </w:tcPr>
          <w:p>
            <w:r>
              <w:t>—</w:t>
            </w:r>
          </w:p>
        </w:tc>
        <w:tc>
          <w:tcPr>
            <w:tcW w:type="dxa" w:w="2045"/>
          </w:tcPr>
          <w:p>
            <w:r>
              <w:t>2</w:t>
            </w:r>
          </w:p>
        </w:tc>
      </w:tr>
      <w:tr>
        <w:tc>
          <w:tcPr>
            <w:tcW w:type="dxa" w:w="2045"/>
          </w:tcPr>
          <w:p>
            <w:r>
              <w:t>2</w:t>
            </w:r>
          </w:p>
        </w:tc>
        <w:tc>
          <w:tcPr>
            <w:tcW w:type="dxa" w:w="2045"/>
          </w:tcPr>
          <w:p>
            <w:r>
              <w:t>1</w:t>
            </w:r>
          </w:p>
        </w:tc>
        <w:tc>
          <w:tcPr>
            <w:tcW w:type="dxa" w:w="2045"/>
          </w:tcPr>
          <w:p>
            <w:r>
              <w:t>Brand talent</w:t>
            </w:r>
          </w:p>
        </w:tc>
        <w:tc>
          <w:tcPr>
            <w:tcW w:type="dxa" w:w="2045"/>
          </w:tcPr>
          <w:p>
            <w:r>
              <w:t>—</w:t>
            </w:r>
          </w:p>
        </w:tc>
        <w:tc>
          <w:tcPr>
            <w:tcW w:type="dxa" w:w="2045"/>
          </w:tcPr>
          <w:p>
            <w:r>
              <w:t>3</w:t>
            </w:r>
          </w:p>
        </w:tc>
      </w:tr>
      <w:tr>
        <w:tc>
          <w:tcPr>
            <w:tcW w:type="dxa" w:w="2045"/>
          </w:tcPr>
          <w:p>
            <w:r>
              <w:t>3</w:t>
            </w:r>
          </w:p>
        </w:tc>
        <w:tc>
          <w:tcPr>
            <w:tcW w:type="dxa" w:w="2045"/>
          </w:tcPr>
          <w:p>
            <w:r>
              <w:t>2</w:t>
            </w:r>
          </w:p>
        </w:tc>
        <w:tc>
          <w:tcPr>
            <w:tcW w:type="dxa" w:w="2045"/>
          </w:tcPr>
          <w:p>
            <w:r>
              <w:t>Profane grace</w:t>
            </w:r>
          </w:p>
        </w:tc>
        <w:tc>
          <w:tcPr>
            <w:tcW w:type="dxa" w:w="2045"/>
          </w:tcPr>
          <w:p>
            <w:r>
              <w:t>+0</w:t>
            </w:r>
          </w:p>
        </w:tc>
        <w:tc>
          <w:tcPr>
            <w:tcW w:type="dxa" w:w="2045"/>
          </w:tcPr>
          <w:p>
            <w:r>
              <w:t>3</w:t>
            </w:r>
          </w:p>
        </w:tc>
      </w:tr>
      <w:tr>
        <w:tc>
          <w:tcPr>
            <w:tcW w:type="dxa" w:w="2045"/>
          </w:tcPr>
          <w:p>
            <w:r>
              <w:t>4</w:t>
            </w:r>
          </w:p>
        </w:tc>
        <w:tc>
          <w:tcPr>
            <w:tcW w:type="dxa" w:w="2045"/>
          </w:tcPr>
          <w:p>
            <w:r>
              <w:t>3</w:t>
            </w:r>
          </w:p>
        </w:tc>
        <w:tc>
          <w:tcPr>
            <w:tcW w:type="dxa" w:w="2045"/>
          </w:tcPr>
          <w:p>
            <w:r>
              <w:t>Brand talent</w:t>
            </w:r>
          </w:p>
        </w:tc>
        <w:tc>
          <w:tcPr>
            <w:tcW w:type="dxa" w:w="2045"/>
          </w:tcPr>
          <w:p>
            <w:r>
              <w:t>+0</w:t>
            </w:r>
          </w:p>
        </w:tc>
        <w:tc>
          <w:tcPr>
            <w:tcW w:type="dxa" w:w="2045"/>
          </w:tcPr>
          <w:p>
            <w:r>
              <w:t>4</w:t>
            </w:r>
          </w:p>
        </w:tc>
      </w:tr>
      <w:tr>
        <w:tc>
          <w:tcPr>
            <w:tcW w:type="dxa" w:w="2045"/>
          </w:tcPr>
          <w:p>
            <w:r>
              <w:t>5</w:t>
            </w:r>
          </w:p>
        </w:tc>
        <w:tc>
          <w:tcPr>
            <w:tcW w:type="dxa" w:w="2045"/>
          </w:tcPr>
          <w:p>
            <w:r>
              <w:t>3</w:t>
            </w:r>
          </w:p>
        </w:tc>
        <w:tc>
          <w:tcPr>
            <w:tcW w:type="dxa" w:w="2045"/>
          </w:tcPr>
          <w:p>
            <w:r>
              <w:t>—</w:t>
            </w:r>
          </w:p>
        </w:tc>
        <w:tc>
          <w:tcPr>
            <w:tcW w:type="dxa" w:w="2045"/>
          </w:tcPr>
          <w:p>
            <w:r>
              <w:t>+2</w:t>
            </w:r>
          </w:p>
        </w:tc>
        <w:tc>
          <w:tcPr>
            <w:tcW w:type="dxa" w:w="2045"/>
          </w:tcPr>
          <w:p>
            <w:r>
              <w:t>4</w:t>
            </w:r>
          </w:p>
        </w:tc>
      </w:tr>
      <w:tr>
        <w:tc>
          <w:tcPr>
            <w:tcW w:type="dxa" w:w="2045"/>
          </w:tcPr>
          <w:p>
            <w:r>
              <w:t>6</w:t>
            </w:r>
          </w:p>
        </w:tc>
        <w:tc>
          <w:tcPr>
            <w:tcW w:type="dxa" w:w="2045"/>
          </w:tcPr>
          <w:p>
            <w:r>
              <w:t>4</w:t>
            </w:r>
          </w:p>
        </w:tc>
        <w:tc>
          <w:tcPr>
            <w:tcW w:type="dxa" w:w="2045"/>
          </w:tcPr>
          <w:p>
            <w:r>
              <w:t>Brand talent</w:t>
            </w:r>
          </w:p>
        </w:tc>
        <w:tc>
          <w:tcPr>
            <w:tcW w:type="dxa" w:w="2045"/>
          </w:tcPr>
          <w:p>
            <w:r>
              <w:t>+2</w:t>
            </w:r>
          </w:p>
        </w:tc>
        <w:tc>
          <w:tcPr>
            <w:tcW w:type="dxa" w:w="2045"/>
          </w:tcPr>
          <w:p>
            <w:r>
              <w:t>5</w:t>
            </w:r>
          </w:p>
        </w:tc>
      </w:tr>
      <w:tr>
        <w:tc>
          <w:tcPr>
            <w:tcW w:type="dxa" w:w="2045"/>
          </w:tcPr>
          <w:p>
            <w:r>
              <w:t>7</w:t>
            </w:r>
          </w:p>
        </w:tc>
        <w:tc>
          <w:tcPr>
            <w:tcW w:type="dxa" w:w="2045"/>
          </w:tcPr>
          <w:p>
            <w:r>
              <w:t>5</w:t>
            </w:r>
          </w:p>
        </w:tc>
        <w:tc>
          <w:tcPr>
            <w:tcW w:type="dxa" w:w="2045"/>
          </w:tcPr>
          <w:p>
            <w:r>
              <w:t>—</w:t>
            </w:r>
          </w:p>
        </w:tc>
        <w:tc>
          <w:tcPr>
            <w:tcW w:type="dxa" w:w="2045"/>
          </w:tcPr>
          <w:p>
            <w:r>
              <w:t>+2</w:t>
            </w:r>
          </w:p>
        </w:tc>
        <w:tc>
          <w:tcPr>
            <w:tcW w:type="dxa" w:w="2045"/>
          </w:tcPr>
          <w:p>
            <w:r>
              <w:t>5</w:t>
            </w:r>
          </w:p>
        </w:tc>
      </w:tr>
      <w:tr>
        <w:tc>
          <w:tcPr>
            <w:tcW w:type="dxa" w:w="2045"/>
          </w:tcPr>
          <w:p>
            <w:r>
              <w:t>8</w:t>
            </w:r>
          </w:p>
        </w:tc>
        <w:tc>
          <w:tcPr>
            <w:tcW w:type="dxa" w:w="2045"/>
          </w:tcPr>
          <w:p>
            <w:r>
              <w:t>6</w:t>
            </w:r>
          </w:p>
        </w:tc>
        <w:tc>
          <w:tcPr>
            <w:tcW w:type="dxa" w:w="2045"/>
          </w:tcPr>
          <w:p>
            <w:r>
              <w:t>Brand talent</w:t>
            </w:r>
          </w:p>
        </w:tc>
        <w:tc>
          <w:tcPr>
            <w:tcW w:type="dxa" w:w="2045"/>
          </w:tcPr>
          <w:p>
            <w:r>
              <w:t>+2</w:t>
            </w:r>
          </w:p>
        </w:tc>
        <w:tc>
          <w:tcPr>
            <w:tcW w:type="dxa" w:w="2045"/>
          </w:tcPr>
          <w:p>
            <w:r>
              <w:t>6</w:t>
            </w:r>
          </w:p>
        </w:tc>
      </w:tr>
      <w:tr>
        <w:tc>
          <w:tcPr>
            <w:tcW w:type="dxa" w:w="2045"/>
          </w:tcPr>
          <w:p>
            <w:r>
              <w:t>9</w:t>
            </w:r>
          </w:p>
        </w:tc>
        <w:tc>
          <w:tcPr>
            <w:tcW w:type="dxa" w:w="2045"/>
          </w:tcPr>
          <w:p>
            <w:r>
              <w:t>6</w:t>
            </w:r>
          </w:p>
        </w:tc>
        <w:tc>
          <w:tcPr>
            <w:tcW w:type="dxa" w:w="2045"/>
          </w:tcPr>
          <w:p>
            <w:r>
              <w:t>—</w:t>
            </w:r>
          </w:p>
        </w:tc>
        <w:tc>
          <w:tcPr>
            <w:tcW w:type="dxa" w:w="2045"/>
          </w:tcPr>
          <w:p>
            <w:r>
              <w:t>+4</w:t>
            </w:r>
          </w:p>
        </w:tc>
        <w:tc>
          <w:tcPr>
            <w:tcW w:type="dxa" w:w="2045"/>
          </w:tcPr>
          <w:p>
            <w:r>
              <w:t>6</w:t>
            </w:r>
          </w:p>
        </w:tc>
      </w:tr>
      <w:tr>
        <w:tc>
          <w:tcPr>
            <w:tcW w:type="dxa" w:w="2045"/>
          </w:tcPr>
          <w:p>
            <w:r>
              <w:t>10</w:t>
            </w:r>
          </w:p>
        </w:tc>
        <w:tc>
          <w:tcPr>
            <w:tcW w:type="dxa" w:w="2045"/>
          </w:tcPr>
          <w:p>
            <w:r>
              <w:t>7</w:t>
            </w:r>
          </w:p>
        </w:tc>
        <w:tc>
          <w:tcPr>
            <w:tcW w:type="dxa" w:w="2045"/>
          </w:tcPr>
          <w:p>
            <w:r>
              <w:t>Brand talent</w:t>
            </w:r>
          </w:p>
        </w:tc>
        <w:tc>
          <w:tcPr>
            <w:tcW w:type="dxa" w:w="2045"/>
          </w:tcPr>
          <w:p>
            <w:r>
              <w:t>+4</w:t>
            </w:r>
          </w:p>
        </w:tc>
        <w:tc>
          <w:tcPr>
            <w:tcW w:type="dxa" w:w="2045"/>
          </w:tcPr>
          <w:p>
            <w:r>
              <w:t>7</w:t>
            </w:r>
          </w:p>
        </w:tc>
      </w:tr>
      <w:tr>
        <w:tc>
          <w:tcPr>
            <w:tcW w:type="dxa" w:w="2045"/>
          </w:tcPr>
          <w:p>
            <w:r>
              <w:t>11</w:t>
            </w:r>
          </w:p>
        </w:tc>
        <w:tc>
          <w:tcPr>
            <w:tcW w:type="dxa" w:w="2045"/>
          </w:tcPr>
          <w:p>
            <w:r>
              <w:t>8</w:t>
            </w:r>
          </w:p>
        </w:tc>
        <w:tc>
          <w:tcPr>
            <w:tcW w:type="dxa" w:w="2045"/>
          </w:tcPr>
          <w:p>
            <w:r>
              <w:t>—</w:t>
            </w:r>
          </w:p>
        </w:tc>
        <w:tc>
          <w:tcPr>
            <w:tcW w:type="dxa" w:w="2045"/>
          </w:tcPr>
          <w:p>
            <w:r>
              <w:t>+4</w:t>
            </w:r>
          </w:p>
        </w:tc>
        <w:tc>
          <w:tcPr>
            <w:tcW w:type="dxa" w:w="2045"/>
          </w:tcPr>
          <w:p>
            <w:r>
              <w:t>7</w:t>
            </w:r>
          </w:p>
        </w:tc>
      </w:tr>
      <w:tr>
        <w:tc>
          <w:tcPr>
            <w:tcW w:type="dxa" w:w="2045"/>
          </w:tcPr>
          <w:p>
            <w:r>
              <w:t>12</w:t>
            </w:r>
          </w:p>
        </w:tc>
        <w:tc>
          <w:tcPr>
            <w:tcW w:type="dxa" w:w="2045"/>
          </w:tcPr>
          <w:p>
            <w:r>
              <w:t>9</w:t>
            </w:r>
          </w:p>
        </w:tc>
        <w:tc>
          <w:tcPr>
            <w:tcW w:type="dxa" w:w="2045"/>
          </w:tcPr>
          <w:p>
            <w:r>
              <w:t>Brand talent</w:t>
            </w:r>
          </w:p>
        </w:tc>
        <w:tc>
          <w:tcPr>
            <w:tcW w:type="dxa" w:w="2045"/>
          </w:tcPr>
          <w:p>
            <w:r>
              <w:t>+4</w:t>
            </w:r>
          </w:p>
        </w:tc>
        <w:tc>
          <w:tcPr>
            <w:tcW w:type="dxa" w:w="2045"/>
          </w:tcPr>
          <w:p>
            <w:r>
              <w:t>8</w:t>
            </w:r>
          </w:p>
        </w:tc>
      </w:tr>
      <w:tr>
        <w:tc>
          <w:tcPr>
            <w:tcW w:type="dxa" w:w="2045"/>
          </w:tcPr>
          <w:p>
            <w:r>
              <w:t>13</w:t>
            </w:r>
          </w:p>
        </w:tc>
        <w:tc>
          <w:tcPr>
            <w:tcW w:type="dxa" w:w="2045"/>
          </w:tcPr>
          <w:p>
            <w:r>
              <w:t>9</w:t>
            </w:r>
          </w:p>
        </w:tc>
        <w:tc>
          <w:tcPr>
            <w:tcW w:type="dxa" w:w="2045"/>
          </w:tcPr>
          <w:p>
            <w:r>
              <w:t>—</w:t>
            </w:r>
          </w:p>
        </w:tc>
        <w:tc>
          <w:tcPr>
            <w:tcW w:type="dxa" w:w="2045"/>
          </w:tcPr>
          <w:p>
            <w:r>
              <w:t>+6</w:t>
            </w:r>
          </w:p>
        </w:tc>
        <w:tc>
          <w:tcPr>
            <w:tcW w:type="dxa" w:w="2045"/>
          </w:tcPr>
          <w:p>
            <w:r>
              <w:t>8</w:t>
            </w:r>
          </w:p>
        </w:tc>
      </w:tr>
      <w:tr>
        <w:tc>
          <w:tcPr>
            <w:tcW w:type="dxa" w:w="2045"/>
          </w:tcPr>
          <w:p>
            <w:r>
              <w:t>14</w:t>
            </w:r>
          </w:p>
        </w:tc>
        <w:tc>
          <w:tcPr>
            <w:tcW w:type="dxa" w:w="2045"/>
          </w:tcPr>
          <w:p>
            <w:r>
              <w:t>10</w:t>
            </w:r>
          </w:p>
        </w:tc>
        <w:tc>
          <w:tcPr>
            <w:tcW w:type="dxa" w:w="2045"/>
          </w:tcPr>
          <w:p>
            <w:r>
              <w:t>Brand talent</w:t>
            </w:r>
          </w:p>
        </w:tc>
        <w:tc>
          <w:tcPr>
            <w:tcW w:type="dxa" w:w="2045"/>
          </w:tcPr>
          <w:p>
            <w:r>
              <w:t>+6</w:t>
            </w:r>
          </w:p>
        </w:tc>
        <w:tc>
          <w:tcPr>
            <w:tcW w:type="dxa" w:w="2045"/>
          </w:tcPr>
          <w:p>
            <w:r>
              <w:t>9</w:t>
            </w:r>
          </w:p>
        </w:tc>
      </w:tr>
      <w:tr>
        <w:tc>
          <w:tcPr>
            <w:tcW w:type="dxa" w:w="2045"/>
          </w:tcPr>
          <w:p>
            <w:r>
              <w:t>15</w:t>
            </w:r>
          </w:p>
        </w:tc>
        <w:tc>
          <w:tcPr>
            <w:tcW w:type="dxa" w:w="2045"/>
          </w:tcPr>
          <w:p>
            <w:r>
              <w:t>11</w:t>
            </w:r>
          </w:p>
        </w:tc>
        <w:tc>
          <w:tcPr>
            <w:tcW w:type="dxa" w:w="2045"/>
          </w:tcPr>
          <w:p>
            <w:r>
              <w:t>—</w:t>
            </w:r>
          </w:p>
        </w:tc>
        <w:tc>
          <w:tcPr>
            <w:tcW w:type="dxa" w:w="2045"/>
          </w:tcPr>
          <w:p>
            <w:r>
              <w:t>+6</w:t>
            </w:r>
          </w:p>
        </w:tc>
        <w:tc>
          <w:tcPr>
            <w:tcW w:type="dxa" w:w="2045"/>
          </w:tcPr>
          <w:p>
            <w:r>
              <w:t>9</w:t>
            </w:r>
          </w:p>
        </w:tc>
      </w:tr>
      <w:tr>
        <w:tc>
          <w:tcPr>
            <w:tcW w:type="dxa" w:w="2045"/>
          </w:tcPr>
          <w:p>
            <w:r>
              <w:t>16</w:t>
            </w:r>
          </w:p>
        </w:tc>
        <w:tc>
          <w:tcPr>
            <w:tcW w:type="dxa" w:w="2045"/>
          </w:tcPr>
          <w:p>
            <w:r>
              <w:t>12</w:t>
            </w:r>
          </w:p>
        </w:tc>
        <w:tc>
          <w:tcPr>
            <w:tcW w:type="dxa" w:w="2045"/>
          </w:tcPr>
          <w:p>
            <w:r>
              <w:t>Brand talent</w:t>
            </w:r>
          </w:p>
        </w:tc>
        <w:tc>
          <w:tcPr>
            <w:tcW w:type="dxa" w:w="2045"/>
          </w:tcPr>
          <w:p>
            <w:r>
              <w:t>+6</w:t>
            </w:r>
          </w:p>
        </w:tc>
        <w:tc>
          <w:tcPr>
            <w:tcW w:type="dxa" w:w="2045"/>
          </w:tcPr>
          <w:p>
            <w:r>
              <w:t>10</w:t>
            </w:r>
          </w:p>
        </w:tc>
      </w:tr>
      <w:tr>
        <w:tc>
          <w:tcPr>
            <w:tcW w:type="dxa" w:w="2045"/>
          </w:tcPr>
          <w:p>
            <w:r>
              <w:t>17</w:t>
            </w:r>
          </w:p>
        </w:tc>
        <w:tc>
          <w:tcPr>
            <w:tcW w:type="dxa" w:w="2045"/>
          </w:tcPr>
          <w:p>
            <w:r>
              <w:t>12</w:t>
            </w:r>
          </w:p>
        </w:tc>
        <w:tc>
          <w:tcPr>
            <w:tcW w:type="dxa" w:w="2045"/>
          </w:tcPr>
          <w:p>
            <w:r>
              <w:t>—</w:t>
            </w:r>
          </w:p>
        </w:tc>
        <w:tc>
          <w:tcPr>
            <w:tcW w:type="dxa" w:w="2045"/>
          </w:tcPr>
          <w:p>
            <w:r>
              <w:t>+8</w:t>
            </w:r>
          </w:p>
        </w:tc>
        <w:tc>
          <w:tcPr>
            <w:tcW w:type="dxa" w:w="2045"/>
          </w:tcPr>
          <w:p>
            <w:r>
              <w:t>10</w:t>
            </w:r>
          </w:p>
        </w:tc>
      </w:tr>
      <w:tr>
        <w:tc>
          <w:tcPr>
            <w:tcW w:type="dxa" w:w="2045"/>
          </w:tcPr>
          <w:p>
            <w:r>
              <w:t>18</w:t>
            </w:r>
          </w:p>
        </w:tc>
        <w:tc>
          <w:tcPr>
            <w:tcW w:type="dxa" w:w="2045"/>
          </w:tcPr>
          <w:p>
            <w:r>
              <w:t>13</w:t>
            </w:r>
          </w:p>
        </w:tc>
        <w:tc>
          <w:tcPr>
            <w:tcW w:type="dxa" w:w="2045"/>
          </w:tcPr>
          <w:p>
            <w:r>
              <w:t>Brand talent</w:t>
            </w:r>
          </w:p>
        </w:tc>
        <w:tc>
          <w:tcPr>
            <w:tcW w:type="dxa" w:w="2045"/>
          </w:tcPr>
          <w:p>
            <w:r>
              <w:t>+8</w:t>
            </w:r>
          </w:p>
        </w:tc>
        <w:tc>
          <w:tcPr>
            <w:tcW w:type="dxa" w:w="2045"/>
          </w:tcPr>
          <w:p>
            <w:r>
              <w:t>11</w:t>
            </w:r>
          </w:p>
        </w:tc>
      </w:tr>
      <w:tr>
        <w:tc>
          <w:tcPr>
            <w:tcW w:type="dxa" w:w="2045"/>
          </w:tcPr>
          <w:p>
            <w:r>
              <w:t>19</w:t>
            </w:r>
          </w:p>
        </w:tc>
        <w:tc>
          <w:tcPr>
            <w:tcW w:type="dxa" w:w="2045"/>
          </w:tcPr>
          <w:p>
            <w:r>
              <w:t>14</w:t>
            </w:r>
          </w:p>
        </w:tc>
        <w:tc>
          <w:tcPr>
            <w:tcW w:type="dxa" w:w="2045"/>
          </w:tcPr>
          <w:p>
            <w:r>
              <w:t>—</w:t>
            </w:r>
          </w:p>
        </w:tc>
        <w:tc>
          <w:tcPr>
            <w:tcW w:type="dxa" w:w="2045"/>
          </w:tcPr>
          <w:p>
            <w:r>
              <w:t>+8</w:t>
            </w:r>
          </w:p>
        </w:tc>
        <w:tc>
          <w:tcPr>
            <w:tcW w:type="dxa" w:w="2045"/>
          </w:tcPr>
          <w:p>
            <w:r>
              <w:t>11</w:t>
            </w:r>
          </w:p>
        </w:tc>
      </w:tr>
      <w:tr>
        <w:tc>
          <w:tcPr>
            <w:tcW w:type="dxa" w:w="2045"/>
          </w:tcPr>
          <w:p>
            <w:r>
              <w:t>20</w:t>
            </w:r>
          </w:p>
        </w:tc>
        <w:tc>
          <w:tcPr>
            <w:tcW w:type="dxa" w:w="2045"/>
          </w:tcPr>
          <w:p>
            <w:r>
              <w:t>15</w:t>
            </w:r>
          </w:p>
        </w:tc>
        <w:tc>
          <w:tcPr>
            <w:tcW w:type="dxa" w:w="2045"/>
          </w:tcPr>
          <w:p>
            <w:r>
              <w:t>—</w:t>
            </w:r>
          </w:p>
        </w:tc>
        <w:tc>
          <w:tcPr>
            <w:tcW w:type="dxa" w:w="2045"/>
          </w:tcPr>
          <w:p>
            <w:r>
              <w:t>+8</w:t>
            </w:r>
          </w:p>
        </w:tc>
        <w:tc>
          <w:tcPr>
            <w:tcW w:type="dxa" w:w="2045"/>
          </w:tcPr>
          <w:p>
            <w:r>
              <w:t>12</w:t>
            </w:r>
          </w:p>
        </w:tc>
      </w:tr>
    </w:tbl>
    <w:p>
      <w:pPr>
        <w:pStyle w:val="Heading3"/>
      </w:pPr>
      <w:r>
        <w:t>Eye candy</w:t>
      </w:r>
    </w:p>
    <w:p>
      <w:r>
        <w:t>Reserved entry: the source supplies this name without a complete rule.</w:t>
      </w:r>
    </w:p>
    <w:p>
      <w:pPr>
        <w:pStyle w:val="Heading3"/>
      </w:pPr>
      <w:r>
        <w:t>Fox flame</w:t>
      </w:r>
    </w:p>
    <w:p>
      <w:r>
        <w:t>Reserved entry: the source supplies this name without a complete rule.</w:t>
      </w:r>
    </w:p>
    <w:p>
      <w:pPr>
        <w:pStyle w:val="Heading3"/>
      </w:pPr>
      <w:r>
        <w:t>Shikigami user</w:t>
      </w:r>
    </w:p>
    <w:p>
      <w:r>
        <w:t>Reserved entry: the source supplies this name without a complete rule.</w:t>
      </w:r>
    </w:p>
    <w:p>
      <w:pPr>
        <w:pStyle w:val="Heading3"/>
      </w:pPr>
      <w:r>
        <w:t>Magi change</w:t>
      </w:r>
    </w:p>
    <w:p>
      <w:r>
        <w:t>Reserved entry: the source supplies this name without a complete rule.</w:t>
      </w:r>
    </w:p>
    <w:p>
      <w:pPr>
        <w:pStyle w:val="Heading3"/>
      </w:pPr>
      <w:r>
        <w:t>Magi change armor</w:t>
      </w:r>
    </w:p>
    <w:p>
      <w:r>
        <w:t>Reserved entry: the source supplies this name without a complete rule.</w:t>
      </w:r>
    </w:p>
    <w:p>
      <w:pPr>
        <w:pStyle w:val="Heading3"/>
      </w:pPr>
      <w:r>
        <w:t>Slote magi chnge</w:t>
      </w:r>
    </w:p>
    <w:p>
      <w:r>
        <w:t>Reserved entry: the source supplies this name without a complete rule.</w:t>
      </w:r>
    </w:p>
    <w:p>
      <w:pPr>
        <w:pStyle w:val="Heading3"/>
      </w:pPr>
      <w:r>
        <w:t>Channel pool</w:t>
      </w:r>
    </w:p>
    <w:p>
      <w:r>
        <w:t>Reserved entry: the source supplies this name without a complete rule.</w:t>
      </w:r>
    </w:p>
    <w:p>
      <w:pPr>
        <w:pStyle w:val="Heading3"/>
      </w:pPr>
      <w:r>
        <w:t>Sister hood of master</w:t>
      </w:r>
    </w:p>
    <w:p>
      <w:r>
        <w:t>Reserved entry: the source supplies this name without a complete rule.</w:t>
      </w:r>
    </w:p>
    <w:p>
      <w:pPr>
        <w:pStyle w:val="Heading3"/>
      </w:pPr>
      <w:r>
        <w:t>İnitate spells</w:t>
      </w:r>
    </w:p>
    <w:p>
      <w:r>
        <w:t>Reserved entry: the source supplies this name without a complete rule.</w:t>
      </w:r>
    </w:p>
    <w:p>
      <w:pPr>
        <w:pStyle w:val="Heading3"/>
      </w:pPr>
      <w:r>
        <w:t>Crest of magister</w:t>
      </w:r>
    </w:p>
    <w:p>
      <w:r>
        <w:t>Reserved entry: the source supplies this name without a complete rule.</w:t>
      </w:r>
    </w:p>
    <w:p>
      <w:pPr>
        <w:pStyle w:val="Heading3"/>
      </w:pPr>
      <w:r>
        <w:t>Thosand faces</w:t>
      </w:r>
    </w:p>
    <w:p>
      <w:r>
        <w:t>Reserved entry: the source supplies this name without a complete rule.</w:t>
      </w:r>
    </w:p>
    <w:p>
      <w:pPr>
        <w:pStyle w:val="Heading3"/>
      </w:pPr>
      <w:r>
        <w:t>Sneaky fox</w:t>
      </w:r>
    </w:p>
    <w:p>
      <w:r>
        <w:t>Reserved entry: the source supplies this name without a complete rule.</w:t>
      </w:r>
    </w:p>
    <w:p>
      <w:pPr>
        <w:pStyle w:val="Heading3"/>
      </w:pPr>
      <w:r>
        <w:t>Courtly secrets</w:t>
      </w:r>
    </w:p>
    <w:p>
      <w:r>
        <w:t>Reserved entry: the source supplies this name without a complete rule.</w:t>
      </w:r>
    </w:p>
    <w:p>
      <w:pPr>
        <w:pStyle w:val="Heading3"/>
      </w:pPr>
      <w:r>
        <w:t>Let the kitsune guide you</w:t>
      </w:r>
    </w:p>
    <w:p>
      <w:r>
        <w:t>Reserved entry: the source supplies this name without a complete rule.</w:t>
      </w:r>
    </w:p>
    <w:p>
      <w:pPr>
        <w:pStyle w:val="Heading3"/>
      </w:pPr>
      <w:r>
        <w:t>Grace</w:t>
      </w:r>
    </w:p>
    <w:p>
      <w:r>
        <w:t>Reserved entry: the source supplies this name without a complete rule.</w:t>
      </w:r>
    </w:p>
    <w:p>
      <w:pPr>
        <w:pStyle w:val="Heading3"/>
      </w:pPr>
      <w:r>
        <w:t>Tail power</w:t>
      </w:r>
    </w:p>
    <w:p>
      <w:r>
        <w:t>Reserved entry: the source supplies this name without a complete rule.</w:t>
      </w:r>
    </w:p>
    <w:p>
      <w:pPr>
        <w:pStyle w:val="Heading3"/>
      </w:pPr>
      <w:r>
        <w:t>Talismonger</w:t>
      </w:r>
    </w:p>
    <w:p>
      <w:r>
        <w:t>Reserved entry: the source supplies this name without a complete rule.</w:t>
      </w:r>
    </w:p>
    <w:p>
      <w:r>
        <w:br w:type="page"/>
      </w:r>
    </w:p>
    <w:p>
      <w:pPr>
        <w:pStyle w:val="Heading1"/>
      </w:pPr>
      <w:r>
        <w:t>Oni</w:t>
      </w:r>
    </w:p>
    <w:p>
      <w:pPr>
        <w:pStyle w:val="Heading3"/>
      </w:pPr>
      <w:r>
        <w:t>Oni Progression</w:t>
      </w:r>
    </w:p>
    <w:tbl>
      <w:tblPr>
        <w:tblStyle w:val="LightShading-Accent1"/>
        <w:tblW w:type="auto" w:w="0"/>
        <w:tblLook w:firstColumn="1" w:firstRow="1" w:lastColumn="0" w:lastRow="0" w:noHBand="0" w:noVBand="1" w:val="04A0"/>
      </w:tblPr>
      <w:tblGrid>
        <w:gridCol w:w="2045"/>
        <w:gridCol w:w="2045"/>
        <w:gridCol w:w="2045"/>
        <w:gridCol w:w="2045"/>
        <w:gridCol w:w="2045"/>
      </w:tblGrid>
      <w:tr>
        <w:tc>
          <w:tcPr>
            <w:tcW w:type="dxa" w:w="2045"/>
          </w:tcPr>
          <w:p>
            <w:r>
              <w:t>Level</w:t>
            </w:r>
          </w:p>
        </w:tc>
        <w:tc>
          <w:tcPr>
            <w:tcW w:type="dxa" w:w="2045"/>
          </w:tcPr>
          <w:p>
            <w:r>
              <w:t>HD</w:t>
            </w:r>
          </w:p>
        </w:tc>
        <w:tc>
          <w:tcPr>
            <w:tcW w:type="dxa" w:w="2045"/>
          </w:tcPr>
          <w:p>
            <w:r>
              <w:t>Special</w:t>
            </w:r>
          </w:p>
        </w:tc>
        <w:tc>
          <w:tcPr>
            <w:tcW w:type="dxa" w:w="2045"/>
          </w:tcPr>
          <w:p>
            <w:r>
              <w:t>Str/Dex Boost</w:t>
            </w:r>
          </w:p>
        </w:tc>
        <w:tc>
          <w:tcPr>
            <w:tcW w:type="dxa" w:w="2045"/>
          </w:tcPr>
          <w:p>
            <w:r>
              <w:t>Talents</w:t>
            </w:r>
          </w:p>
        </w:tc>
      </w:tr>
      <w:tr>
        <w:tc>
          <w:tcPr>
            <w:tcW w:type="dxa" w:w="2045"/>
          </w:tcPr>
          <w:p>
            <w:r>
              <w:t>1</w:t>
            </w:r>
          </w:p>
        </w:tc>
        <w:tc>
          <w:tcPr>
            <w:tcW w:type="dxa" w:w="2045"/>
          </w:tcPr>
          <w:p>
            <w:r>
              <w:t>1</w:t>
            </w:r>
          </w:p>
        </w:tc>
        <w:tc>
          <w:tcPr>
            <w:tcW w:type="dxa" w:w="2045"/>
          </w:tcPr>
          <w:p>
            <w:r>
              <w:t>Brand bounty, spiritual development, alertness</w:t>
            </w:r>
          </w:p>
        </w:tc>
        <w:tc>
          <w:tcPr>
            <w:tcW w:type="dxa" w:w="2045"/>
          </w:tcPr>
          <w:p>
            <w:r>
              <w:t>—</w:t>
            </w:r>
          </w:p>
        </w:tc>
        <w:tc>
          <w:tcPr>
            <w:tcW w:type="dxa" w:w="2045"/>
          </w:tcPr>
          <w:p>
            <w:r>
              <w:t>2</w:t>
            </w:r>
          </w:p>
        </w:tc>
      </w:tr>
      <w:tr>
        <w:tc>
          <w:tcPr>
            <w:tcW w:type="dxa" w:w="2045"/>
          </w:tcPr>
          <w:p>
            <w:r>
              <w:t>2</w:t>
            </w:r>
          </w:p>
        </w:tc>
        <w:tc>
          <w:tcPr>
            <w:tcW w:type="dxa" w:w="2045"/>
          </w:tcPr>
          <w:p>
            <w:r>
              <w:t>1</w:t>
            </w:r>
          </w:p>
        </w:tc>
        <w:tc>
          <w:tcPr>
            <w:tcW w:type="dxa" w:w="2045"/>
          </w:tcPr>
          <w:p>
            <w:r>
              <w:t>Brand talent</w:t>
            </w:r>
          </w:p>
        </w:tc>
        <w:tc>
          <w:tcPr>
            <w:tcW w:type="dxa" w:w="2045"/>
          </w:tcPr>
          <w:p>
            <w:r>
              <w:t>—</w:t>
            </w:r>
          </w:p>
        </w:tc>
        <w:tc>
          <w:tcPr>
            <w:tcW w:type="dxa" w:w="2045"/>
          </w:tcPr>
          <w:p>
            <w:r>
              <w:t>3</w:t>
            </w:r>
          </w:p>
        </w:tc>
      </w:tr>
      <w:tr>
        <w:tc>
          <w:tcPr>
            <w:tcW w:type="dxa" w:w="2045"/>
          </w:tcPr>
          <w:p>
            <w:r>
              <w:t>3</w:t>
            </w:r>
          </w:p>
        </w:tc>
        <w:tc>
          <w:tcPr>
            <w:tcW w:type="dxa" w:w="2045"/>
          </w:tcPr>
          <w:p>
            <w:r>
              <w:t>2</w:t>
            </w:r>
          </w:p>
        </w:tc>
        <w:tc>
          <w:tcPr>
            <w:tcW w:type="dxa" w:w="2045"/>
          </w:tcPr>
          <w:p>
            <w:r>
              <w:t>Profane grace</w:t>
            </w:r>
          </w:p>
        </w:tc>
        <w:tc>
          <w:tcPr>
            <w:tcW w:type="dxa" w:w="2045"/>
          </w:tcPr>
          <w:p>
            <w:r>
              <w:t>+0</w:t>
            </w:r>
          </w:p>
        </w:tc>
        <w:tc>
          <w:tcPr>
            <w:tcW w:type="dxa" w:w="2045"/>
          </w:tcPr>
          <w:p>
            <w:r>
              <w:t>3</w:t>
            </w:r>
          </w:p>
        </w:tc>
      </w:tr>
      <w:tr>
        <w:tc>
          <w:tcPr>
            <w:tcW w:type="dxa" w:w="2045"/>
          </w:tcPr>
          <w:p>
            <w:r>
              <w:t>4</w:t>
            </w:r>
          </w:p>
        </w:tc>
        <w:tc>
          <w:tcPr>
            <w:tcW w:type="dxa" w:w="2045"/>
          </w:tcPr>
          <w:p>
            <w:r>
              <w:t>3</w:t>
            </w:r>
          </w:p>
        </w:tc>
        <w:tc>
          <w:tcPr>
            <w:tcW w:type="dxa" w:w="2045"/>
          </w:tcPr>
          <w:p>
            <w:r>
              <w:t>Brand talent</w:t>
            </w:r>
          </w:p>
        </w:tc>
        <w:tc>
          <w:tcPr>
            <w:tcW w:type="dxa" w:w="2045"/>
          </w:tcPr>
          <w:p>
            <w:r>
              <w:t>+0</w:t>
            </w:r>
          </w:p>
        </w:tc>
        <w:tc>
          <w:tcPr>
            <w:tcW w:type="dxa" w:w="2045"/>
          </w:tcPr>
          <w:p>
            <w:r>
              <w:t>4</w:t>
            </w:r>
          </w:p>
        </w:tc>
      </w:tr>
      <w:tr>
        <w:tc>
          <w:tcPr>
            <w:tcW w:type="dxa" w:w="2045"/>
          </w:tcPr>
          <w:p>
            <w:r>
              <w:t>5</w:t>
            </w:r>
          </w:p>
        </w:tc>
        <w:tc>
          <w:tcPr>
            <w:tcW w:type="dxa" w:w="2045"/>
          </w:tcPr>
          <w:p>
            <w:r>
              <w:t>3</w:t>
            </w:r>
          </w:p>
        </w:tc>
        <w:tc>
          <w:tcPr>
            <w:tcW w:type="dxa" w:w="2045"/>
          </w:tcPr>
          <w:p>
            <w:r>
              <w:t>—</w:t>
            </w:r>
          </w:p>
        </w:tc>
        <w:tc>
          <w:tcPr>
            <w:tcW w:type="dxa" w:w="2045"/>
          </w:tcPr>
          <w:p>
            <w:r>
              <w:t>+2</w:t>
            </w:r>
          </w:p>
        </w:tc>
        <w:tc>
          <w:tcPr>
            <w:tcW w:type="dxa" w:w="2045"/>
          </w:tcPr>
          <w:p>
            <w:r>
              <w:t>4</w:t>
            </w:r>
          </w:p>
        </w:tc>
      </w:tr>
      <w:tr>
        <w:tc>
          <w:tcPr>
            <w:tcW w:type="dxa" w:w="2045"/>
          </w:tcPr>
          <w:p>
            <w:r>
              <w:t>6</w:t>
            </w:r>
          </w:p>
        </w:tc>
        <w:tc>
          <w:tcPr>
            <w:tcW w:type="dxa" w:w="2045"/>
          </w:tcPr>
          <w:p>
            <w:r>
              <w:t>4</w:t>
            </w:r>
          </w:p>
        </w:tc>
        <w:tc>
          <w:tcPr>
            <w:tcW w:type="dxa" w:w="2045"/>
          </w:tcPr>
          <w:p>
            <w:r>
              <w:t>Brand talent</w:t>
            </w:r>
          </w:p>
        </w:tc>
        <w:tc>
          <w:tcPr>
            <w:tcW w:type="dxa" w:w="2045"/>
          </w:tcPr>
          <w:p>
            <w:r>
              <w:t>+2</w:t>
            </w:r>
          </w:p>
        </w:tc>
        <w:tc>
          <w:tcPr>
            <w:tcW w:type="dxa" w:w="2045"/>
          </w:tcPr>
          <w:p>
            <w:r>
              <w:t>5</w:t>
            </w:r>
          </w:p>
        </w:tc>
      </w:tr>
      <w:tr>
        <w:tc>
          <w:tcPr>
            <w:tcW w:type="dxa" w:w="2045"/>
          </w:tcPr>
          <w:p>
            <w:r>
              <w:t>7</w:t>
            </w:r>
          </w:p>
        </w:tc>
        <w:tc>
          <w:tcPr>
            <w:tcW w:type="dxa" w:w="2045"/>
          </w:tcPr>
          <w:p>
            <w:r>
              <w:t>5</w:t>
            </w:r>
          </w:p>
        </w:tc>
        <w:tc>
          <w:tcPr>
            <w:tcW w:type="dxa" w:w="2045"/>
          </w:tcPr>
          <w:p>
            <w:r>
              <w:t>—</w:t>
            </w:r>
          </w:p>
        </w:tc>
        <w:tc>
          <w:tcPr>
            <w:tcW w:type="dxa" w:w="2045"/>
          </w:tcPr>
          <w:p>
            <w:r>
              <w:t>+2</w:t>
            </w:r>
          </w:p>
        </w:tc>
        <w:tc>
          <w:tcPr>
            <w:tcW w:type="dxa" w:w="2045"/>
          </w:tcPr>
          <w:p>
            <w:r>
              <w:t>5</w:t>
            </w:r>
          </w:p>
        </w:tc>
      </w:tr>
      <w:tr>
        <w:tc>
          <w:tcPr>
            <w:tcW w:type="dxa" w:w="2045"/>
          </w:tcPr>
          <w:p>
            <w:r>
              <w:t>8</w:t>
            </w:r>
          </w:p>
        </w:tc>
        <w:tc>
          <w:tcPr>
            <w:tcW w:type="dxa" w:w="2045"/>
          </w:tcPr>
          <w:p>
            <w:r>
              <w:t>6</w:t>
            </w:r>
          </w:p>
        </w:tc>
        <w:tc>
          <w:tcPr>
            <w:tcW w:type="dxa" w:w="2045"/>
          </w:tcPr>
          <w:p>
            <w:r>
              <w:t>Brand talent</w:t>
            </w:r>
          </w:p>
        </w:tc>
        <w:tc>
          <w:tcPr>
            <w:tcW w:type="dxa" w:w="2045"/>
          </w:tcPr>
          <w:p>
            <w:r>
              <w:t>+2</w:t>
            </w:r>
          </w:p>
        </w:tc>
        <w:tc>
          <w:tcPr>
            <w:tcW w:type="dxa" w:w="2045"/>
          </w:tcPr>
          <w:p>
            <w:r>
              <w:t>6</w:t>
            </w:r>
          </w:p>
        </w:tc>
      </w:tr>
      <w:tr>
        <w:tc>
          <w:tcPr>
            <w:tcW w:type="dxa" w:w="2045"/>
          </w:tcPr>
          <w:p>
            <w:r>
              <w:t>9</w:t>
            </w:r>
          </w:p>
        </w:tc>
        <w:tc>
          <w:tcPr>
            <w:tcW w:type="dxa" w:w="2045"/>
          </w:tcPr>
          <w:p>
            <w:r>
              <w:t>6</w:t>
            </w:r>
          </w:p>
        </w:tc>
        <w:tc>
          <w:tcPr>
            <w:tcW w:type="dxa" w:w="2045"/>
          </w:tcPr>
          <w:p>
            <w:r>
              <w:t>—</w:t>
            </w:r>
          </w:p>
        </w:tc>
        <w:tc>
          <w:tcPr>
            <w:tcW w:type="dxa" w:w="2045"/>
          </w:tcPr>
          <w:p>
            <w:r>
              <w:t>+4</w:t>
            </w:r>
          </w:p>
        </w:tc>
        <w:tc>
          <w:tcPr>
            <w:tcW w:type="dxa" w:w="2045"/>
          </w:tcPr>
          <w:p>
            <w:r>
              <w:t>6</w:t>
            </w:r>
          </w:p>
        </w:tc>
      </w:tr>
      <w:tr>
        <w:tc>
          <w:tcPr>
            <w:tcW w:type="dxa" w:w="2045"/>
          </w:tcPr>
          <w:p>
            <w:r>
              <w:t>10</w:t>
            </w:r>
          </w:p>
        </w:tc>
        <w:tc>
          <w:tcPr>
            <w:tcW w:type="dxa" w:w="2045"/>
          </w:tcPr>
          <w:p>
            <w:r>
              <w:t>7</w:t>
            </w:r>
          </w:p>
        </w:tc>
        <w:tc>
          <w:tcPr>
            <w:tcW w:type="dxa" w:w="2045"/>
          </w:tcPr>
          <w:p>
            <w:r>
              <w:t>Brand talent</w:t>
            </w:r>
          </w:p>
        </w:tc>
        <w:tc>
          <w:tcPr>
            <w:tcW w:type="dxa" w:w="2045"/>
          </w:tcPr>
          <w:p>
            <w:r>
              <w:t>+4</w:t>
            </w:r>
          </w:p>
        </w:tc>
        <w:tc>
          <w:tcPr>
            <w:tcW w:type="dxa" w:w="2045"/>
          </w:tcPr>
          <w:p>
            <w:r>
              <w:t>7</w:t>
            </w:r>
          </w:p>
        </w:tc>
      </w:tr>
      <w:tr>
        <w:tc>
          <w:tcPr>
            <w:tcW w:type="dxa" w:w="2045"/>
          </w:tcPr>
          <w:p>
            <w:r>
              <w:t>11</w:t>
            </w:r>
          </w:p>
        </w:tc>
        <w:tc>
          <w:tcPr>
            <w:tcW w:type="dxa" w:w="2045"/>
          </w:tcPr>
          <w:p>
            <w:r>
              <w:t>8</w:t>
            </w:r>
          </w:p>
        </w:tc>
        <w:tc>
          <w:tcPr>
            <w:tcW w:type="dxa" w:w="2045"/>
          </w:tcPr>
          <w:p>
            <w:r>
              <w:t>—</w:t>
            </w:r>
          </w:p>
        </w:tc>
        <w:tc>
          <w:tcPr>
            <w:tcW w:type="dxa" w:w="2045"/>
          </w:tcPr>
          <w:p>
            <w:r>
              <w:t>+4</w:t>
            </w:r>
          </w:p>
        </w:tc>
        <w:tc>
          <w:tcPr>
            <w:tcW w:type="dxa" w:w="2045"/>
          </w:tcPr>
          <w:p>
            <w:r>
              <w:t>7</w:t>
            </w:r>
          </w:p>
        </w:tc>
      </w:tr>
      <w:tr>
        <w:tc>
          <w:tcPr>
            <w:tcW w:type="dxa" w:w="2045"/>
          </w:tcPr>
          <w:p>
            <w:r>
              <w:t>12</w:t>
            </w:r>
          </w:p>
        </w:tc>
        <w:tc>
          <w:tcPr>
            <w:tcW w:type="dxa" w:w="2045"/>
          </w:tcPr>
          <w:p>
            <w:r>
              <w:t>9</w:t>
            </w:r>
          </w:p>
        </w:tc>
        <w:tc>
          <w:tcPr>
            <w:tcW w:type="dxa" w:w="2045"/>
          </w:tcPr>
          <w:p>
            <w:r>
              <w:t>Brand talent</w:t>
            </w:r>
          </w:p>
        </w:tc>
        <w:tc>
          <w:tcPr>
            <w:tcW w:type="dxa" w:w="2045"/>
          </w:tcPr>
          <w:p>
            <w:r>
              <w:t>+4</w:t>
            </w:r>
          </w:p>
        </w:tc>
        <w:tc>
          <w:tcPr>
            <w:tcW w:type="dxa" w:w="2045"/>
          </w:tcPr>
          <w:p>
            <w:r>
              <w:t>8</w:t>
            </w:r>
          </w:p>
        </w:tc>
      </w:tr>
      <w:tr>
        <w:tc>
          <w:tcPr>
            <w:tcW w:type="dxa" w:w="2045"/>
          </w:tcPr>
          <w:p>
            <w:r>
              <w:t>13</w:t>
            </w:r>
          </w:p>
        </w:tc>
        <w:tc>
          <w:tcPr>
            <w:tcW w:type="dxa" w:w="2045"/>
          </w:tcPr>
          <w:p>
            <w:r>
              <w:t>9</w:t>
            </w:r>
          </w:p>
        </w:tc>
        <w:tc>
          <w:tcPr>
            <w:tcW w:type="dxa" w:w="2045"/>
          </w:tcPr>
          <w:p>
            <w:r>
              <w:t>—</w:t>
            </w:r>
          </w:p>
        </w:tc>
        <w:tc>
          <w:tcPr>
            <w:tcW w:type="dxa" w:w="2045"/>
          </w:tcPr>
          <w:p>
            <w:r>
              <w:t>+6</w:t>
            </w:r>
          </w:p>
        </w:tc>
        <w:tc>
          <w:tcPr>
            <w:tcW w:type="dxa" w:w="2045"/>
          </w:tcPr>
          <w:p>
            <w:r>
              <w:t>8</w:t>
            </w:r>
          </w:p>
        </w:tc>
      </w:tr>
      <w:tr>
        <w:tc>
          <w:tcPr>
            <w:tcW w:type="dxa" w:w="2045"/>
          </w:tcPr>
          <w:p>
            <w:r>
              <w:t>14</w:t>
            </w:r>
          </w:p>
        </w:tc>
        <w:tc>
          <w:tcPr>
            <w:tcW w:type="dxa" w:w="2045"/>
          </w:tcPr>
          <w:p>
            <w:r>
              <w:t>10</w:t>
            </w:r>
          </w:p>
        </w:tc>
        <w:tc>
          <w:tcPr>
            <w:tcW w:type="dxa" w:w="2045"/>
          </w:tcPr>
          <w:p>
            <w:r>
              <w:t>Brand talent</w:t>
            </w:r>
          </w:p>
        </w:tc>
        <w:tc>
          <w:tcPr>
            <w:tcW w:type="dxa" w:w="2045"/>
          </w:tcPr>
          <w:p>
            <w:r>
              <w:t>+6</w:t>
            </w:r>
          </w:p>
        </w:tc>
        <w:tc>
          <w:tcPr>
            <w:tcW w:type="dxa" w:w="2045"/>
          </w:tcPr>
          <w:p>
            <w:r>
              <w:t>9</w:t>
            </w:r>
          </w:p>
        </w:tc>
      </w:tr>
      <w:tr>
        <w:tc>
          <w:tcPr>
            <w:tcW w:type="dxa" w:w="2045"/>
          </w:tcPr>
          <w:p>
            <w:r>
              <w:t>15</w:t>
            </w:r>
          </w:p>
        </w:tc>
        <w:tc>
          <w:tcPr>
            <w:tcW w:type="dxa" w:w="2045"/>
          </w:tcPr>
          <w:p>
            <w:r>
              <w:t>11</w:t>
            </w:r>
          </w:p>
        </w:tc>
        <w:tc>
          <w:tcPr>
            <w:tcW w:type="dxa" w:w="2045"/>
          </w:tcPr>
          <w:p>
            <w:r>
              <w:t>—</w:t>
            </w:r>
          </w:p>
        </w:tc>
        <w:tc>
          <w:tcPr>
            <w:tcW w:type="dxa" w:w="2045"/>
          </w:tcPr>
          <w:p>
            <w:r>
              <w:t>+6</w:t>
            </w:r>
          </w:p>
        </w:tc>
        <w:tc>
          <w:tcPr>
            <w:tcW w:type="dxa" w:w="2045"/>
          </w:tcPr>
          <w:p>
            <w:r>
              <w:t>9</w:t>
            </w:r>
          </w:p>
        </w:tc>
      </w:tr>
      <w:tr>
        <w:tc>
          <w:tcPr>
            <w:tcW w:type="dxa" w:w="2045"/>
          </w:tcPr>
          <w:p>
            <w:r>
              <w:t>16</w:t>
            </w:r>
          </w:p>
        </w:tc>
        <w:tc>
          <w:tcPr>
            <w:tcW w:type="dxa" w:w="2045"/>
          </w:tcPr>
          <w:p>
            <w:r>
              <w:t>12</w:t>
            </w:r>
          </w:p>
        </w:tc>
        <w:tc>
          <w:tcPr>
            <w:tcW w:type="dxa" w:w="2045"/>
          </w:tcPr>
          <w:p>
            <w:r>
              <w:t>Brand talent</w:t>
            </w:r>
          </w:p>
        </w:tc>
        <w:tc>
          <w:tcPr>
            <w:tcW w:type="dxa" w:w="2045"/>
          </w:tcPr>
          <w:p>
            <w:r>
              <w:t>+6</w:t>
            </w:r>
          </w:p>
        </w:tc>
        <w:tc>
          <w:tcPr>
            <w:tcW w:type="dxa" w:w="2045"/>
          </w:tcPr>
          <w:p>
            <w:r>
              <w:t>10</w:t>
            </w:r>
          </w:p>
        </w:tc>
      </w:tr>
      <w:tr>
        <w:tc>
          <w:tcPr>
            <w:tcW w:type="dxa" w:w="2045"/>
          </w:tcPr>
          <w:p>
            <w:r>
              <w:t>17</w:t>
            </w:r>
          </w:p>
        </w:tc>
        <w:tc>
          <w:tcPr>
            <w:tcW w:type="dxa" w:w="2045"/>
          </w:tcPr>
          <w:p>
            <w:r>
              <w:t>12</w:t>
            </w:r>
          </w:p>
        </w:tc>
        <w:tc>
          <w:tcPr>
            <w:tcW w:type="dxa" w:w="2045"/>
          </w:tcPr>
          <w:p>
            <w:r>
              <w:t>—</w:t>
            </w:r>
          </w:p>
        </w:tc>
        <w:tc>
          <w:tcPr>
            <w:tcW w:type="dxa" w:w="2045"/>
          </w:tcPr>
          <w:p>
            <w:r>
              <w:t>+8</w:t>
            </w:r>
          </w:p>
        </w:tc>
        <w:tc>
          <w:tcPr>
            <w:tcW w:type="dxa" w:w="2045"/>
          </w:tcPr>
          <w:p>
            <w:r>
              <w:t>10</w:t>
            </w:r>
          </w:p>
        </w:tc>
      </w:tr>
      <w:tr>
        <w:tc>
          <w:tcPr>
            <w:tcW w:type="dxa" w:w="2045"/>
          </w:tcPr>
          <w:p>
            <w:r>
              <w:t>18</w:t>
            </w:r>
          </w:p>
        </w:tc>
        <w:tc>
          <w:tcPr>
            <w:tcW w:type="dxa" w:w="2045"/>
          </w:tcPr>
          <w:p>
            <w:r>
              <w:t>13</w:t>
            </w:r>
          </w:p>
        </w:tc>
        <w:tc>
          <w:tcPr>
            <w:tcW w:type="dxa" w:w="2045"/>
          </w:tcPr>
          <w:p>
            <w:r>
              <w:t>Brand talent</w:t>
            </w:r>
          </w:p>
        </w:tc>
        <w:tc>
          <w:tcPr>
            <w:tcW w:type="dxa" w:w="2045"/>
          </w:tcPr>
          <w:p>
            <w:r>
              <w:t>+8</w:t>
            </w:r>
          </w:p>
        </w:tc>
        <w:tc>
          <w:tcPr>
            <w:tcW w:type="dxa" w:w="2045"/>
          </w:tcPr>
          <w:p>
            <w:r>
              <w:t>11</w:t>
            </w:r>
          </w:p>
        </w:tc>
      </w:tr>
      <w:tr>
        <w:tc>
          <w:tcPr>
            <w:tcW w:type="dxa" w:w="2045"/>
          </w:tcPr>
          <w:p>
            <w:r>
              <w:t>19</w:t>
            </w:r>
          </w:p>
        </w:tc>
        <w:tc>
          <w:tcPr>
            <w:tcW w:type="dxa" w:w="2045"/>
          </w:tcPr>
          <w:p>
            <w:r>
              <w:t>14</w:t>
            </w:r>
          </w:p>
        </w:tc>
        <w:tc>
          <w:tcPr>
            <w:tcW w:type="dxa" w:w="2045"/>
          </w:tcPr>
          <w:p>
            <w:r>
              <w:t>—</w:t>
            </w:r>
          </w:p>
        </w:tc>
        <w:tc>
          <w:tcPr>
            <w:tcW w:type="dxa" w:w="2045"/>
          </w:tcPr>
          <w:p>
            <w:r>
              <w:t>+8</w:t>
            </w:r>
          </w:p>
        </w:tc>
        <w:tc>
          <w:tcPr>
            <w:tcW w:type="dxa" w:w="2045"/>
          </w:tcPr>
          <w:p>
            <w:r>
              <w:t>11</w:t>
            </w:r>
          </w:p>
        </w:tc>
      </w:tr>
      <w:tr>
        <w:tc>
          <w:tcPr>
            <w:tcW w:type="dxa" w:w="2045"/>
          </w:tcPr>
          <w:p>
            <w:r>
              <w:t>20</w:t>
            </w:r>
          </w:p>
        </w:tc>
        <w:tc>
          <w:tcPr>
            <w:tcW w:type="dxa" w:w="2045"/>
          </w:tcPr>
          <w:p>
            <w:r>
              <w:t>15</w:t>
            </w:r>
          </w:p>
        </w:tc>
        <w:tc>
          <w:tcPr>
            <w:tcW w:type="dxa" w:w="2045"/>
          </w:tcPr>
          <w:p>
            <w:r>
              <w:t>—</w:t>
            </w:r>
          </w:p>
        </w:tc>
        <w:tc>
          <w:tcPr>
            <w:tcW w:type="dxa" w:w="2045"/>
          </w:tcPr>
          <w:p>
            <w:r>
              <w:t>+8</w:t>
            </w:r>
          </w:p>
        </w:tc>
        <w:tc>
          <w:tcPr>
            <w:tcW w:type="dxa" w:w="2045"/>
          </w:tcPr>
          <w:p>
            <w:r>
              <w:t>12</w:t>
            </w:r>
          </w:p>
        </w:tc>
      </w:tr>
    </w:tbl>
    <w:p>
      <w:pPr>
        <w:pStyle w:val="Heading3"/>
      </w:pPr>
      <w:r>
        <w:t>Masters right hand</w:t>
      </w:r>
    </w:p>
    <w:p>
      <w:r>
        <w:t>Reserved entry: the source supplies this name without a complete rule.</w:t>
      </w:r>
    </w:p>
    <w:p>
      <w:pPr>
        <w:pStyle w:val="Heading3"/>
      </w:pPr>
      <w:r>
        <w:t>Magi change</w:t>
      </w:r>
    </w:p>
    <w:p>
      <w:r>
        <w:t>Reserved entry: the source supplies this name without a complete rule.</w:t>
      </w:r>
    </w:p>
    <w:p>
      <w:pPr>
        <w:pStyle w:val="Heading3"/>
      </w:pPr>
      <w:r>
        <w:t>Magi change armo</w:t>
      </w:r>
    </w:p>
    <w:p>
      <w:r>
        <w:t>Reserved entry: the source supplies this name without a complete rule.</w:t>
      </w:r>
    </w:p>
    <w:p>
      <w:pPr>
        <w:pStyle w:val="Heading3"/>
      </w:pPr>
      <w:r>
        <w:t>Skigami user</w:t>
      </w:r>
    </w:p>
    <w:p>
      <w:r>
        <w:t>Reserved entry: the source supplies this name without a complete rule.</w:t>
      </w:r>
    </w:p>
    <w:p>
      <w:pPr>
        <w:pStyle w:val="Heading3"/>
      </w:pPr>
      <w:r>
        <w:t>Body guard</w:t>
      </w:r>
    </w:p>
    <w:p>
      <w:r>
        <w:t>Reserved entry: the source supplies this name without a complete rule.</w:t>
      </w:r>
    </w:p>
    <w:p>
      <w:pPr>
        <w:pStyle w:val="Heading3"/>
      </w:pPr>
      <w:r>
        <w:t>İnitate magic</w:t>
      </w:r>
    </w:p>
    <w:p>
      <w:r>
        <w:t>Reserved entry: the source supplies this name without a complete rule.</w:t>
      </w:r>
    </w:p>
    <w:p>
      <w:pPr>
        <w:pStyle w:val="Heading3"/>
      </w:pPr>
      <w:r>
        <w:t>Crest</w:t>
      </w:r>
    </w:p>
    <w:p>
      <w:r>
        <w:t>Reserved entry: the source supplies this name without a complete rule.</w:t>
      </w:r>
    </w:p>
    <w:p>
      <w:pPr>
        <w:pStyle w:val="Heading3"/>
      </w:pPr>
      <w:r>
        <w:t>Oni flame</w:t>
      </w:r>
    </w:p>
    <w:p>
      <w:r>
        <w:t>Reserved entry: the source supplies this name without a complete rule.</w:t>
      </w:r>
    </w:p>
    <w:p>
      <w:pPr>
        <w:pStyle w:val="Heading3"/>
      </w:pPr>
      <w:r>
        <w:t>Thousand faces</w:t>
      </w:r>
    </w:p>
    <w:p>
      <w:r>
        <w:t>Reserved entry: the source supplies this name without a complete rule.</w:t>
      </w:r>
    </w:p>
    <w:p>
      <w:pPr>
        <w:pStyle w:val="Heading3"/>
      </w:pPr>
      <w:r>
        <w:t>Cultivator</w:t>
      </w:r>
    </w:p>
    <w:p>
      <w:r>
        <w:t>Reserved entry: the source supplies this name without a complete rule.</w:t>
      </w:r>
    </w:p>
    <w:p>
      <w:pPr>
        <w:pStyle w:val="Heading3"/>
      </w:pPr>
      <w:r>
        <w:t>Oni sphere acess</w:t>
      </w:r>
    </w:p>
    <w:p>
      <w:r>
        <w:t>Reserved entry: the source supplies this name without a complete rule.</w:t>
      </w:r>
    </w:p>
    <w:p>
      <w:pPr>
        <w:pStyle w:val="Heading3"/>
      </w:pPr>
      <w:r>
        <w:t>Master of arms</w:t>
      </w:r>
    </w:p>
    <w:p>
      <w:r>
        <w:t>Reserved entry: the source supplies this name without a complete rule.</w:t>
      </w:r>
    </w:p>
    <w:p>
      <w:r>
        <w:br w:type="page"/>
      </w:r>
    </w:p>
    <w:p>
      <w:pPr>
        <w:pStyle w:val="Heading1"/>
      </w:pPr>
      <w:r>
        <w:t>Zinogre</w:t>
      </w:r>
    </w:p>
    <w:p>
      <w:pPr>
        <w:pStyle w:val="Heading3"/>
      </w:pPr>
      <w:r>
        <w:t>Zinogre Progression</w:t>
      </w:r>
    </w:p>
    <w:tbl>
      <w:tblPr>
        <w:tblStyle w:val="LightShading-Accent1"/>
        <w:tblW w:type="auto" w:w="0"/>
        <w:tblLook w:firstColumn="1" w:firstRow="1" w:lastColumn="0" w:lastRow="0" w:noHBand="0" w:noVBand="1" w:val="04A0"/>
      </w:tblPr>
      <w:tblGrid>
        <w:gridCol w:w="2045"/>
        <w:gridCol w:w="2045"/>
        <w:gridCol w:w="2045"/>
        <w:gridCol w:w="2045"/>
        <w:gridCol w:w="2045"/>
      </w:tblGrid>
      <w:tr>
        <w:tc>
          <w:tcPr>
            <w:tcW w:type="dxa" w:w="2045"/>
          </w:tcPr>
          <w:p>
            <w:r>
              <w:t>Level</w:t>
            </w:r>
          </w:p>
        </w:tc>
        <w:tc>
          <w:tcPr>
            <w:tcW w:type="dxa" w:w="2045"/>
          </w:tcPr>
          <w:p>
            <w:r>
              <w:t>HD</w:t>
            </w:r>
          </w:p>
        </w:tc>
        <w:tc>
          <w:tcPr>
            <w:tcW w:type="dxa" w:w="2045"/>
          </w:tcPr>
          <w:p>
            <w:r>
              <w:t>Special</w:t>
            </w:r>
          </w:p>
        </w:tc>
        <w:tc>
          <w:tcPr>
            <w:tcW w:type="dxa" w:w="2045"/>
          </w:tcPr>
          <w:p>
            <w:r>
              <w:t>Str/Dex Boost</w:t>
            </w:r>
          </w:p>
        </w:tc>
        <w:tc>
          <w:tcPr>
            <w:tcW w:type="dxa" w:w="2045"/>
          </w:tcPr>
          <w:p>
            <w:r>
              <w:t>Talents</w:t>
            </w:r>
          </w:p>
        </w:tc>
      </w:tr>
      <w:tr>
        <w:tc>
          <w:tcPr>
            <w:tcW w:type="dxa" w:w="2045"/>
          </w:tcPr>
          <w:p>
            <w:r>
              <w:t>1</w:t>
            </w:r>
          </w:p>
        </w:tc>
        <w:tc>
          <w:tcPr>
            <w:tcW w:type="dxa" w:w="2045"/>
          </w:tcPr>
          <w:p>
            <w:r>
              <w:t>1</w:t>
            </w:r>
          </w:p>
        </w:tc>
        <w:tc>
          <w:tcPr>
            <w:tcW w:type="dxa" w:w="2045"/>
          </w:tcPr>
          <w:p>
            <w:r>
              <w:t>Brand bounty, spiritual development, alertness</w:t>
            </w:r>
          </w:p>
        </w:tc>
        <w:tc>
          <w:tcPr>
            <w:tcW w:type="dxa" w:w="2045"/>
          </w:tcPr>
          <w:p>
            <w:r>
              <w:t>—</w:t>
            </w:r>
          </w:p>
        </w:tc>
        <w:tc>
          <w:tcPr>
            <w:tcW w:type="dxa" w:w="2045"/>
          </w:tcPr>
          <w:p>
            <w:r>
              <w:t>2</w:t>
            </w:r>
          </w:p>
        </w:tc>
      </w:tr>
      <w:tr>
        <w:tc>
          <w:tcPr>
            <w:tcW w:type="dxa" w:w="2045"/>
          </w:tcPr>
          <w:p>
            <w:r>
              <w:t>2</w:t>
            </w:r>
          </w:p>
        </w:tc>
        <w:tc>
          <w:tcPr>
            <w:tcW w:type="dxa" w:w="2045"/>
          </w:tcPr>
          <w:p>
            <w:r>
              <w:t>1</w:t>
            </w:r>
          </w:p>
        </w:tc>
        <w:tc>
          <w:tcPr>
            <w:tcW w:type="dxa" w:w="2045"/>
          </w:tcPr>
          <w:p>
            <w:r>
              <w:t>Brand talent</w:t>
            </w:r>
          </w:p>
        </w:tc>
        <w:tc>
          <w:tcPr>
            <w:tcW w:type="dxa" w:w="2045"/>
          </w:tcPr>
          <w:p>
            <w:r>
              <w:t>—</w:t>
            </w:r>
          </w:p>
        </w:tc>
        <w:tc>
          <w:tcPr>
            <w:tcW w:type="dxa" w:w="2045"/>
          </w:tcPr>
          <w:p>
            <w:r>
              <w:t>3</w:t>
            </w:r>
          </w:p>
        </w:tc>
      </w:tr>
      <w:tr>
        <w:tc>
          <w:tcPr>
            <w:tcW w:type="dxa" w:w="2045"/>
          </w:tcPr>
          <w:p>
            <w:r>
              <w:t>3</w:t>
            </w:r>
          </w:p>
        </w:tc>
        <w:tc>
          <w:tcPr>
            <w:tcW w:type="dxa" w:w="2045"/>
          </w:tcPr>
          <w:p>
            <w:r>
              <w:t>2</w:t>
            </w:r>
          </w:p>
        </w:tc>
        <w:tc>
          <w:tcPr>
            <w:tcW w:type="dxa" w:w="2045"/>
          </w:tcPr>
          <w:p>
            <w:r>
              <w:t>Profane grace</w:t>
            </w:r>
          </w:p>
        </w:tc>
        <w:tc>
          <w:tcPr>
            <w:tcW w:type="dxa" w:w="2045"/>
          </w:tcPr>
          <w:p>
            <w:r>
              <w:t>+0</w:t>
            </w:r>
          </w:p>
        </w:tc>
        <w:tc>
          <w:tcPr>
            <w:tcW w:type="dxa" w:w="2045"/>
          </w:tcPr>
          <w:p>
            <w:r>
              <w:t>3</w:t>
            </w:r>
          </w:p>
        </w:tc>
      </w:tr>
      <w:tr>
        <w:tc>
          <w:tcPr>
            <w:tcW w:type="dxa" w:w="2045"/>
          </w:tcPr>
          <w:p>
            <w:r>
              <w:t>4</w:t>
            </w:r>
          </w:p>
        </w:tc>
        <w:tc>
          <w:tcPr>
            <w:tcW w:type="dxa" w:w="2045"/>
          </w:tcPr>
          <w:p>
            <w:r>
              <w:t>3</w:t>
            </w:r>
          </w:p>
        </w:tc>
        <w:tc>
          <w:tcPr>
            <w:tcW w:type="dxa" w:w="2045"/>
          </w:tcPr>
          <w:p>
            <w:r>
              <w:t>Brand talent</w:t>
            </w:r>
          </w:p>
        </w:tc>
        <w:tc>
          <w:tcPr>
            <w:tcW w:type="dxa" w:w="2045"/>
          </w:tcPr>
          <w:p>
            <w:r>
              <w:t>+0</w:t>
            </w:r>
          </w:p>
        </w:tc>
        <w:tc>
          <w:tcPr>
            <w:tcW w:type="dxa" w:w="2045"/>
          </w:tcPr>
          <w:p>
            <w:r>
              <w:t>4</w:t>
            </w:r>
          </w:p>
        </w:tc>
      </w:tr>
      <w:tr>
        <w:tc>
          <w:tcPr>
            <w:tcW w:type="dxa" w:w="2045"/>
          </w:tcPr>
          <w:p>
            <w:r>
              <w:t>5</w:t>
            </w:r>
          </w:p>
        </w:tc>
        <w:tc>
          <w:tcPr>
            <w:tcW w:type="dxa" w:w="2045"/>
          </w:tcPr>
          <w:p>
            <w:r>
              <w:t>3</w:t>
            </w:r>
          </w:p>
        </w:tc>
        <w:tc>
          <w:tcPr>
            <w:tcW w:type="dxa" w:w="2045"/>
          </w:tcPr>
          <w:p>
            <w:r>
              <w:t>—</w:t>
            </w:r>
          </w:p>
        </w:tc>
        <w:tc>
          <w:tcPr>
            <w:tcW w:type="dxa" w:w="2045"/>
          </w:tcPr>
          <w:p>
            <w:r>
              <w:t>+2</w:t>
            </w:r>
          </w:p>
        </w:tc>
        <w:tc>
          <w:tcPr>
            <w:tcW w:type="dxa" w:w="2045"/>
          </w:tcPr>
          <w:p>
            <w:r>
              <w:t>4</w:t>
            </w:r>
          </w:p>
        </w:tc>
      </w:tr>
      <w:tr>
        <w:tc>
          <w:tcPr>
            <w:tcW w:type="dxa" w:w="2045"/>
          </w:tcPr>
          <w:p>
            <w:r>
              <w:t>6</w:t>
            </w:r>
          </w:p>
        </w:tc>
        <w:tc>
          <w:tcPr>
            <w:tcW w:type="dxa" w:w="2045"/>
          </w:tcPr>
          <w:p>
            <w:r>
              <w:t>4</w:t>
            </w:r>
          </w:p>
        </w:tc>
        <w:tc>
          <w:tcPr>
            <w:tcW w:type="dxa" w:w="2045"/>
          </w:tcPr>
          <w:p>
            <w:r>
              <w:t>Brand talent</w:t>
            </w:r>
          </w:p>
        </w:tc>
        <w:tc>
          <w:tcPr>
            <w:tcW w:type="dxa" w:w="2045"/>
          </w:tcPr>
          <w:p>
            <w:r>
              <w:t>+2</w:t>
            </w:r>
          </w:p>
        </w:tc>
        <w:tc>
          <w:tcPr>
            <w:tcW w:type="dxa" w:w="2045"/>
          </w:tcPr>
          <w:p>
            <w:r>
              <w:t>5</w:t>
            </w:r>
          </w:p>
        </w:tc>
      </w:tr>
      <w:tr>
        <w:tc>
          <w:tcPr>
            <w:tcW w:type="dxa" w:w="2045"/>
          </w:tcPr>
          <w:p>
            <w:r>
              <w:t>7</w:t>
            </w:r>
          </w:p>
        </w:tc>
        <w:tc>
          <w:tcPr>
            <w:tcW w:type="dxa" w:w="2045"/>
          </w:tcPr>
          <w:p>
            <w:r>
              <w:t>5</w:t>
            </w:r>
          </w:p>
        </w:tc>
        <w:tc>
          <w:tcPr>
            <w:tcW w:type="dxa" w:w="2045"/>
          </w:tcPr>
          <w:p>
            <w:r>
              <w:t>—</w:t>
            </w:r>
          </w:p>
        </w:tc>
        <w:tc>
          <w:tcPr>
            <w:tcW w:type="dxa" w:w="2045"/>
          </w:tcPr>
          <w:p>
            <w:r>
              <w:t>+2</w:t>
            </w:r>
          </w:p>
        </w:tc>
        <w:tc>
          <w:tcPr>
            <w:tcW w:type="dxa" w:w="2045"/>
          </w:tcPr>
          <w:p>
            <w:r>
              <w:t>5</w:t>
            </w:r>
          </w:p>
        </w:tc>
      </w:tr>
      <w:tr>
        <w:tc>
          <w:tcPr>
            <w:tcW w:type="dxa" w:w="2045"/>
          </w:tcPr>
          <w:p>
            <w:r>
              <w:t>8</w:t>
            </w:r>
          </w:p>
        </w:tc>
        <w:tc>
          <w:tcPr>
            <w:tcW w:type="dxa" w:w="2045"/>
          </w:tcPr>
          <w:p>
            <w:r>
              <w:t>6</w:t>
            </w:r>
          </w:p>
        </w:tc>
        <w:tc>
          <w:tcPr>
            <w:tcW w:type="dxa" w:w="2045"/>
          </w:tcPr>
          <w:p>
            <w:r>
              <w:t>Brand talent</w:t>
            </w:r>
          </w:p>
        </w:tc>
        <w:tc>
          <w:tcPr>
            <w:tcW w:type="dxa" w:w="2045"/>
          </w:tcPr>
          <w:p>
            <w:r>
              <w:t>+2</w:t>
            </w:r>
          </w:p>
        </w:tc>
        <w:tc>
          <w:tcPr>
            <w:tcW w:type="dxa" w:w="2045"/>
          </w:tcPr>
          <w:p>
            <w:r>
              <w:t>6</w:t>
            </w:r>
          </w:p>
        </w:tc>
      </w:tr>
      <w:tr>
        <w:tc>
          <w:tcPr>
            <w:tcW w:type="dxa" w:w="2045"/>
          </w:tcPr>
          <w:p>
            <w:r>
              <w:t>9</w:t>
            </w:r>
          </w:p>
        </w:tc>
        <w:tc>
          <w:tcPr>
            <w:tcW w:type="dxa" w:w="2045"/>
          </w:tcPr>
          <w:p>
            <w:r>
              <w:t>6</w:t>
            </w:r>
          </w:p>
        </w:tc>
        <w:tc>
          <w:tcPr>
            <w:tcW w:type="dxa" w:w="2045"/>
          </w:tcPr>
          <w:p>
            <w:r>
              <w:t>—</w:t>
            </w:r>
          </w:p>
        </w:tc>
        <w:tc>
          <w:tcPr>
            <w:tcW w:type="dxa" w:w="2045"/>
          </w:tcPr>
          <w:p>
            <w:r>
              <w:t>+4</w:t>
            </w:r>
          </w:p>
        </w:tc>
        <w:tc>
          <w:tcPr>
            <w:tcW w:type="dxa" w:w="2045"/>
          </w:tcPr>
          <w:p>
            <w:r>
              <w:t>6</w:t>
            </w:r>
          </w:p>
        </w:tc>
      </w:tr>
      <w:tr>
        <w:tc>
          <w:tcPr>
            <w:tcW w:type="dxa" w:w="2045"/>
          </w:tcPr>
          <w:p>
            <w:r>
              <w:t>10</w:t>
            </w:r>
          </w:p>
        </w:tc>
        <w:tc>
          <w:tcPr>
            <w:tcW w:type="dxa" w:w="2045"/>
          </w:tcPr>
          <w:p>
            <w:r>
              <w:t>7</w:t>
            </w:r>
          </w:p>
        </w:tc>
        <w:tc>
          <w:tcPr>
            <w:tcW w:type="dxa" w:w="2045"/>
          </w:tcPr>
          <w:p>
            <w:r>
              <w:t>Brand talent</w:t>
            </w:r>
          </w:p>
        </w:tc>
        <w:tc>
          <w:tcPr>
            <w:tcW w:type="dxa" w:w="2045"/>
          </w:tcPr>
          <w:p>
            <w:r>
              <w:t>+4</w:t>
            </w:r>
          </w:p>
        </w:tc>
        <w:tc>
          <w:tcPr>
            <w:tcW w:type="dxa" w:w="2045"/>
          </w:tcPr>
          <w:p>
            <w:r>
              <w:t>7</w:t>
            </w:r>
          </w:p>
        </w:tc>
      </w:tr>
      <w:tr>
        <w:tc>
          <w:tcPr>
            <w:tcW w:type="dxa" w:w="2045"/>
          </w:tcPr>
          <w:p>
            <w:r>
              <w:t>11</w:t>
            </w:r>
          </w:p>
        </w:tc>
        <w:tc>
          <w:tcPr>
            <w:tcW w:type="dxa" w:w="2045"/>
          </w:tcPr>
          <w:p>
            <w:r>
              <w:t>8</w:t>
            </w:r>
          </w:p>
        </w:tc>
        <w:tc>
          <w:tcPr>
            <w:tcW w:type="dxa" w:w="2045"/>
          </w:tcPr>
          <w:p>
            <w:r>
              <w:t>—</w:t>
            </w:r>
          </w:p>
        </w:tc>
        <w:tc>
          <w:tcPr>
            <w:tcW w:type="dxa" w:w="2045"/>
          </w:tcPr>
          <w:p>
            <w:r>
              <w:t>+4</w:t>
            </w:r>
          </w:p>
        </w:tc>
        <w:tc>
          <w:tcPr>
            <w:tcW w:type="dxa" w:w="2045"/>
          </w:tcPr>
          <w:p>
            <w:r>
              <w:t>7</w:t>
            </w:r>
          </w:p>
        </w:tc>
      </w:tr>
      <w:tr>
        <w:tc>
          <w:tcPr>
            <w:tcW w:type="dxa" w:w="2045"/>
          </w:tcPr>
          <w:p>
            <w:r>
              <w:t>12</w:t>
            </w:r>
          </w:p>
        </w:tc>
        <w:tc>
          <w:tcPr>
            <w:tcW w:type="dxa" w:w="2045"/>
          </w:tcPr>
          <w:p>
            <w:r>
              <w:t>9</w:t>
            </w:r>
          </w:p>
        </w:tc>
        <w:tc>
          <w:tcPr>
            <w:tcW w:type="dxa" w:w="2045"/>
          </w:tcPr>
          <w:p>
            <w:r>
              <w:t>Brand talent</w:t>
            </w:r>
          </w:p>
        </w:tc>
        <w:tc>
          <w:tcPr>
            <w:tcW w:type="dxa" w:w="2045"/>
          </w:tcPr>
          <w:p>
            <w:r>
              <w:t>+4</w:t>
            </w:r>
          </w:p>
        </w:tc>
        <w:tc>
          <w:tcPr>
            <w:tcW w:type="dxa" w:w="2045"/>
          </w:tcPr>
          <w:p>
            <w:r>
              <w:t>8</w:t>
            </w:r>
          </w:p>
        </w:tc>
      </w:tr>
      <w:tr>
        <w:tc>
          <w:tcPr>
            <w:tcW w:type="dxa" w:w="2045"/>
          </w:tcPr>
          <w:p>
            <w:r>
              <w:t>13</w:t>
            </w:r>
          </w:p>
        </w:tc>
        <w:tc>
          <w:tcPr>
            <w:tcW w:type="dxa" w:w="2045"/>
          </w:tcPr>
          <w:p>
            <w:r>
              <w:t>9</w:t>
            </w:r>
          </w:p>
        </w:tc>
        <w:tc>
          <w:tcPr>
            <w:tcW w:type="dxa" w:w="2045"/>
          </w:tcPr>
          <w:p>
            <w:r>
              <w:t>—</w:t>
            </w:r>
          </w:p>
        </w:tc>
        <w:tc>
          <w:tcPr>
            <w:tcW w:type="dxa" w:w="2045"/>
          </w:tcPr>
          <w:p>
            <w:r>
              <w:t>+6</w:t>
            </w:r>
          </w:p>
        </w:tc>
        <w:tc>
          <w:tcPr>
            <w:tcW w:type="dxa" w:w="2045"/>
          </w:tcPr>
          <w:p>
            <w:r>
              <w:t>8</w:t>
            </w:r>
          </w:p>
        </w:tc>
      </w:tr>
      <w:tr>
        <w:tc>
          <w:tcPr>
            <w:tcW w:type="dxa" w:w="2045"/>
          </w:tcPr>
          <w:p>
            <w:r>
              <w:t>14</w:t>
            </w:r>
          </w:p>
        </w:tc>
        <w:tc>
          <w:tcPr>
            <w:tcW w:type="dxa" w:w="2045"/>
          </w:tcPr>
          <w:p>
            <w:r>
              <w:t>10</w:t>
            </w:r>
          </w:p>
        </w:tc>
        <w:tc>
          <w:tcPr>
            <w:tcW w:type="dxa" w:w="2045"/>
          </w:tcPr>
          <w:p>
            <w:r>
              <w:t>Brand talent</w:t>
            </w:r>
          </w:p>
        </w:tc>
        <w:tc>
          <w:tcPr>
            <w:tcW w:type="dxa" w:w="2045"/>
          </w:tcPr>
          <w:p>
            <w:r>
              <w:t>+6</w:t>
            </w:r>
          </w:p>
        </w:tc>
        <w:tc>
          <w:tcPr>
            <w:tcW w:type="dxa" w:w="2045"/>
          </w:tcPr>
          <w:p>
            <w:r>
              <w:t>9</w:t>
            </w:r>
          </w:p>
        </w:tc>
      </w:tr>
      <w:tr>
        <w:tc>
          <w:tcPr>
            <w:tcW w:type="dxa" w:w="2045"/>
          </w:tcPr>
          <w:p>
            <w:r>
              <w:t>15</w:t>
            </w:r>
          </w:p>
        </w:tc>
        <w:tc>
          <w:tcPr>
            <w:tcW w:type="dxa" w:w="2045"/>
          </w:tcPr>
          <w:p>
            <w:r>
              <w:t>11</w:t>
            </w:r>
          </w:p>
        </w:tc>
        <w:tc>
          <w:tcPr>
            <w:tcW w:type="dxa" w:w="2045"/>
          </w:tcPr>
          <w:p>
            <w:r>
              <w:t>—</w:t>
            </w:r>
          </w:p>
        </w:tc>
        <w:tc>
          <w:tcPr>
            <w:tcW w:type="dxa" w:w="2045"/>
          </w:tcPr>
          <w:p>
            <w:r>
              <w:t>+6</w:t>
            </w:r>
          </w:p>
        </w:tc>
        <w:tc>
          <w:tcPr>
            <w:tcW w:type="dxa" w:w="2045"/>
          </w:tcPr>
          <w:p>
            <w:r>
              <w:t>9</w:t>
            </w:r>
          </w:p>
        </w:tc>
      </w:tr>
      <w:tr>
        <w:tc>
          <w:tcPr>
            <w:tcW w:type="dxa" w:w="2045"/>
          </w:tcPr>
          <w:p>
            <w:r>
              <w:t>16</w:t>
            </w:r>
          </w:p>
        </w:tc>
        <w:tc>
          <w:tcPr>
            <w:tcW w:type="dxa" w:w="2045"/>
          </w:tcPr>
          <w:p>
            <w:r>
              <w:t>12</w:t>
            </w:r>
          </w:p>
        </w:tc>
        <w:tc>
          <w:tcPr>
            <w:tcW w:type="dxa" w:w="2045"/>
          </w:tcPr>
          <w:p>
            <w:r>
              <w:t>Brand talent</w:t>
            </w:r>
          </w:p>
        </w:tc>
        <w:tc>
          <w:tcPr>
            <w:tcW w:type="dxa" w:w="2045"/>
          </w:tcPr>
          <w:p>
            <w:r>
              <w:t>+6</w:t>
            </w:r>
          </w:p>
        </w:tc>
        <w:tc>
          <w:tcPr>
            <w:tcW w:type="dxa" w:w="2045"/>
          </w:tcPr>
          <w:p>
            <w:r>
              <w:t>10</w:t>
            </w:r>
          </w:p>
        </w:tc>
      </w:tr>
      <w:tr>
        <w:tc>
          <w:tcPr>
            <w:tcW w:type="dxa" w:w="2045"/>
          </w:tcPr>
          <w:p>
            <w:r>
              <w:t>17</w:t>
            </w:r>
          </w:p>
        </w:tc>
        <w:tc>
          <w:tcPr>
            <w:tcW w:type="dxa" w:w="2045"/>
          </w:tcPr>
          <w:p>
            <w:r>
              <w:t>12</w:t>
            </w:r>
          </w:p>
        </w:tc>
        <w:tc>
          <w:tcPr>
            <w:tcW w:type="dxa" w:w="2045"/>
          </w:tcPr>
          <w:p>
            <w:r>
              <w:t>—</w:t>
            </w:r>
          </w:p>
        </w:tc>
        <w:tc>
          <w:tcPr>
            <w:tcW w:type="dxa" w:w="2045"/>
          </w:tcPr>
          <w:p>
            <w:r>
              <w:t>+8</w:t>
            </w:r>
          </w:p>
        </w:tc>
        <w:tc>
          <w:tcPr>
            <w:tcW w:type="dxa" w:w="2045"/>
          </w:tcPr>
          <w:p>
            <w:r>
              <w:t>10</w:t>
            </w:r>
          </w:p>
        </w:tc>
      </w:tr>
      <w:tr>
        <w:tc>
          <w:tcPr>
            <w:tcW w:type="dxa" w:w="2045"/>
          </w:tcPr>
          <w:p>
            <w:r>
              <w:t>18</w:t>
            </w:r>
          </w:p>
        </w:tc>
        <w:tc>
          <w:tcPr>
            <w:tcW w:type="dxa" w:w="2045"/>
          </w:tcPr>
          <w:p>
            <w:r>
              <w:t>13</w:t>
            </w:r>
          </w:p>
        </w:tc>
        <w:tc>
          <w:tcPr>
            <w:tcW w:type="dxa" w:w="2045"/>
          </w:tcPr>
          <w:p>
            <w:r>
              <w:t>Brand talent</w:t>
            </w:r>
          </w:p>
        </w:tc>
        <w:tc>
          <w:tcPr>
            <w:tcW w:type="dxa" w:w="2045"/>
          </w:tcPr>
          <w:p>
            <w:r>
              <w:t>+8</w:t>
            </w:r>
          </w:p>
        </w:tc>
        <w:tc>
          <w:tcPr>
            <w:tcW w:type="dxa" w:w="2045"/>
          </w:tcPr>
          <w:p>
            <w:r>
              <w:t>11</w:t>
            </w:r>
          </w:p>
        </w:tc>
      </w:tr>
      <w:tr>
        <w:tc>
          <w:tcPr>
            <w:tcW w:type="dxa" w:w="2045"/>
          </w:tcPr>
          <w:p>
            <w:r>
              <w:t>19</w:t>
            </w:r>
          </w:p>
        </w:tc>
        <w:tc>
          <w:tcPr>
            <w:tcW w:type="dxa" w:w="2045"/>
          </w:tcPr>
          <w:p>
            <w:r>
              <w:t>14</w:t>
            </w:r>
          </w:p>
        </w:tc>
        <w:tc>
          <w:tcPr>
            <w:tcW w:type="dxa" w:w="2045"/>
          </w:tcPr>
          <w:p>
            <w:r>
              <w:t>—</w:t>
            </w:r>
          </w:p>
        </w:tc>
        <w:tc>
          <w:tcPr>
            <w:tcW w:type="dxa" w:w="2045"/>
          </w:tcPr>
          <w:p>
            <w:r>
              <w:t>+8</w:t>
            </w:r>
          </w:p>
        </w:tc>
        <w:tc>
          <w:tcPr>
            <w:tcW w:type="dxa" w:w="2045"/>
          </w:tcPr>
          <w:p>
            <w:r>
              <w:t>11</w:t>
            </w:r>
          </w:p>
        </w:tc>
      </w:tr>
      <w:tr>
        <w:tc>
          <w:tcPr>
            <w:tcW w:type="dxa" w:w="2045"/>
          </w:tcPr>
          <w:p>
            <w:r>
              <w:t>20</w:t>
            </w:r>
          </w:p>
        </w:tc>
        <w:tc>
          <w:tcPr>
            <w:tcW w:type="dxa" w:w="2045"/>
          </w:tcPr>
          <w:p>
            <w:r>
              <w:t>15</w:t>
            </w:r>
          </w:p>
        </w:tc>
        <w:tc>
          <w:tcPr>
            <w:tcW w:type="dxa" w:w="2045"/>
          </w:tcPr>
          <w:p>
            <w:r>
              <w:t>—</w:t>
            </w:r>
          </w:p>
        </w:tc>
        <w:tc>
          <w:tcPr>
            <w:tcW w:type="dxa" w:w="2045"/>
          </w:tcPr>
          <w:p>
            <w:r>
              <w:t>+8</w:t>
            </w:r>
          </w:p>
        </w:tc>
        <w:tc>
          <w:tcPr>
            <w:tcW w:type="dxa" w:w="2045"/>
          </w:tcPr>
          <w:p>
            <w:r>
              <w:t>12</w:t>
            </w:r>
          </w:p>
        </w:tc>
      </w:tr>
    </w:tbl>
    <w:p>
      <w:pPr>
        <w:pStyle w:val="Heading3"/>
      </w:pPr>
      <w:r>
        <w:t>Beast cannon</w:t>
      </w:r>
    </w:p>
    <w:p>
      <w:r>
        <w:t>Reserved entry: the source supplies this name without a complete rule.</w:t>
      </w:r>
    </w:p>
    <w:p>
      <w:pPr>
        <w:pStyle w:val="Heading3"/>
      </w:pPr>
      <w:r>
        <w:t>Lighning empowqerment</w:t>
      </w:r>
    </w:p>
    <w:p>
      <w:r>
        <w:t>Reserved entry: the source supplies this name without a complete rule.</w:t>
      </w:r>
    </w:p>
    <w:p>
      <w:pPr>
        <w:pStyle w:val="Heading3"/>
      </w:pPr>
      <w:r>
        <w:t>Dragon hunter</w:t>
      </w:r>
    </w:p>
    <w:p>
      <w:r>
        <w:t>Reserved entry: the source supplies this name without a complete rule.</w:t>
      </w:r>
    </w:p>
    <w:p>
      <w:pPr>
        <w:pStyle w:val="Heading3"/>
      </w:pPr>
      <w:r>
        <w:t>Right hand doggo</w:t>
      </w:r>
    </w:p>
    <w:p>
      <w:r>
        <w:t>Reserved entry: the source supplies this name without a complete rule.</w:t>
      </w:r>
    </w:p>
    <w:p>
      <w:pPr>
        <w:pStyle w:val="Heading3"/>
      </w:pPr>
      <w:r>
        <w:t>Magi change</w:t>
      </w:r>
    </w:p>
    <w:p>
      <w:r>
        <w:t>Reserved entry: the source supplies this name without a complete rule.</w:t>
      </w:r>
    </w:p>
    <w:p>
      <w:pPr>
        <w:pStyle w:val="Heading3"/>
      </w:pPr>
      <w:r>
        <w:t>Magi change armor</w:t>
      </w:r>
    </w:p>
    <w:p>
      <w:r>
        <w:t>Reserved entry: the source supplies this name without a complete rule.</w:t>
      </w:r>
    </w:p>
    <w:p>
      <w:pPr>
        <w:pStyle w:val="Heading3"/>
      </w:pPr>
      <w:r>
        <w:t>Lightning magi change</w:t>
      </w:r>
    </w:p>
    <w:p>
      <w:r>
        <w:t>Reserved entry: the source supplies this name without a complete rule.</w:t>
      </w:r>
    </w:p>
    <w:p>
      <w:pPr>
        <w:pStyle w:val="Heading3"/>
      </w:pPr>
      <w:r>
        <w:t>Fast magi change</w:t>
      </w:r>
    </w:p>
    <w:p>
      <w:r>
        <w:t>Reserved entry: the source supplies this name without a complete rule.</w:t>
      </w:r>
    </w:p>
    <w:p>
      <w:pPr>
        <w:pStyle w:val="Heading3"/>
      </w:pPr>
      <w:r>
        <w:t>Sloted magi change</w:t>
      </w:r>
    </w:p>
    <w:p>
      <w:r>
        <w:t>Reserved entry: the source supplies this name without a complete rule.</w:t>
      </w:r>
    </w:p>
    <w:p>
      <w:pPr>
        <w:pStyle w:val="Heading3"/>
      </w:pPr>
      <w:r>
        <w:t>Moon fang</w:t>
      </w:r>
    </w:p>
    <w:p>
      <w:r>
        <w:t>Reserved entry: the source supplies this name without a complete rule.</w:t>
      </w:r>
    </w:p>
    <w:p>
      <w:pPr>
        <w:pStyle w:val="Heading3"/>
      </w:pPr>
      <w:r>
        <w:t>Howl cannon</w:t>
      </w:r>
    </w:p>
    <w:p>
      <w:r>
        <w:t>Reserved entry: the source supplies this name without a complete rule.</w:t>
      </w:r>
    </w:p>
    <w:p>
      <w:pPr>
        <w:pStyle w:val="Heading3"/>
      </w:pPr>
      <w:r>
        <w:t>Storm lord</w:t>
      </w:r>
    </w:p>
    <w:p>
      <w:r>
        <w:t>Reserved entry: the source supplies this name without a complete rule.</w:t>
      </w:r>
    </w:p>
    <w:p>
      <w:pPr>
        <w:pStyle w:val="Heading3"/>
      </w:pPr>
      <w:r>
        <w:t>Dragon seal</w:t>
      </w:r>
    </w:p>
    <w:p>
      <w:r>
        <w:t>Reserved entry: the source supplies this name without a complete rule.</w:t>
      </w:r>
    </w:p>
    <w:p>
      <w:pPr>
        <w:pStyle w:val="Heading3"/>
      </w:pPr>
      <w:r>
        <w:t>Mount</w:t>
      </w:r>
    </w:p>
    <w:p>
      <w:r>
        <w:t>Reserved entry: the source supplies this name without a complete rule.</w:t>
      </w:r>
    </w:p>
    <w:p>
      <w:r>
        <w:br w:type="page"/>
      </w:r>
    </w:p>
    <w:p>
      <w:pPr>
        <w:pStyle w:val="Heading1"/>
      </w:pPr>
      <w:r>
        <w:t>Banshee</w:t>
      </w:r>
    </w:p>
    <w:p>
      <w:pPr>
        <w:pStyle w:val="Heading3"/>
      </w:pPr>
      <w:r>
        <w:t>Banshee Progression</w:t>
      </w:r>
    </w:p>
    <w:tbl>
      <w:tblPr>
        <w:tblStyle w:val="LightShading-Accent1"/>
        <w:tblW w:type="auto" w:w="0"/>
        <w:tblLook w:firstColumn="1" w:firstRow="1" w:lastColumn="0" w:lastRow="0" w:noHBand="0" w:noVBand="1" w:val="04A0"/>
      </w:tblPr>
      <w:tblGrid>
        <w:gridCol w:w="2045"/>
        <w:gridCol w:w="2045"/>
        <w:gridCol w:w="2045"/>
        <w:gridCol w:w="2045"/>
        <w:gridCol w:w="2045"/>
      </w:tblGrid>
      <w:tr>
        <w:tc>
          <w:tcPr>
            <w:tcW w:type="dxa" w:w="2045"/>
          </w:tcPr>
          <w:p>
            <w:r>
              <w:t>Level</w:t>
            </w:r>
          </w:p>
        </w:tc>
        <w:tc>
          <w:tcPr>
            <w:tcW w:type="dxa" w:w="2045"/>
          </w:tcPr>
          <w:p>
            <w:r>
              <w:t>HD</w:t>
            </w:r>
          </w:p>
        </w:tc>
        <w:tc>
          <w:tcPr>
            <w:tcW w:type="dxa" w:w="2045"/>
          </w:tcPr>
          <w:p>
            <w:r>
              <w:t>Special</w:t>
            </w:r>
          </w:p>
        </w:tc>
        <w:tc>
          <w:tcPr>
            <w:tcW w:type="dxa" w:w="2045"/>
          </w:tcPr>
          <w:p>
            <w:r>
              <w:t>Str/Dex Boost</w:t>
            </w:r>
          </w:p>
        </w:tc>
        <w:tc>
          <w:tcPr>
            <w:tcW w:type="dxa" w:w="2045"/>
          </w:tcPr>
          <w:p>
            <w:r>
              <w:t>Talents</w:t>
            </w:r>
          </w:p>
        </w:tc>
      </w:tr>
      <w:tr>
        <w:tc>
          <w:tcPr>
            <w:tcW w:type="dxa" w:w="2045"/>
          </w:tcPr>
          <w:p>
            <w:r>
              <w:t>1</w:t>
            </w:r>
          </w:p>
        </w:tc>
        <w:tc>
          <w:tcPr>
            <w:tcW w:type="dxa" w:w="2045"/>
          </w:tcPr>
          <w:p>
            <w:r>
              <w:t>1</w:t>
            </w:r>
          </w:p>
        </w:tc>
        <w:tc>
          <w:tcPr>
            <w:tcW w:type="dxa" w:w="2045"/>
          </w:tcPr>
          <w:p>
            <w:r>
              <w:t>Brand bounty, spiritual development, alertness</w:t>
            </w:r>
          </w:p>
        </w:tc>
        <w:tc>
          <w:tcPr>
            <w:tcW w:type="dxa" w:w="2045"/>
          </w:tcPr>
          <w:p>
            <w:r>
              <w:t>—</w:t>
            </w:r>
          </w:p>
        </w:tc>
        <w:tc>
          <w:tcPr>
            <w:tcW w:type="dxa" w:w="2045"/>
          </w:tcPr>
          <w:p>
            <w:r>
              <w:t>2</w:t>
            </w:r>
          </w:p>
        </w:tc>
      </w:tr>
      <w:tr>
        <w:tc>
          <w:tcPr>
            <w:tcW w:type="dxa" w:w="2045"/>
          </w:tcPr>
          <w:p>
            <w:r>
              <w:t>2</w:t>
            </w:r>
          </w:p>
        </w:tc>
        <w:tc>
          <w:tcPr>
            <w:tcW w:type="dxa" w:w="2045"/>
          </w:tcPr>
          <w:p>
            <w:r>
              <w:t>1</w:t>
            </w:r>
          </w:p>
        </w:tc>
        <w:tc>
          <w:tcPr>
            <w:tcW w:type="dxa" w:w="2045"/>
          </w:tcPr>
          <w:p>
            <w:r>
              <w:t>Brand talent</w:t>
            </w:r>
          </w:p>
        </w:tc>
        <w:tc>
          <w:tcPr>
            <w:tcW w:type="dxa" w:w="2045"/>
          </w:tcPr>
          <w:p>
            <w:r>
              <w:t>—</w:t>
            </w:r>
          </w:p>
        </w:tc>
        <w:tc>
          <w:tcPr>
            <w:tcW w:type="dxa" w:w="2045"/>
          </w:tcPr>
          <w:p>
            <w:r>
              <w:t>3</w:t>
            </w:r>
          </w:p>
        </w:tc>
      </w:tr>
      <w:tr>
        <w:tc>
          <w:tcPr>
            <w:tcW w:type="dxa" w:w="2045"/>
          </w:tcPr>
          <w:p>
            <w:r>
              <w:t>3</w:t>
            </w:r>
          </w:p>
        </w:tc>
        <w:tc>
          <w:tcPr>
            <w:tcW w:type="dxa" w:w="2045"/>
          </w:tcPr>
          <w:p>
            <w:r>
              <w:t>2</w:t>
            </w:r>
          </w:p>
        </w:tc>
        <w:tc>
          <w:tcPr>
            <w:tcW w:type="dxa" w:w="2045"/>
          </w:tcPr>
          <w:p>
            <w:r>
              <w:t>Profane grace</w:t>
            </w:r>
          </w:p>
        </w:tc>
        <w:tc>
          <w:tcPr>
            <w:tcW w:type="dxa" w:w="2045"/>
          </w:tcPr>
          <w:p>
            <w:r>
              <w:t>+0</w:t>
            </w:r>
          </w:p>
        </w:tc>
        <w:tc>
          <w:tcPr>
            <w:tcW w:type="dxa" w:w="2045"/>
          </w:tcPr>
          <w:p>
            <w:r>
              <w:t>3</w:t>
            </w:r>
          </w:p>
        </w:tc>
      </w:tr>
      <w:tr>
        <w:tc>
          <w:tcPr>
            <w:tcW w:type="dxa" w:w="2045"/>
          </w:tcPr>
          <w:p>
            <w:r>
              <w:t>4</w:t>
            </w:r>
          </w:p>
        </w:tc>
        <w:tc>
          <w:tcPr>
            <w:tcW w:type="dxa" w:w="2045"/>
          </w:tcPr>
          <w:p>
            <w:r>
              <w:t>3</w:t>
            </w:r>
          </w:p>
        </w:tc>
        <w:tc>
          <w:tcPr>
            <w:tcW w:type="dxa" w:w="2045"/>
          </w:tcPr>
          <w:p>
            <w:r>
              <w:t>Brand talent</w:t>
            </w:r>
          </w:p>
        </w:tc>
        <w:tc>
          <w:tcPr>
            <w:tcW w:type="dxa" w:w="2045"/>
          </w:tcPr>
          <w:p>
            <w:r>
              <w:t>+0</w:t>
            </w:r>
          </w:p>
        </w:tc>
        <w:tc>
          <w:tcPr>
            <w:tcW w:type="dxa" w:w="2045"/>
          </w:tcPr>
          <w:p>
            <w:r>
              <w:t>4</w:t>
            </w:r>
          </w:p>
        </w:tc>
      </w:tr>
      <w:tr>
        <w:tc>
          <w:tcPr>
            <w:tcW w:type="dxa" w:w="2045"/>
          </w:tcPr>
          <w:p>
            <w:r>
              <w:t>5</w:t>
            </w:r>
          </w:p>
        </w:tc>
        <w:tc>
          <w:tcPr>
            <w:tcW w:type="dxa" w:w="2045"/>
          </w:tcPr>
          <w:p>
            <w:r>
              <w:t>3</w:t>
            </w:r>
          </w:p>
        </w:tc>
        <w:tc>
          <w:tcPr>
            <w:tcW w:type="dxa" w:w="2045"/>
          </w:tcPr>
          <w:p>
            <w:r>
              <w:t>—</w:t>
            </w:r>
          </w:p>
        </w:tc>
        <w:tc>
          <w:tcPr>
            <w:tcW w:type="dxa" w:w="2045"/>
          </w:tcPr>
          <w:p>
            <w:r>
              <w:t>+2</w:t>
            </w:r>
          </w:p>
        </w:tc>
        <w:tc>
          <w:tcPr>
            <w:tcW w:type="dxa" w:w="2045"/>
          </w:tcPr>
          <w:p>
            <w:r>
              <w:t>4</w:t>
            </w:r>
          </w:p>
        </w:tc>
      </w:tr>
      <w:tr>
        <w:tc>
          <w:tcPr>
            <w:tcW w:type="dxa" w:w="2045"/>
          </w:tcPr>
          <w:p>
            <w:r>
              <w:t>6</w:t>
            </w:r>
          </w:p>
        </w:tc>
        <w:tc>
          <w:tcPr>
            <w:tcW w:type="dxa" w:w="2045"/>
          </w:tcPr>
          <w:p>
            <w:r>
              <w:t>4</w:t>
            </w:r>
          </w:p>
        </w:tc>
        <w:tc>
          <w:tcPr>
            <w:tcW w:type="dxa" w:w="2045"/>
          </w:tcPr>
          <w:p>
            <w:r>
              <w:t>Brand talent</w:t>
            </w:r>
          </w:p>
        </w:tc>
        <w:tc>
          <w:tcPr>
            <w:tcW w:type="dxa" w:w="2045"/>
          </w:tcPr>
          <w:p>
            <w:r>
              <w:t>+2</w:t>
            </w:r>
          </w:p>
        </w:tc>
        <w:tc>
          <w:tcPr>
            <w:tcW w:type="dxa" w:w="2045"/>
          </w:tcPr>
          <w:p>
            <w:r>
              <w:t>5</w:t>
            </w:r>
          </w:p>
        </w:tc>
      </w:tr>
      <w:tr>
        <w:tc>
          <w:tcPr>
            <w:tcW w:type="dxa" w:w="2045"/>
          </w:tcPr>
          <w:p>
            <w:r>
              <w:t>7</w:t>
            </w:r>
          </w:p>
        </w:tc>
        <w:tc>
          <w:tcPr>
            <w:tcW w:type="dxa" w:w="2045"/>
          </w:tcPr>
          <w:p>
            <w:r>
              <w:t>5</w:t>
            </w:r>
          </w:p>
        </w:tc>
        <w:tc>
          <w:tcPr>
            <w:tcW w:type="dxa" w:w="2045"/>
          </w:tcPr>
          <w:p>
            <w:r>
              <w:t>—</w:t>
            </w:r>
          </w:p>
        </w:tc>
        <w:tc>
          <w:tcPr>
            <w:tcW w:type="dxa" w:w="2045"/>
          </w:tcPr>
          <w:p>
            <w:r>
              <w:t>+2</w:t>
            </w:r>
          </w:p>
        </w:tc>
        <w:tc>
          <w:tcPr>
            <w:tcW w:type="dxa" w:w="2045"/>
          </w:tcPr>
          <w:p>
            <w:r>
              <w:t>5</w:t>
            </w:r>
          </w:p>
        </w:tc>
      </w:tr>
      <w:tr>
        <w:tc>
          <w:tcPr>
            <w:tcW w:type="dxa" w:w="2045"/>
          </w:tcPr>
          <w:p>
            <w:r>
              <w:t>8</w:t>
            </w:r>
          </w:p>
        </w:tc>
        <w:tc>
          <w:tcPr>
            <w:tcW w:type="dxa" w:w="2045"/>
          </w:tcPr>
          <w:p>
            <w:r>
              <w:t>6</w:t>
            </w:r>
          </w:p>
        </w:tc>
        <w:tc>
          <w:tcPr>
            <w:tcW w:type="dxa" w:w="2045"/>
          </w:tcPr>
          <w:p>
            <w:r>
              <w:t>Brand talent</w:t>
            </w:r>
          </w:p>
        </w:tc>
        <w:tc>
          <w:tcPr>
            <w:tcW w:type="dxa" w:w="2045"/>
          </w:tcPr>
          <w:p>
            <w:r>
              <w:t>+2</w:t>
            </w:r>
          </w:p>
        </w:tc>
        <w:tc>
          <w:tcPr>
            <w:tcW w:type="dxa" w:w="2045"/>
          </w:tcPr>
          <w:p>
            <w:r>
              <w:t>6</w:t>
            </w:r>
          </w:p>
        </w:tc>
      </w:tr>
      <w:tr>
        <w:tc>
          <w:tcPr>
            <w:tcW w:type="dxa" w:w="2045"/>
          </w:tcPr>
          <w:p>
            <w:r>
              <w:t>9</w:t>
            </w:r>
          </w:p>
        </w:tc>
        <w:tc>
          <w:tcPr>
            <w:tcW w:type="dxa" w:w="2045"/>
          </w:tcPr>
          <w:p>
            <w:r>
              <w:t>6</w:t>
            </w:r>
          </w:p>
        </w:tc>
        <w:tc>
          <w:tcPr>
            <w:tcW w:type="dxa" w:w="2045"/>
          </w:tcPr>
          <w:p>
            <w:r>
              <w:t>—</w:t>
            </w:r>
          </w:p>
        </w:tc>
        <w:tc>
          <w:tcPr>
            <w:tcW w:type="dxa" w:w="2045"/>
          </w:tcPr>
          <w:p>
            <w:r>
              <w:t>+4</w:t>
            </w:r>
          </w:p>
        </w:tc>
        <w:tc>
          <w:tcPr>
            <w:tcW w:type="dxa" w:w="2045"/>
          </w:tcPr>
          <w:p>
            <w:r>
              <w:t>6</w:t>
            </w:r>
          </w:p>
        </w:tc>
      </w:tr>
      <w:tr>
        <w:tc>
          <w:tcPr>
            <w:tcW w:type="dxa" w:w="2045"/>
          </w:tcPr>
          <w:p>
            <w:r>
              <w:t>10</w:t>
            </w:r>
          </w:p>
        </w:tc>
        <w:tc>
          <w:tcPr>
            <w:tcW w:type="dxa" w:w="2045"/>
          </w:tcPr>
          <w:p>
            <w:r>
              <w:t>7</w:t>
            </w:r>
          </w:p>
        </w:tc>
        <w:tc>
          <w:tcPr>
            <w:tcW w:type="dxa" w:w="2045"/>
          </w:tcPr>
          <w:p>
            <w:r>
              <w:t>Brand talent</w:t>
            </w:r>
          </w:p>
        </w:tc>
        <w:tc>
          <w:tcPr>
            <w:tcW w:type="dxa" w:w="2045"/>
          </w:tcPr>
          <w:p>
            <w:r>
              <w:t>+4</w:t>
            </w:r>
          </w:p>
        </w:tc>
        <w:tc>
          <w:tcPr>
            <w:tcW w:type="dxa" w:w="2045"/>
          </w:tcPr>
          <w:p>
            <w:r>
              <w:t>7</w:t>
            </w:r>
          </w:p>
        </w:tc>
      </w:tr>
      <w:tr>
        <w:tc>
          <w:tcPr>
            <w:tcW w:type="dxa" w:w="2045"/>
          </w:tcPr>
          <w:p>
            <w:r>
              <w:t>11</w:t>
            </w:r>
          </w:p>
        </w:tc>
        <w:tc>
          <w:tcPr>
            <w:tcW w:type="dxa" w:w="2045"/>
          </w:tcPr>
          <w:p>
            <w:r>
              <w:t>8</w:t>
            </w:r>
          </w:p>
        </w:tc>
        <w:tc>
          <w:tcPr>
            <w:tcW w:type="dxa" w:w="2045"/>
          </w:tcPr>
          <w:p>
            <w:r>
              <w:t>—</w:t>
            </w:r>
          </w:p>
        </w:tc>
        <w:tc>
          <w:tcPr>
            <w:tcW w:type="dxa" w:w="2045"/>
          </w:tcPr>
          <w:p>
            <w:r>
              <w:t>+4</w:t>
            </w:r>
          </w:p>
        </w:tc>
        <w:tc>
          <w:tcPr>
            <w:tcW w:type="dxa" w:w="2045"/>
          </w:tcPr>
          <w:p>
            <w:r>
              <w:t>7</w:t>
            </w:r>
          </w:p>
        </w:tc>
      </w:tr>
      <w:tr>
        <w:tc>
          <w:tcPr>
            <w:tcW w:type="dxa" w:w="2045"/>
          </w:tcPr>
          <w:p>
            <w:r>
              <w:t>12</w:t>
            </w:r>
          </w:p>
        </w:tc>
        <w:tc>
          <w:tcPr>
            <w:tcW w:type="dxa" w:w="2045"/>
          </w:tcPr>
          <w:p>
            <w:r>
              <w:t>9</w:t>
            </w:r>
          </w:p>
        </w:tc>
        <w:tc>
          <w:tcPr>
            <w:tcW w:type="dxa" w:w="2045"/>
          </w:tcPr>
          <w:p>
            <w:r>
              <w:t>Brand talent</w:t>
            </w:r>
          </w:p>
        </w:tc>
        <w:tc>
          <w:tcPr>
            <w:tcW w:type="dxa" w:w="2045"/>
          </w:tcPr>
          <w:p>
            <w:r>
              <w:t>+4</w:t>
            </w:r>
          </w:p>
        </w:tc>
        <w:tc>
          <w:tcPr>
            <w:tcW w:type="dxa" w:w="2045"/>
          </w:tcPr>
          <w:p>
            <w:r>
              <w:t>8</w:t>
            </w:r>
          </w:p>
        </w:tc>
      </w:tr>
      <w:tr>
        <w:tc>
          <w:tcPr>
            <w:tcW w:type="dxa" w:w="2045"/>
          </w:tcPr>
          <w:p>
            <w:r>
              <w:t>13</w:t>
            </w:r>
          </w:p>
        </w:tc>
        <w:tc>
          <w:tcPr>
            <w:tcW w:type="dxa" w:w="2045"/>
          </w:tcPr>
          <w:p>
            <w:r>
              <w:t>9</w:t>
            </w:r>
          </w:p>
        </w:tc>
        <w:tc>
          <w:tcPr>
            <w:tcW w:type="dxa" w:w="2045"/>
          </w:tcPr>
          <w:p>
            <w:r>
              <w:t>—</w:t>
            </w:r>
          </w:p>
        </w:tc>
        <w:tc>
          <w:tcPr>
            <w:tcW w:type="dxa" w:w="2045"/>
          </w:tcPr>
          <w:p>
            <w:r>
              <w:t>+6</w:t>
            </w:r>
          </w:p>
        </w:tc>
        <w:tc>
          <w:tcPr>
            <w:tcW w:type="dxa" w:w="2045"/>
          </w:tcPr>
          <w:p>
            <w:r>
              <w:t>8</w:t>
            </w:r>
          </w:p>
        </w:tc>
      </w:tr>
      <w:tr>
        <w:tc>
          <w:tcPr>
            <w:tcW w:type="dxa" w:w="2045"/>
          </w:tcPr>
          <w:p>
            <w:r>
              <w:t>14</w:t>
            </w:r>
          </w:p>
        </w:tc>
        <w:tc>
          <w:tcPr>
            <w:tcW w:type="dxa" w:w="2045"/>
          </w:tcPr>
          <w:p>
            <w:r>
              <w:t>10</w:t>
            </w:r>
          </w:p>
        </w:tc>
        <w:tc>
          <w:tcPr>
            <w:tcW w:type="dxa" w:w="2045"/>
          </w:tcPr>
          <w:p>
            <w:r>
              <w:t>Brand talent</w:t>
            </w:r>
          </w:p>
        </w:tc>
        <w:tc>
          <w:tcPr>
            <w:tcW w:type="dxa" w:w="2045"/>
          </w:tcPr>
          <w:p>
            <w:r>
              <w:t>+6</w:t>
            </w:r>
          </w:p>
        </w:tc>
        <w:tc>
          <w:tcPr>
            <w:tcW w:type="dxa" w:w="2045"/>
          </w:tcPr>
          <w:p>
            <w:r>
              <w:t>9</w:t>
            </w:r>
          </w:p>
        </w:tc>
      </w:tr>
      <w:tr>
        <w:tc>
          <w:tcPr>
            <w:tcW w:type="dxa" w:w="2045"/>
          </w:tcPr>
          <w:p>
            <w:r>
              <w:t>15</w:t>
            </w:r>
          </w:p>
        </w:tc>
        <w:tc>
          <w:tcPr>
            <w:tcW w:type="dxa" w:w="2045"/>
          </w:tcPr>
          <w:p>
            <w:r>
              <w:t>11</w:t>
            </w:r>
          </w:p>
        </w:tc>
        <w:tc>
          <w:tcPr>
            <w:tcW w:type="dxa" w:w="2045"/>
          </w:tcPr>
          <w:p>
            <w:r>
              <w:t>—</w:t>
            </w:r>
          </w:p>
        </w:tc>
        <w:tc>
          <w:tcPr>
            <w:tcW w:type="dxa" w:w="2045"/>
          </w:tcPr>
          <w:p>
            <w:r>
              <w:t>+6</w:t>
            </w:r>
          </w:p>
        </w:tc>
        <w:tc>
          <w:tcPr>
            <w:tcW w:type="dxa" w:w="2045"/>
          </w:tcPr>
          <w:p>
            <w:r>
              <w:t>9</w:t>
            </w:r>
          </w:p>
        </w:tc>
      </w:tr>
      <w:tr>
        <w:tc>
          <w:tcPr>
            <w:tcW w:type="dxa" w:w="2045"/>
          </w:tcPr>
          <w:p>
            <w:r>
              <w:t>16</w:t>
            </w:r>
          </w:p>
        </w:tc>
        <w:tc>
          <w:tcPr>
            <w:tcW w:type="dxa" w:w="2045"/>
          </w:tcPr>
          <w:p>
            <w:r>
              <w:t>12</w:t>
            </w:r>
          </w:p>
        </w:tc>
        <w:tc>
          <w:tcPr>
            <w:tcW w:type="dxa" w:w="2045"/>
          </w:tcPr>
          <w:p>
            <w:r>
              <w:t>Brand talent</w:t>
            </w:r>
          </w:p>
        </w:tc>
        <w:tc>
          <w:tcPr>
            <w:tcW w:type="dxa" w:w="2045"/>
          </w:tcPr>
          <w:p>
            <w:r>
              <w:t>+6</w:t>
            </w:r>
          </w:p>
        </w:tc>
        <w:tc>
          <w:tcPr>
            <w:tcW w:type="dxa" w:w="2045"/>
          </w:tcPr>
          <w:p>
            <w:r>
              <w:t>10</w:t>
            </w:r>
          </w:p>
        </w:tc>
      </w:tr>
      <w:tr>
        <w:tc>
          <w:tcPr>
            <w:tcW w:type="dxa" w:w="2045"/>
          </w:tcPr>
          <w:p>
            <w:r>
              <w:t>17</w:t>
            </w:r>
          </w:p>
        </w:tc>
        <w:tc>
          <w:tcPr>
            <w:tcW w:type="dxa" w:w="2045"/>
          </w:tcPr>
          <w:p>
            <w:r>
              <w:t>12</w:t>
            </w:r>
          </w:p>
        </w:tc>
        <w:tc>
          <w:tcPr>
            <w:tcW w:type="dxa" w:w="2045"/>
          </w:tcPr>
          <w:p>
            <w:r>
              <w:t>—</w:t>
            </w:r>
          </w:p>
        </w:tc>
        <w:tc>
          <w:tcPr>
            <w:tcW w:type="dxa" w:w="2045"/>
          </w:tcPr>
          <w:p>
            <w:r>
              <w:t>+8</w:t>
            </w:r>
          </w:p>
        </w:tc>
        <w:tc>
          <w:tcPr>
            <w:tcW w:type="dxa" w:w="2045"/>
          </w:tcPr>
          <w:p>
            <w:r>
              <w:t>10</w:t>
            </w:r>
          </w:p>
        </w:tc>
      </w:tr>
      <w:tr>
        <w:tc>
          <w:tcPr>
            <w:tcW w:type="dxa" w:w="2045"/>
          </w:tcPr>
          <w:p>
            <w:r>
              <w:t>18</w:t>
            </w:r>
          </w:p>
        </w:tc>
        <w:tc>
          <w:tcPr>
            <w:tcW w:type="dxa" w:w="2045"/>
          </w:tcPr>
          <w:p>
            <w:r>
              <w:t>13</w:t>
            </w:r>
          </w:p>
        </w:tc>
        <w:tc>
          <w:tcPr>
            <w:tcW w:type="dxa" w:w="2045"/>
          </w:tcPr>
          <w:p>
            <w:r>
              <w:t>Brand talent</w:t>
            </w:r>
          </w:p>
        </w:tc>
        <w:tc>
          <w:tcPr>
            <w:tcW w:type="dxa" w:w="2045"/>
          </w:tcPr>
          <w:p>
            <w:r>
              <w:t>+8</w:t>
            </w:r>
          </w:p>
        </w:tc>
        <w:tc>
          <w:tcPr>
            <w:tcW w:type="dxa" w:w="2045"/>
          </w:tcPr>
          <w:p>
            <w:r>
              <w:t>11</w:t>
            </w:r>
          </w:p>
        </w:tc>
      </w:tr>
      <w:tr>
        <w:tc>
          <w:tcPr>
            <w:tcW w:type="dxa" w:w="2045"/>
          </w:tcPr>
          <w:p>
            <w:r>
              <w:t>19</w:t>
            </w:r>
          </w:p>
        </w:tc>
        <w:tc>
          <w:tcPr>
            <w:tcW w:type="dxa" w:w="2045"/>
          </w:tcPr>
          <w:p>
            <w:r>
              <w:t>14</w:t>
            </w:r>
          </w:p>
        </w:tc>
        <w:tc>
          <w:tcPr>
            <w:tcW w:type="dxa" w:w="2045"/>
          </w:tcPr>
          <w:p>
            <w:r>
              <w:t>—</w:t>
            </w:r>
          </w:p>
        </w:tc>
        <w:tc>
          <w:tcPr>
            <w:tcW w:type="dxa" w:w="2045"/>
          </w:tcPr>
          <w:p>
            <w:r>
              <w:t>+8</w:t>
            </w:r>
          </w:p>
        </w:tc>
        <w:tc>
          <w:tcPr>
            <w:tcW w:type="dxa" w:w="2045"/>
          </w:tcPr>
          <w:p>
            <w:r>
              <w:t>11</w:t>
            </w:r>
          </w:p>
        </w:tc>
      </w:tr>
      <w:tr>
        <w:tc>
          <w:tcPr>
            <w:tcW w:type="dxa" w:w="2045"/>
          </w:tcPr>
          <w:p>
            <w:r>
              <w:t>20</w:t>
            </w:r>
          </w:p>
        </w:tc>
        <w:tc>
          <w:tcPr>
            <w:tcW w:type="dxa" w:w="2045"/>
          </w:tcPr>
          <w:p>
            <w:r>
              <w:t>15</w:t>
            </w:r>
          </w:p>
        </w:tc>
        <w:tc>
          <w:tcPr>
            <w:tcW w:type="dxa" w:w="2045"/>
          </w:tcPr>
          <w:p>
            <w:r>
              <w:t>—</w:t>
            </w:r>
          </w:p>
        </w:tc>
        <w:tc>
          <w:tcPr>
            <w:tcW w:type="dxa" w:w="2045"/>
          </w:tcPr>
          <w:p>
            <w:r>
              <w:t>+8</w:t>
            </w:r>
          </w:p>
        </w:tc>
        <w:tc>
          <w:tcPr>
            <w:tcW w:type="dxa" w:w="2045"/>
          </w:tcPr>
          <w:p>
            <w:r>
              <w:t>12</w:t>
            </w:r>
          </w:p>
        </w:tc>
      </w:tr>
    </w:tbl>
    <w:p>
      <w:pPr>
        <w:pStyle w:val="Heading3"/>
      </w:pPr>
      <w:r>
        <w:t>Phantasmal spear</w:t>
      </w:r>
    </w:p>
    <w:p>
      <w:r>
        <w:t>Reserved entry: the source supplies this name without a complete rule.</w:t>
      </w:r>
    </w:p>
    <w:p>
      <w:pPr>
        <w:pStyle w:val="Heading3"/>
      </w:pPr>
      <w:r>
        <w:t>scream</w:t>
      </w:r>
    </w:p>
    <w:p>
      <w:r>
        <w:t>Reserved entry: the source supplies this name without a complete rule.</w:t>
      </w:r>
    </w:p>
    <w:p>
      <w:pPr>
        <w:pStyle w:val="Heading3"/>
      </w:pPr>
      <w:r>
        <w:t>Datk liutenet</w:t>
      </w:r>
    </w:p>
    <w:p>
      <w:r>
        <w:t>Reserved entry: the source supplies this name without a complete rule.</w:t>
      </w:r>
    </w:p>
    <w:p>
      <w:pPr>
        <w:pStyle w:val="Heading3"/>
      </w:pPr>
      <w:r>
        <w:t>Master right hand</w:t>
      </w:r>
    </w:p>
    <w:p>
      <w:r>
        <w:t>Reserved entry: the source supplies this name without a complete rule.</w:t>
      </w:r>
    </w:p>
    <w:p>
      <w:pPr>
        <w:pStyle w:val="Heading3"/>
      </w:pPr>
      <w:r>
        <w:t>Fast</w:t>
      </w:r>
    </w:p>
    <w:p>
      <w:r>
        <w:t>Reserved entry: the source supplies this name without a complete rule.</w:t>
      </w:r>
    </w:p>
    <w:p>
      <w:pPr>
        <w:pStyle w:val="Heading3"/>
      </w:pPr>
      <w:r>
        <w:t>Lightning</w:t>
      </w:r>
    </w:p>
    <w:p>
      <w:r>
        <w:t>Reserved entry: the source supplies this name without a complete rule.</w:t>
      </w:r>
    </w:p>
    <w:p>
      <w:pPr>
        <w:pStyle w:val="Heading3"/>
      </w:pPr>
      <w:r>
        <w:t>Sloted</w:t>
      </w:r>
    </w:p>
    <w:p>
      <w:r>
        <w:t>Reserved entry: the source supplies this name without a complete rule.</w:t>
      </w:r>
    </w:p>
    <w:p>
      <w:pPr>
        <w:pStyle w:val="Heading3"/>
      </w:pPr>
      <w:r>
        <w:t>Maggi change</w:t>
      </w:r>
    </w:p>
    <w:p>
      <w:r>
        <w:t>Reserved entry: the source supplies this name without a complete rule.</w:t>
      </w:r>
    </w:p>
    <w:p>
      <w:pPr>
        <w:pStyle w:val="Heading3"/>
      </w:pPr>
      <w:r>
        <w:t>Magichange armor</w:t>
      </w:r>
    </w:p>
    <w:p>
      <w:r>
        <w:t>Reserved entry: the source supplies this name without a complete rule.</w:t>
      </w:r>
    </w:p>
    <w:p>
      <w:pPr>
        <w:pStyle w:val="Heading3"/>
      </w:pPr>
      <w:r>
        <w:t>Sloted magi change</w:t>
      </w:r>
    </w:p>
    <w:p>
      <w:r>
        <w:t>Reserved entry: the source supplies this name without a complete rule.</w:t>
      </w:r>
    </w:p>
    <w:p>
      <w:pPr>
        <w:pStyle w:val="Heading3"/>
      </w:pPr>
      <w:r>
        <w:t>İnitate magic</w:t>
      </w:r>
    </w:p>
    <w:p>
      <w:r>
        <w:t>Reserved entry: the source supplies this name without a complete rule.</w:t>
      </w:r>
    </w:p>
    <w:p>
      <w:pPr>
        <w:pStyle w:val="Heading3"/>
      </w:pPr>
      <w:r>
        <w:t>Crest</w:t>
      </w:r>
    </w:p>
    <w:p>
      <w:r>
        <w:t>Reserved entry: the source supplies this name without a complete rule.</w:t>
      </w:r>
    </w:p>
    <w:p>
      <w:pPr>
        <w:pStyle w:val="Heading3"/>
      </w:pPr>
      <w:r>
        <w:t>Companion of lonely</w:t>
      </w:r>
    </w:p>
    <w:p>
      <w:r>
        <w:t>Reserved entry: the source supplies this name without a complete rule.</w:t>
      </w:r>
    </w:p>
    <w:p>
      <w:pPr>
        <w:pStyle w:val="Heading3"/>
      </w:pPr>
      <w:r>
        <w:t>Sisterhood of master</w:t>
      </w:r>
    </w:p>
    <w:p>
      <w:r>
        <w:t>Reserved entry: the source supplies this name without a complete rule.</w:t>
      </w:r>
    </w:p>
    <w:p>
      <w:pPr>
        <w:pStyle w:val="Heading3"/>
      </w:pPr>
      <w:r>
        <w:t>Stygian lore</w:t>
      </w:r>
    </w:p>
    <w:p>
      <w:r>
        <w:t>Reserved entry: the source supplies this name without a complete rule.</w:t>
      </w:r>
    </w:p>
    <w:p>
      <w:pPr>
        <w:pStyle w:val="Heading3"/>
      </w:pPr>
      <w:r>
        <w:t>Cultivation</w:t>
      </w:r>
    </w:p>
    <w:p>
      <w:r>
        <w:t>Reserved entry: the source supplies this name without a complete rule.</w:t>
      </w:r>
    </w:p>
    <w:p>
      <w:pPr>
        <w:pStyle w:val="Heading3"/>
      </w:pPr>
      <w:r>
        <w:t>grace</w:t>
      </w:r>
    </w:p>
    <w:p>
      <w:r>
        <w:t>Reserved entry: the source supplies this name without a complete rule.</w:t>
      </w:r>
    </w:p>
    <w:p>
      <w:r>
        <w:br w:type="page"/>
      </w:r>
    </w:p>
    <w:p>
      <w:pPr>
        <w:pStyle w:val="Heading1"/>
      </w:pPr>
      <w:r>
        <w:t>Cerebremancer</w:t>
      </w:r>
    </w:p>
    <w:p>
      <w:pPr>
        <w:pStyle w:val="Heading3"/>
      </w:pPr>
      <w:r>
        <w:t>Magi change</w:t>
      </w:r>
    </w:p>
    <w:p>
      <w:r>
        <w:t>Reserved entry: the source supplies this name without a complete rule.</w:t>
      </w:r>
    </w:p>
    <w:p>
      <w:pPr>
        <w:pStyle w:val="Heading3"/>
      </w:pPr>
      <w:r>
        <w:t>Magi change armor</w:t>
      </w:r>
    </w:p>
    <w:p>
      <w:r>
        <w:t>Reserved entry: the source supplies this name without a complete rule.</w:t>
      </w:r>
    </w:p>
    <w:p>
      <w:pPr>
        <w:pStyle w:val="Heading3"/>
      </w:pPr>
      <w:r>
        <w:t>Sloted magi change</w:t>
      </w:r>
    </w:p>
    <w:p>
      <w:r>
        <w:t>Reserved entry: the source supplies this name without a complete rule.</w:t>
      </w:r>
    </w:p>
    <w:p>
      <w:pPr>
        <w:pStyle w:val="Heading3"/>
      </w:pPr>
      <w:r>
        <w:t>Deep focus</w:t>
      </w:r>
    </w:p>
    <w:p>
      <w:r>
        <w:t>Reserved entry: the source supplies this name without a complete rule.</w:t>
      </w:r>
    </w:p>
    <w:p>
      <w:pPr>
        <w:pStyle w:val="Heading3"/>
      </w:pPr>
      <w:r>
        <w:t>İnitate powers</w:t>
      </w:r>
    </w:p>
    <w:p>
      <w:r>
        <w:t>Reserved entry: the source supplies this name without a complete rule.</w:t>
      </w:r>
    </w:p>
    <w:p>
      <w:pPr>
        <w:pStyle w:val="Heading3"/>
      </w:pPr>
      <w:r>
        <w:t>Psycast</w:t>
      </w:r>
    </w:p>
    <w:p>
      <w:r>
        <w:t>Reserved entry: the source supplies this name without a complete rule.</w:t>
      </w:r>
    </w:p>
    <w:p>
      <w:pPr>
        <w:pStyle w:val="Heading3"/>
      </w:pPr>
      <w:r>
        <w:t>Brain eater</w:t>
      </w:r>
    </w:p>
    <w:p>
      <w:r>
        <w:t>Reserved entry: the source supplies this name without a complete rule.</w:t>
      </w:r>
    </w:p>
    <w:p>
      <w:pPr>
        <w:pStyle w:val="Heading3"/>
      </w:pPr>
      <w:r>
        <w:t>Extra Power Known</w:t>
      </w:r>
    </w:p>
    <w:p>
      <w:r>
        <w:t>Learn one additional psionic power of any level you can manifest. May be taken multiple times.</w:t>
      </w:r>
    </w:p>
    <w:p>
      <w:pPr>
        <w:pStyle w:val="Heading3"/>
      </w:pPr>
      <w:r>
        <w:t>Bonus Power Points</w:t>
      </w:r>
    </w:p>
    <w:p>
      <w:r>
        <w:t>Gain 2 additional PP. May be taken multiple times.</w:t>
      </w:r>
    </w:p>
    <w:p>
      <w:pPr>
        <w:pStyle w:val="Heading3"/>
      </w:pPr>
      <w:r>
        <w:t>Tentacle Lash</w:t>
      </w:r>
    </w:p>
    <w:p>
      <w:r>
        <w:t>When you expend martial focus, you may make a tentacle melee attack as a free action (1d4 + Cha modifier, counts as magic). At 10th level, this attack may grapple as if using the Grab special ability.</w:t>
      </w:r>
    </w:p>
    <w:p>
      <w:pPr>
        <w:pStyle w:val="Heading3"/>
      </w:pPr>
      <w:r>
        <w:t>Mind Blast</w:t>
      </w:r>
    </w:p>
    <w:p>
      <w:r>
        <w:t>As a standard action, expend martial focus to unleash a cone of stunning psychic force (15 ft. + 5 ft/5 HD). Enemies must succeed on a Will save (DC 10 + ½ HD + Cha) or be stunned for 1 round.</w:t>
      </w:r>
    </w:p>
    <w:p>
      <w:pPr>
        <w:pStyle w:val="Heading3"/>
      </w:pPr>
      <w:r>
        <w:t>Cerebral Siphon</w:t>
      </w:r>
    </w:p>
    <w:p>
      <w:r>
        <w:t>Whenever you reduce a creature to 0 HP with a psionic power, you regain 1d6 PP. This increases to 2d6 at 10th level.</w:t>
      </w:r>
    </w:p>
    <w:p>
      <w:pPr>
        <w:pStyle w:val="Heading3"/>
      </w:pPr>
      <w:r>
        <w:t>Psychic Domination</w:t>
      </w:r>
    </w:p>
    <w:p>
      <w:r>
        <w:t>When you expend martial focus, add a compulsion rider to a mind-affecting power: on a failed save, the target is dazed for 1 round in addition to the normal effect.</w:t>
      </w:r>
    </w:p>
    <w:p>
      <w:pPr>
        <w:pStyle w:val="Heading3"/>
      </w:pPr>
      <w:r>
        <w:t>Memory Feast</w:t>
      </w:r>
    </w:p>
    <w:p>
      <w:r>
        <w:t>After slaying a foe with a psionic power or tentacle lash, expend martial focus to immediately regain one expended maneuver or power slot of up to 3rd level.</w:t>
      </w:r>
    </w:p>
    <w:p>
      <w:pPr>
        <w:pStyle w:val="Heading3"/>
      </w:pPr>
      <w:r>
        <w:t>Illithid Resilience</w:t>
      </w:r>
    </w:p>
    <w:p>
      <w:r>
        <w:t>Gain a +2 bonus on Will saves vs. mind-affecting effects. At 12th level, you become immune to charm and dominate effects.</w:t>
      </w:r>
    </w:p>
    <w:p>
      <w:pPr>
        <w:pStyle w:val="Heading3"/>
      </w:pPr>
      <w:r>
        <w:t>Subconscious Echo</w:t>
      </w:r>
    </w:p>
    <w:p>
      <w:r>
        <w:t>When you expend martial focus, gain concealment (20%) until the start of your next turn.</w:t>
      </w:r>
    </w:p>
    <w:p>
      <w:pPr>
        <w:pStyle w:val="Heading3"/>
      </w:pPr>
      <w:r>
        <w:t>Dominant Gaze</w:t>
      </w:r>
    </w:p>
    <w:p>
      <w:r>
        <w:t>As a move action, expend martial focus to force a creature within 30 ft to make a Will save (DC 10 + ½ HD + Cha) or be shaken for 1 round. This is a mind-affecting gaze attack.</w:t>
      </w:r>
    </w:p>
    <w:p>
      <w:pPr>
        <w:pStyle w:val="Heading3"/>
      </w:pPr>
      <w:r>
        <w:t>Synaptic Overload</w:t>
      </w:r>
    </w:p>
    <w:p>
      <w:r>
        <w:t>When you manifest a damaging power, expend martial focus to add +1d6 force damage/5 HD.</w:t>
      </w:r>
    </w:p>
    <w:p>
      <w:pPr>
        <w:pStyle w:val="Heading3"/>
      </w:pPr>
      <w:r>
        <w:t>Devour Thoughts</w:t>
      </w:r>
    </w:p>
    <w:p>
      <w:r>
        <w:t>On a successful tentacle lash grapple, you may expend martial focus to deal 1d4 Int damage. At 12th level this becomes 1d6.</w:t>
      </w:r>
    </w:p>
    <w:p>
      <w:pPr>
        <w:pStyle w:val="Heading3"/>
      </w:pPr>
      <w:r>
        <w:t>Mental Bastion</w:t>
      </w:r>
    </w:p>
    <w:p>
      <w:r>
        <w:t>Gain a +2 bonus to AC and Reflex saves while psionically manifesting. This bonus lasts until the start of your next turn whenever you expend martial focus.</w:t>
      </w:r>
    </w:p>
    <w:p>
      <w:pPr>
        <w:pStyle w:val="Heading3"/>
      </w:pPr>
      <w:r>
        <w:t>Thrall Echo</w:t>
      </w:r>
    </w:p>
    <w:p>
      <w:r>
        <w:t>When you dominate or compel a creature with a power, expend martial focus to cause them to echo your actions (they mimic your last move or standard action to the best of their ability).</w:t>
      </w:r>
    </w:p>
    <w:p>
      <w:pPr>
        <w:pStyle w:val="Heading3"/>
      </w:pPr>
      <w:r>
        <w:t>Ego Flay</w:t>
      </w:r>
    </w:p>
    <w:p>
      <w:r>
        <w:t>When you expend martial focus on a damaging power, you may also impose a –2 penalty on the target’s Will saves until the end of your next turn.</w:t>
      </w:r>
    </w:p>
    <w:p>
      <w:pPr>
        <w:pStyle w:val="Heading3"/>
      </w:pPr>
      <w:r>
        <w:t>Mind Hunger</w:t>
      </w:r>
    </w:p>
    <w:p>
      <w:r>
        <w:t>Whenever you expend martial focus, you gain temporary hit points equal to your Charisma modifier (minimum 1). These last until the start of your next turn.</w:t>
      </w:r>
    </w:p>
    <w:p>
      <w:pPr>
        <w:pStyle w:val="Heading3"/>
      </w:pPr>
      <w:r>
        <w:t>Psychic Shatter</w:t>
      </w:r>
    </w:p>
    <w:p>
      <w:r>
        <w:t>When you successfully affect a creature with a mind-affecting power, you may expend martial focus to stagger them for 1 round.</w:t>
      </w:r>
    </w:p>
    <w:p>
      <w:pPr>
        <w:pStyle w:val="Heading3"/>
      </w:pPr>
      <w:r>
        <w:t>Brain Feast</w:t>
      </w:r>
    </w:p>
    <w:p>
      <w:r>
        <w:t>If you kill a creature with a tentacle lash or a psionic power, you may expend martial focus to gain a +2 insight bonus to attack rolls, AC, and saves for 1 minute.</w:t>
      </w:r>
    </w:p>
    <w:p>
      <w:pPr>
        <w:pStyle w:val="Heading3"/>
      </w:pPr>
      <w:r>
        <w:t>Neural Eclipse</w:t>
      </w:r>
    </w:p>
    <w:p>
      <w:r>
        <w:t>Once per day, when you manifest a power of 6th level or higher, you may expend martial focus to maximize all dice rolls for that manifestation (damage, PP recovered, duration, etc.).</w:t>
      </w:r>
    </w:p>
    <w:p>
      <w:r>
        <w:br w:type="page"/>
      </w:r>
    </w:p>
    <w:p>
      <w:pPr>
        <w:pStyle w:val="Heading1"/>
      </w:pPr>
      <w:r>
        <w:t>Mermaid</w:t>
      </w:r>
    </w:p>
    <w:p>
      <w:pPr>
        <w:pStyle w:val="Heading3"/>
      </w:pPr>
      <w:r>
        <w:t>Mermaid Progression</w:t>
      </w:r>
    </w:p>
    <w:tbl>
      <w:tblPr>
        <w:tblStyle w:val="LightShading-Accent1"/>
        <w:tblW w:type="auto" w:w="0"/>
        <w:tblLook w:firstColumn="1" w:firstRow="1" w:lastColumn="0" w:lastRow="0" w:noHBand="0" w:noVBand="1" w:val="04A0"/>
      </w:tblPr>
      <w:tblGrid>
        <w:gridCol w:w="2045"/>
        <w:gridCol w:w="2045"/>
        <w:gridCol w:w="2045"/>
        <w:gridCol w:w="2045"/>
        <w:gridCol w:w="2045"/>
      </w:tblGrid>
      <w:tr>
        <w:tc>
          <w:tcPr>
            <w:tcW w:type="dxa" w:w="2045"/>
          </w:tcPr>
          <w:p>
            <w:r>
              <w:t>Level</w:t>
            </w:r>
          </w:p>
        </w:tc>
        <w:tc>
          <w:tcPr>
            <w:tcW w:type="dxa" w:w="2045"/>
          </w:tcPr>
          <w:p>
            <w:r>
              <w:t>HD</w:t>
            </w:r>
          </w:p>
        </w:tc>
        <w:tc>
          <w:tcPr>
            <w:tcW w:type="dxa" w:w="2045"/>
          </w:tcPr>
          <w:p>
            <w:r>
              <w:t>Special</w:t>
            </w:r>
          </w:p>
        </w:tc>
        <w:tc>
          <w:tcPr>
            <w:tcW w:type="dxa" w:w="2045"/>
          </w:tcPr>
          <w:p>
            <w:r>
              <w:t>Str/Dex Boost</w:t>
            </w:r>
          </w:p>
        </w:tc>
        <w:tc>
          <w:tcPr>
            <w:tcW w:type="dxa" w:w="2045"/>
          </w:tcPr>
          <w:p>
            <w:r>
              <w:t>Talents</w:t>
            </w:r>
          </w:p>
        </w:tc>
      </w:tr>
      <w:tr>
        <w:tc>
          <w:tcPr>
            <w:tcW w:type="dxa" w:w="2045"/>
          </w:tcPr>
          <w:p>
            <w:r>
              <w:t>1</w:t>
            </w:r>
          </w:p>
        </w:tc>
        <w:tc>
          <w:tcPr>
            <w:tcW w:type="dxa" w:w="2045"/>
          </w:tcPr>
          <w:p>
            <w:r>
              <w:t>1</w:t>
            </w:r>
          </w:p>
        </w:tc>
        <w:tc>
          <w:tcPr>
            <w:tcW w:type="dxa" w:w="2045"/>
          </w:tcPr>
          <w:p>
            <w:r>
              <w:t>Brand bounty, spiritual development, alertness</w:t>
            </w:r>
          </w:p>
        </w:tc>
        <w:tc>
          <w:tcPr>
            <w:tcW w:type="dxa" w:w="2045"/>
          </w:tcPr>
          <w:p>
            <w:r>
              <w:t>—</w:t>
            </w:r>
          </w:p>
        </w:tc>
        <w:tc>
          <w:tcPr>
            <w:tcW w:type="dxa" w:w="2045"/>
          </w:tcPr>
          <w:p>
            <w:r>
              <w:t>2</w:t>
            </w:r>
          </w:p>
        </w:tc>
      </w:tr>
      <w:tr>
        <w:tc>
          <w:tcPr>
            <w:tcW w:type="dxa" w:w="2045"/>
          </w:tcPr>
          <w:p>
            <w:r>
              <w:t>2</w:t>
            </w:r>
          </w:p>
        </w:tc>
        <w:tc>
          <w:tcPr>
            <w:tcW w:type="dxa" w:w="2045"/>
          </w:tcPr>
          <w:p>
            <w:r>
              <w:t>1</w:t>
            </w:r>
          </w:p>
        </w:tc>
        <w:tc>
          <w:tcPr>
            <w:tcW w:type="dxa" w:w="2045"/>
          </w:tcPr>
          <w:p>
            <w:r>
              <w:t>Brand talent</w:t>
            </w:r>
          </w:p>
        </w:tc>
        <w:tc>
          <w:tcPr>
            <w:tcW w:type="dxa" w:w="2045"/>
          </w:tcPr>
          <w:p>
            <w:r>
              <w:t>—</w:t>
            </w:r>
          </w:p>
        </w:tc>
        <w:tc>
          <w:tcPr>
            <w:tcW w:type="dxa" w:w="2045"/>
          </w:tcPr>
          <w:p>
            <w:r>
              <w:t>3</w:t>
            </w:r>
          </w:p>
        </w:tc>
      </w:tr>
      <w:tr>
        <w:tc>
          <w:tcPr>
            <w:tcW w:type="dxa" w:w="2045"/>
          </w:tcPr>
          <w:p>
            <w:r>
              <w:t>3</w:t>
            </w:r>
          </w:p>
        </w:tc>
        <w:tc>
          <w:tcPr>
            <w:tcW w:type="dxa" w:w="2045"/>
          </w:tcPr>
          <w:p>
            <w:r>
              <w:t>2</w:t>
            </w:r>
          </w:p>
        </w:tc>
        <w:tc>
          <w:tcPr>
            <w:tcW w:type="dxa" w:w="2045"/>
          </w:tcPr>
          <w:p>
            <w:r>
              <w:t>Profane grace</w:t>
            </w:r>
          </w:p>
        </w:tc>
        <w:tc>
          <w:tcPr>
            <w:tcW w:type="dxa" w:w="2045"/>
          </w:tcPr>
          <w:p>
            <w:r>
              <w:t>+0</w:t>
            </w:r>
          </w:p>
        </w:tc>
        <w:tc>
          <w:tcPr>
            <w:tcW w:type="dxa" w:w="2045"/>
          </w:tcPr>
          <w:p>
            <w:r>
              <w:t>3</w:t>
            </w:r>
          </w:p>
        </w:tc>
      </w:tr>
      <w:tr>
        <w:tc>
          <w:tcPr>
            <w:tcW w:type="dxa" w:w="2045"/>
          </w:tcPr>
          <w:p>
            <w:r>
              <w:t>4</w:t>
            </w:r>
          </w:p>
        </w:tc>
        <w:tc>
          <w:tcPr>
            <w:tcW w:type="dxa" w:w="2045"/>
          </w:tcPr>
          <w:p>
            <w:r>
              <w:t>3</w:t>
            </w:r>
          </w:p>
        </w:tc>
        <w:tc>
          <w:tcPr>
            <w:tcW w:type="dxa" w:w="2045"/>
          </w:tcPr>
          <w:p>
            <w:r>
              <w:t>Brand talent</w:t>
            </w:r>
          </w:p>
        </w:tc>
        <w:tc>
          <w:tcPr>
            <w:tcW w:type="dxa" w:w="2045"/>
          </w:tcPr>
          <w:p>
            <w:r>
              <w:t>+0</w:t>
            </w:r>
          </w:p>
        </w:tc>
        <w:tc>
          <w:tcPr>
            <w:tcW w:type="dxa" w:w="2045"/>
          </w:tcPr>
          <w:p>
            <w:r>
              <w:t>4</w:t>
            </w:r>
          </w:p>
        </w:tc>
      </w:tr>
      <w:tr>
        <w:tc>
          <w:tcPr>
            <w:tcW w:type="dxa" w:w="2045"/>
          </w:tcPr>
          <w:p>
            <w:r>
              <w:t>5</w:t>
            </w:r>
          </w:p>
        </w:tc>
        <w:tc>
          <w:tcPr>
            <w:tcW w:type="dxa" w:w="2045"/>
          </w:tcPr>
          <w:p>
            <w:r>
              <w:t>3</w:t>
            </w:r>
          </w:p>
        </w:tc>
        <w:tc>
          <w:tcPr>
            <w:tcW w:type="dxa" w:w="2045"/>
          </w:tcPr>
          <w:p>
            <w:r>
              <w:t>—</w:t>
            </w:r>
          </w:p>
        </w:tc>
        <w:tc>
          <w:tcPr>
            <w:tcW w:type="dxa" w:w="2045"/>
          </w:tcPr>
          <w:p>
            <w:r>
              <w:t>+2</w:t>
            </w:r>
          </w:p>
        </w:tc>
        <w:tc>
          <w:tcPr>
            <w:tcW w:type="dxa" w:w="2045"/>
          </w:tcPr>
          <w:p>
            <w:r>
              <w:t>4</w:t>
            </w:r>
          </w:p>
        </w:tc>
      </w:tr>
      <w:tr>
        <w:tc>
          <w:tcPr>
            <w:tcW w:type="dxa" w:w="2045"/>
          </w:tcPr>
          <w:p>
            <w:r>
              <w:t>6</w:t>
            </w:r>
          </w:p>
        </w:tc>
        <w:tc>
          <w:tcPr>
            <w:tcW w:type="dxa" w:w="2045"/>
          </w:tcPr>
          <w:p>
            <w:r>
              <w:t>4</w:t>
            </w:r>
          </w:p>
        </w:tc>
        <w:tc>
          <w:tcPr>
            <w:tcW w:type="dxa" w:w="2045"/>
          </w:tcPr>
          <w:p>
            <w:r>
              <w:t>Brand talent</w:t>
            </w:r>
          </w:p>
        </w:tc>
        <w:tc>
          <w:tcPr>
            <w:tcW w:type="dxa" w:w="2045"/>
          </w:tcPr>
          <w:p>
            <w:r>
              <w:t>+2</w:t>
            </w:r>
          </w:p>
        </w:tc>
        <w:tc>
          <w:tcPr>
            <w:tcW w:type="dxa" w:w="2045"/>
          </w:tcPr>
          <w:p>
            <w:r>
              <w:t>5</w:t>
            </w:r>
          </w:p>
        </w:tc>
      </w:tr>
      <w:tr>
        <w:tc>
          <w:tcPr>
            <w:tcW w:type="dxa" w:w="2045"/>
          </w:tcPr>
          <w:p>
            <w:r>
              <w:t>7</w:t>
            </w:r>
          </w:p>
        </w:tc>
        <w:tc>
          <w:tcPr>
            <w:tcW w:type="dxa" w:w="2045"/>
          </w:tcPr>
          <w:p>
            <w:r>
              <w:t>5</w:t>
            </w:r>
          </w:p>
        </w:tc>
        <w:tc>
          <w:tcPr>
            <w:tcW w:type="dxa" w:w="2045"/>
          </w:tcPr>
          <w:p>
            <w:r>
              <w:t>—</w:t>
            </w:r>
          </w:p>
        </w:tc>
        <w:tc>
          <w:tcPr>
            <w:tcW w:type="dxa" w:w="2045"/>
          </w:tcPr>
          <w:p>
            <w:r>
              <w:t>+2</w:t>
            </w:r>
          </w:p>
        </w:tc>
        <w:tc>
          <w:tcPr>
            <w:tcW w:type="dxa" w:w="2045"/>
          </w:tcPr>
          <w:p>
            <w:r>
              <w:t>5</w:t>
            </w:r>
          </w:p>
        </w:tc>
      </w:tr>
      <w:tr>
        <w:tc>
          <w:tcPr>
            <w:tcW w:type="dxa" w:w="2045"/>
          </w:tcPr>
          <w:p>
            <w:r>
              <w:t>8</w:t>
            </w:r>
          </w:p>
        </w:tc>
        <w:tc>
          <w:tcPr>
            <w:tcW w:type="dxa" w:w="2045"/>
          </w:tcPr>
          <w:p>
            <w:r>
              <w:t>6</w:t>
            </w:r>
          </w:p>
        </w:tc>
        <w:tc>
          <w:tcPr>
            <w:tcW w:type="dxa" w:w="2045"/>
          </w:tcPr>
          <w:p>
            <w:r>
              <w:t>Brand talent</w:t>
            </w:r>
          </w:p>
        </w:tc>
        <w:tc>
          <w:tcPr>
            <w:tcW w:type="dxa" w:w="2045"/>
          </w:tcPr>
          <w:p>
            <w:r>
              <w:t>+2</w:t>
            </w:r>
          </w:p>
        </w:tc>
        <w:tc>
          <w:tcPr>
            <w:tcW w:type="dxa" w:w="2045"/>
          </w:tcPr>
          <w:p>
            <w:r>
              <w:t>6</w:t>
            </w:r>
          </w:p>
        </w:tc>
      </w:tr>
      <w:tr>
        <w:tc>
          <w:tcPr>
            <w:tcW w:type="dxa" w:w="2045"/>
          </w:tcPr>
          <w:p>
            <w:r>
              <w:t>9</w:t>
            </w:r>
          </w:p>
        </w:tc>
        <w:tc>
          <w:tcPr>
            <w:tcW w:type="dxa" w:w="2045"/>
          </w:tcPr>
          <w:p>
            <w:r>
              <w:t>6</w:t>
            </w:r>
          </w:p>
        </w:tc>
        <w:tc>
          <w:tcPr>
            <w:tcW w:type="dxa" w:w="2045"/>
          </w:tcPr>
          <w:p>
            <w:r>
              <w:t>—</w:t>
            </w:r>
          </w:p>
        </w:tc>
        <w:tc>
          <w:tcPr>
            <w:tcW w:type="dxa" w:w="2045"/>
          </w:tcPr>
          <w:p>
            <w:r>
              <w:t>+4</w:t>
            </w:r>
          </w:p>
        </w:tc>
        <w:tc>
          <w:tcPr>
            <w:tcW w:type="dxa" w:w="2045"/>
          </w:tcPr>
          <w:p>
            <w:r>
              <w:t>6</w:t>
            </w:r>
          </w:p>
        </w:tc>
      </w:tr>
      <w:tr>
        <w:tc>
          <w:tcPr>
            <w:tcW w:type="dxa" w:w="2045"/>
          </w:tcPr>
          <w:p>
            <w:r>
              <w:t>10</w:t>
            </w:r>
          </w:p>
        </w:tc>
        <w:tc>
          <w:tcPr>
            <w:tcW w:type="dxa" w:w="2045"/>
          </w:tcPr>
          <w:p>
            <w:r>
              <w:t>7</w:t>
            </w:r>
          </w:p>
        </w:tc>
        <w:tc>
          <w:tcPr>
            <w:tcW w:type="dxa" w:w="2045"/>
          </w:tcPr>
          <w:p>
            <w:r>
              <w:t>Brand talent</w:t>
            </w:r>
          </w:p>
        </w:tc>
        <w:tc>
          <w:tcPr>
            <w:tcW w:type="dxa" w:w="2045"/>
          </w:tcPr>
          <w:p>
            <w:r>
              <w:t>+4</w:t>
            </w:r>
          </w:p>
        </w:tc>
        <w:tc>
          <w:tcPr>
            <w:tcW w:type="dxa" w:w="2045"/>
          </w:tcPr>
          <w:p>
            <w:r>
              <w:t>7</w:t>
            </w:r>
          </w:p>
        </w:tc>
      </w:tr>
      <w:tr>
        <w:tc>
          <w:tcPr>
            <w:tcW w:type="dxa" w:w="2045"/>
          </w:tcPr>
          <w:p>
            <w:r>
              <w:t>11</w:t>
            </w:r>
          </w:p>
        </w:tc>
        <w:tc>
          <w:tcPr>
            <w:tcW w:type="dxa" w:w="2045"/>
          </w:tcPr>
          <w:p>
            <w:r>
              <w:t>8</w:t>
            </w:r>
          </w:p>
        </w:tc>
        <w:tc>
          <w:tcPr>
            <w:tcW w:type="dxa" w:w="2045"/>
          </w:tcPr>
          <w:p>
            <w:r>
              <w:t>—</w:t>
            </w:r>
          </w:p>
        </w:tc>
        <w:tc>
          <w:tcPr>
            <w:tcW w:type="dxa" w:w="2045"/>
          </w:tcPr>
          <w:p>
            <w:r>
              <w:t>+4</w:t>
            </w:r>
          </w:p>
        </w:tc>
        <w:tc>
          <w:tcPr>
            <w:tcW w:type="dxa" w:w="2045"/>
          </w:tcPr>
          <w:p>
            <w:r>
              <w:t>7</w:t>
            </w:r>
          </w:p>
        </w:tc>
      </w:tr>
      <w:tr>
        <w:tc>
          <w:tcPr>
            <w:tcW w:type="dxa" w:w="2045"/>
          </w:tcPr>
          <w:p>
            <w:r>
              <w:t>12</w:t>
            </w:r>
          </w:p>
        </w:tc>
        <w:tc>
          <w:tcPr>
            <w:tcW w:type="dxa" w:w="2045"/>
          </w:tcPr>
          <w:p>
            <w:r>
              <w:t>9</w:t>
            </w:r>
          </w:p>
        </w:tc>
        <w:tc>
          <w:tcPr>
            <w:tcW w:type="dxa" w:w="2045"/>
          </w:tcPr>
          <w:p>
            <w:r>
              <w:t>Brand talent</w:t>
            </w:r>
          </w:p>
        </w:tc>
        <w:tc>
          <w:tcPr>
            <w:tcW w:type="dxa" w:w="2045"/>
          </w:tcPr>
          <w:p>
            <w:r>
              <w:t>+4</w:t>
            </w:r>
          </w:p>
        </w:tc>
        <w:tc>
          <w:tcPr>
            <w:tcW w:type="dxa" w:w="2045"/>
          </w:tcPr>
          <w:p>
            <w:r>
              <w:t>8</w:t>
            </w:r>
          </w:p>
        </w:tc>
      </w:tr>
      <w:tr>
        <w:tc>
          <w:tcPr>
            <w:tcW w:type="dxa" w:w="2045"/>
          </w:tcPr>
          <w:p>
            <w:r>
              <w:t>13</w:t>
            </w:r>
          </w:p>
        </w:tc>
        <w:tc>
          <w:tcPr>
            <w:tcW w:type="dxa" w:w="2045"/>
          </w:tcPr>
          <w:p>
            <w:r>
              <w:t>9</w:t>
            </w:r>
          </w:p>
        </w:tc>
        <w:tc>
          <w:tcPr>
            <w:tcW w:type="dxa" w:w="2045"/>
          </w:tcPr>
          <w:p>
            <w:r>
              <w:t>—</w:t>
            </w:r>
          </w:p>
        </w:tc>
        <w:tc>
          <w:tcPr>
            <w:tcW w:type="dxa" w:w="2045"/>
          </w:tcPr>
          <w:p>
            <w:r>
              <w:t>+6</w:t>
            </w:r>
          </w:p>
        </w:tc>
        <w:tc>
          <w:tcPr>
            <w:tcW w:type="dxa" w:w="2045"/>
          </w:tcPr>
          <w:p>
            <w:r>
              <w:t>8</w:t>
            </w:r>
          </w:p>
        </w:tc>
      </w:tr>
      <w:tr>
        <w:tc>
          <w:tcPr>
            <w:tcW w:type="dxa" w:w="2045"/>
          </w:tcPr>
          <w:p>
            <w:r>
              <w:t>14</w:t>
            </w:r>
          </w:p>
        </w:tc>
        <w:tc>
          <w:tcPr>
            <w:tcW w:type="dxa" w:w="2045"/>
          </w:tcPr>
          <w:p>
            <w:r>
              <w:t>10</w:t>
            </w:r>
          </w:p>
        </w:tc>
        <w:tc>
          <w:tcPr>
            <w:tcW w:type="dxa" w:w="2045"/>
          </w:tcPr>
          <w:p>
            <w:r>
              <w:t>Brand talent</w:t>
            </w:r>
          </w:p>
        </w:tc>
        <w:tc>
          <w:tcPr>
            <w:tcW w:type="dxa" w:w="2045"/>
          </w:tcPr>
          <w:p>
            <w:r>
              <w:t>+6</w:t>
            </w:r>
          </w:p>
        </w:tc>
        <w:tc>
          <w:tcPr>
            <w:tcW w:type="dxa" w:w="2045"/>
          </w:tcPr>
          <w:p>
            <w:r>
              <w:t>9</w:t>
            </w:r>
          </w:p>
        </w:tc>
      </w:tr>
      <w:tr>
        <w:tc>
          <w:tcPr>
            <w:tcW w:type="dxa" w:w="2045"/>
          </w:tcPr>
          <w:p>
            <w:r>
              <w:t>15</w:t>
            </w:r>
          </w:p>
        </w:tc>
        <w:tc>
          <w:tcPr>
            <w:tcW w:type="dxa" w:w="2045"/>
          </w:tcPr>
          <w:p>
            <w:r>
              <w:t>11</w:t>
            </w:r>
          </w:p>
        </w:tc>
        <w:tc>
          <w:tcPr>
            <w:tcW w:type="dxa" w:w="2045"/>
          </w:tcPr>
          <w:p>
            <w:r>
              <w:t>—</w:t>
            </w:r>
          </w:p>
        </w:tc>
        <w:tc>
          <w:tcPr>
            <w:tcW w:type="dxa" w:w="2045"/>
          </w:tcPr>
          <w:p>
            <w:r>
              <w:t>+6</w:t>
            </w:r>
          </w:p>
        </w:tc>
        <w:tc>
          <w:tcPr>
            <w:tcW w:type="dxa" w:w="2045"/>
          </w:tcPr>
          <w:p>
            <w:r>
              <w:t>9</w:t>
            </w:r>
          </w:p>
        </w:tc>
      </w:tr>
      <w:tr>
        <w:tc>
          <w:tcPr>
            <w:tcW w:type="dxa" w:w="2045"/>
          </w:tcPr>
          <w:p>
            <w:r>
              <w:t>16</w:t>
            </w:r>
          </w:p>
        </w:tc>
        <w:tc>
          <w:tcPr>
            <w:tcW w:type="dxa" w:w="2045"/>
          </w:tcPr>
          <w:p>
            <w:r>
              <w:t>12</w:t>
            </w:r>
          </w:p>
        </w:tc>
        <w:tc>
          <w:tcPr>
            <w:tcW w:type="dxa" w:w="2045"/>
          </w:tcPr>
          <w:p>
            <w:r>
              <w:t>Brand talent</w:t>
            </w:r>
          </w:p>
        </w:tc>
        <w:tc>
          <w:tcPr>
            <w:tcW w:type="dxa" w:w="2045"/>
          </w:tcPr>
          <w:p>
            <w:r>
              <w:t>+6</w:t>
            </w:r>
          </w:p>
        </w:tc>
        <w:tc>
          <w:tcPr>
            <w:tcW w:type="dxa" w:w="2045"/>
          </w:tcPr>
          <w:p>
            <w:r>
              <w:t>10</w:t>
            </w:r>
          </w:p>
        </w:tc>
      </w:tr>
      <w:tr>
        <w:tc>
          <w:tcPr>
            <w:tcW w:type="dxa" w:w="2045"/>
          </w:tcPr>
          <w:p>
            <w:r>
              <w:t>17</w:t>
            </w:r>
          </w:p>
        </w:tc>
        <w:tc>
          <w:tcPr>
            <w:tcW w:type="dxa" w:w="2045"/>
          </w:tcPr>
          <w:p>
            <w:r>
              <w:t>12</w:t>
            </w:r>
          </w:p>
        </w:tc>
        <w:tc>
          <w:tcPr>
            <w:tcW w:type="dxa" w:w="2045"/>
          </w:tcPr>
          <w:p>
            <w:r>
              <w:t>—</w:t>
            </w:r>
          </w:p>
        </w:tc>
        <w:tc>
          <w:tcPr>
            <w:tcW w:type="dxa" w:w="2045"/>
          </w:tcPr>
          <w:p>
            <w:r>
              <w:t>+8</w:t>
            </w:r>
          </w:p>
        </w:tc>
        <w:tc>
          <w:tcPr>
            <w:tcW w:type="dxa" w:w="2045"/>
          </w:tcPr>
          <w:p>
            <w:r>
              <w:t>10</w:t>
            </w:r>
          </w:p>
        </w:tc>
      </w:tr>
      <w:tr>
        <w:tc>
          <w:tcPr>
            <w:tcW w:type="dxa" w:w="2045"/>
          </w:tcPr>
          <w:p>
            <w:r>
              <w:t>18</w:t>
            </w:r>
          </w:p>
        </w:tc>
        <w:tc>
          <w:tcPr>
            <w:tcW w:type="dxa" w:w="2045"/>
          </w:tcPr>
          <w:p>
            <w:r>
              <w:t>13</w:t>
            </w:r>
          </w:p>
        </w:tc>
        <w:tc>
          <w:tcPr>
            <w:tcW w:type="dxa" w:w="2045"/>
          </w:tcPr>
          <w:p>
            <w:r>
              <w:t>Brand talent</w:t>
            </w:r>
          </w:p>
        </w:tc>
        <w:tc>
          <w:tcPr>
            <w:tcW w:type="dxa" w:w="2045"/>
          </w:tcPr>
          <w:p>
            <w:r>
              <w:t>+8</w:t>
            </w:r>
          </w:p>
        </w:tc>
        <w:tc>
          <w:tcPr>
            <w:tcW w:type="dxa" w:w="2045"/>
          </w:tcPr>
          <w:p>
            <w:r>
              <w:t>11</w:t>
            </w:r>
          </w:p>
        </w:tc>
      </w:tr>
      <w:tr>
        <w:tc>
          <w:tcPr>
            <w:tcW w:type="dxa" w:w="2045"/>
          </w:tcPr>
          <w:p>
            <w:r>
              <w:t>19</w:t>
            </w:r>
          </w:p>
        </w:tc>
        <w:tc>
          <w:tcPr>
            <w:tcW w:type="dxa" w:w="2045"/>
          </w:tcPr>
          <w:p>
            <w:r>
              <w:t>14</w:t>
            </w:r>
          </w:p>
        </w:tc>
        <w:tc>
          <w:tcPr>
            <w:tcW w:type="dxa" w:w="2045"/>
          </w:tcPr>
          <w:p>
            <w:r>
              <w:t>—</w:t>
            </w:r>
          </w:p>
        </w:tc>
        <w:tc>
          <w:tcPr>
            <w:tcW w:type="dxa" w:w="2045"/>
          </w:tcPr>
          <w:p>
            <w:r>
              <w:t>+8</w:t>
            </w:r>
          </w:p>
        </w:tc>
        <w:tc>
          <w:tcPr>
            <w:tcW w:type="dxa" w:w="2045"/>
          </w:tcPr>
          <w:p>
            <w:r>
              <w:t>11</w:t>
            </w:r>
          </w:p>
        </w:tc>
      </w:tr>
      <w:tr>
        <w:tc>
          <w:tcPr>
            <w:tcW w:type="dxa" w:w="2045"/>
          </w:tcPr>
          <w:p>
            <w:r>
              <w:t>20</w:t>
            </w:r>
          </w:p>
        </w:tc>
        <w:tc>
          <w:tcPr>
            <w:tcW w:type="dxa" w:w="2045"/>
          </w:tcPr>
          <w:p>
            <w:r>
              <w:t>15</w:t>
            </w:r>
          </w:p>
        </w:tc>
        <w:tc>
          <w:tcPr>
            <w:tcW w:type="dxa" w:w="2045"/>
          </w:tcPr>
          <w:p>
            <w:r>
              <w:t>—</w:t>
            </w:r>
          </w:p>
        </w:tc>
        <w:tc>
          <w:tcPr>
            <w:tcW w:type="dxa" w:w="2045"/>
          </w:tcPr>
          <w:p>
            <w:r>
              <w:t>+8</w:t>
            </w:r>
          </w:p>
        </w:tc>
        <w:tc>
          <w:tcPr>
            <w:tcW w:type="dxa" w:w="2045"/>
          </w:tcPr>
          <w:p>
            <w:r>
              <w:t>12</w:t>
            </w:r>
          </w:p>
        </w:tc>
      </w:tr>
    </w:tbl>
    <w:p>
      <w:pPr>
        <w:pStyle w:val="Heading3"/>
      </w:pPr>
      <w:r>
        <w:t>Lingering</w:t>
      </w:r>
    </w:p>
    <w:p>
      <w:r>
        <w:t>Reserved entry: the source supplies this name without a complete rule.</w:t>
      </w:r>
    </w:p>
    <w:p>
      <w:pPr>
        <w:pStyle w:val="Heading3"/>
      </w:pPr>
      <w:r>
        <w:t>Greater</w:t>
      </w:r>
    </w:p>
    <w:p>
      <w:r>
        <w:t>Reserved entry: the source supplies this name without a complete rule.</w:t>
      </w:r>
    </w:p>
    <w:p>
      <w:pPr>
        <w:pStyle w:val="Heading3"/>
      </w:pPr>
      <w:r>
        <w:t>Fast</w:t>
      </w:r>
    </w:p>
    <w:p>
      <w:r>
        <w:t>Reserved entry: the source supplies this name without a complete rule.</w:t>
      </w:r>
    </w:p>
    <w:p>
      <w:pPr>
        <w:pStyle w:val="Heading3"/>
      </w:pPr>
      <w:r>
        <w:t>Lightnbing</w:t>
      </w:r>
    </w:p>
    <w:p>
      <w:r>
        <w:t>Reserved entry: the source supplies this name without a complete rule.</w:t>
      </w:r>
    </w:p>
    <w:p>
      <w:pPr>
        <w:pStyle w:val="Heading3"/>
      </w:pPr>
      <w:r>
        <w:t>Sloted</w:t>
      </w:r>
    </w:p>
    <w:p>
      <w:r>
        <w:t>Reserved entry: the source supplies this name without a complete rule.</w:t>
      </w:r>
    </w:p>
    <w:p>
      <w:pPr>
        <w:pStyle w:val="Heading3"/>
      </w:pPr>
      <w:r>
        <w:t>Ethereal sea</w:t>
      </w:r>
    </w:p>
    <w:p>
      <w:r>
        <w:t>Reserved entry: the source supplies this name without a complete rule.</w:t>
      </w:r>
    </w:p>
    <w:p>
      <w:pPr>
        <w:pStyle w:val="Heading3"/>
      </w:pPr>
      <w:r>
        <w:t>Hypmotic song</w:t>
      </w:r>
    </w:p>
    <w:p>
      <w:r>
        <w:t>Reserved entry: the source supplies this name without a complete rule.</w:t>
      </w:r>
    </w:p>
    <w:p>
      <w:pPr>
        <w:pStyle w:val="Heading3"/>
      </w:pPr>
      <w:r>
        <w:t>İnitate magic</w:t>
      </w:r>
    </w:p>
    <w:p>
      <w:r>
        <w:t>Reserved entry: the source supplies this name without a complete rule.</w:t>
      </w:r>
    </w:p>
    <w:p>
      <w:pPr>
        <w:pStyle w:val="Heading3"/>
      </w:pPr>
      <w:r>
        <w:t>Crest</w:t>
      </w:r>
    </w:p>
    <w:p>
      <w:r>
        <w:t>Reserved entry: the source supplies this name without a complete rule.</w:t>
      </w:r>
    </w:p>
    <w:p>
      <w:pPr>
        <w:pStyle w:val="Heading3"/>
      </w:pPr>
      <w:r>
        <w:t>Sisterhood of master</w:t>
      </w:r>
    </w:p>
    <w:p>
      <w:r>
        <w:t>Reserved entry: the source supplies this name without a complete rule.</w:t>
      </w:r>
    </w:p>
    <w:p>
      <w:pPr>
        <w:pStyle w:val="Heading3"/>
      </w:pPr>
      <w:r>
        <w:t>Magi change armor</w:t>
      </w:r>
    </w:p>
    <w:p>
      <w:r>
        <w:t>Reserved entry: the source supplies this name without a complete rule.</w:t>
      </w:r>
    </w:p>
    <w:p>
      <w:pPr>
        <w:pStyle w:val="Heading3"/>
      </w:pPr>
      <w:r>
        <w:t>Magi change</w:t>
      </w:r>
    </w:p>
    <w:p>
      <w:r>
        <w:t>Reserved entry: the source supplies this name without a complete rule.</w:t>
      </w:r>
    </w:p>
    <w:p>
      <w:pPr>
        <w:pStyle w:val="Heading3"/>
      </w:pPr>
      <w:r>
        <w:t>Scale shift</w:t>
      </w:r>
    </w:p>
    <w:p>
      <w:r>
        <w:t>Reserved entry: the source supplies this name without a complete rule.</w:t>
      </w:r>
    </w:p>
    <w:p>
      <w:pPr>
        <w:pStyle w:val="Heading3"/>
      </w:pPr>
      <w:r>
        <w:t>Stormweaver</w:t>
      </w:r>
    </w:p>
    <w:p>
      <w:r>
        <w:t>Reserved entry: the source supplies this name without a complete rule.</w:t>
      </w:r>
    </w:p>
    <w:p>
      <w:pPr>
        <w:pStyle w:val="Heading3"/>
      </w:pPr>
      <w:r>
        <w:t>Akashic understanding</w:t>
      </w:r>
    </w:p>
    <w:p>
      <w:r>
        <w:t>Reserved entry: the source supplies this name without a complete rule.</w:t>
      </w:r>
    </w:p>
    <w:p>
      <w:pPr>
        <w:pStyle w:val="Heading3"/>
      </w:pPr>
      <w:r>
        <w:t>Cultivation</w:t>
      </w:r>
    </w:p>
    <w:p>
      <w:r>
        <w:t>Reserved entry: the source supplies this name without a complete rule.</w:t>
      </w:r>
    </w:p>
    <w:p>
      <w:pPr>
        <w:pStyle w:val="Heading3"/>
      </w:pPr>
      <w:r>
        <w:t>Grace</w:t>
      </w:r>
    </w:p>
    <w:p>
      <w:r>
        <w:t>Reserved entry: the source supplies this name without a complete rule.</w:t>
      </w:r>
    </w:p>
    <w:p>
      <w:pPr>
        <w:pStyle w:val="Heading3"/>
      </w:pPr>
      <w:r>
        <w:t>Enkindeled esssende</w:t>
      </w:r>
    </w:p>
    <w:p>
      <w:r>
        <w:t>Reserved entry: the source supplies this name without a complete rule.</w:t>
      </w:r>
    </w:p>
    <w:p>
      <w:r>
        <w:br w:type="page"/>
      </w:r>
    </w:p>
    <w:p>
      <w:pPr>
        <w:pStyle w:val="Heading1"/>
      </w:pPr>
      <w:r>
        <w:t>Gargoyle</w:t>
      </w:r>
    </w:p>
    <w:p>
      <w:pPr>
        <w:pStyle w:val="Heading3"/>
      </w:pPr>
      <w:r>
        <w:t>Gargoyle Progression</w:t>
      </w:r>
    </w:p>
    <w:tbl>
      <w:tblPr>
        <w:tblStyle w:val="LightShading-Accent1"/>
        <w:tblW w:type="auto" w:w="0"/>
        <w:tblLook w:firstColumn="1" w:firstRow="1" w:lastColumn="0" w:lastRow="0" w:noHBand="0" w:noVBand="1" w:val="04A0"/>
      </w:tblPr>
      <w:tblGrid>
        <w:gridCol w:w="2045"/>
        <w:gridCol w:w="2045"/>
        <w:gridCol w:w="2045"/>
        <w:gridCol w:w="2045"/>
        <w:gridCol w:w="2045"/>
      </w:tblGrid>
      <w:tr>
        <w:tc>
          <w:tcPr>
            <w:tcW w:type="dxa" w:w="2045"/>
          </w:tcPr>
          <w:p>
            <w:r>
              <w:t>Level</w:t>
            </w:r>
          </w:p>
        </w:tc>
        <w:tc>
          <w:tcPr>
            <w:tcW w:type="dxa" w:w="2045"/>
          </w:tcPr>
          <w:p>
            <w:r>
              <w:t>HD</w:t>
            </w:r>
          </w:p>
        </w:tc>
        <w:tc>
          <w:tcPr>
            <w:tcW w:type="dxa" w:w="2045"/>
          </w:tcPr>
          <w:p>
            <w:r>
              <w:t>Special</w:t>
            </w:r>
          </w:p>
        </w:tc>
        <w:tc>
          <w:tcPr>
            <w:tcW w:type="dxa" w:w="2045"/>
          </w:tcPr>
          <w:p>
            <w:r>
              <w:t>Str/Dex Boost</w:t>
            </w:r>
          </w:p>
        </w:tc>
        <w:tc>
          <w:tcPr>
            <w:tcW w:type="dxa" w:w="2045"/>
          </w:tcPr>
          <w:p>
            <w:r>
              <w:t>Talents</w:t>
            </w:r>
          </w:p>
        </w:tc>
      </w:tr>
      <w:tr>
        <w:tc>
          <w:tcPr>
            <w:tcW w:type="dxa" w:w="2045"/>
          </w:tcPr>
          <w:p>
            <w:r>
              <w:t>1</w:t>
            </w:r>
          </w:p>
        </w:tc>
        <w:tc>
          <w:tcPr>
            <w:tcW w:type="dxa" w:w="2045"/>
          </w:tcPr>
          <w:p>
            <w:r>
              <w:t>1</w:t>
            </w:r>
          </w:p>
        </w:tc>
        <w:tc>
          <w:tcPr>
            <w:tcW w:type="dxa" w:w="2045"/>
          </w:tcPr>
          <w:p>
            <w:r>
              <w:t>Brand bounty, spiritual development, alertness</w:t>
            </w:r>
          </w:p>
        </w:tc>
        <w:tc>
          <w:tcPr>
            <w:tcW w:type="dxa" w:w="2045"/>
          </w:tcPr>
          <w:p>
            <w:r>
              <w:t>—</w:t>
            </w:r>
          </w:p>
        </w:tc>
        <w:tc>
          <w:tcPr>
            <w:tcW w:type="dxa" w:w="2045"/>
          </w:tcPr>
          <w:p>
            <w:r>
              <w:t>2</w:t>
            </w:r>
          </w:p>
        </w:tc>
      </w:tr>
      <w:tr>
        <w:tc>
          <w:tcPr>
            <w:tcW w:type="dxa" w:w="2045"/>
          </w:tcPr>
          <w:p>
            <w:r>
              <w:t>2</w:t>
            </w:r>
          </w:p>
        </w:tc>
        <w:tc>
          <w:tcPr>
            <w:tcW w:type="dxa" w:w="2045"/>
          </w:tcPr>
          <w:p>
            <w:r>
              <w:t>1</w:t>
            </w:r>
          </w:p>
        </w:tc>
        <w:tc>
          <w:tcPr>
            <w:tcW w:type="dxa" w:w="2045"/>
          </w:tcPr>
          <w:p>
            <w:r>
              <w:t>Brand talent</w:t>
            </w:r>
          </w:p>
        </w:tc>
        <w:tc>
          <w:tcPr>
            <w:tcW w:type="dxa" w:w="2045"/>
          </w:tcPr>
          <w:p>
            <w:r>
              <w:t>—</w:t>
            </w:r>
          </w:p>
        </w:tc>
        <w:tc>
          <w:tcPr>
            <w:tcW w:type="dxa" w:w="2045"/>
          </w:tcPr>
          <w:p>
            <w:r>
              <w:t>3</w:t>
            </w:r>
          </w:p>
        </w:tc>
      </w:tr>
      <w:tr>
        <w:tc>
          <w:tcPr>
            <w:tcW w:type="dxa" w:w="2045"/>
          </w:tcPr>
          <w:p>
            <w:r>
              <w:t>3</w:t>
            </w:r>
          </w:p>
        </w:tc>
        <w:tc>
          <w:tcPr>
            <w:tcW w:type="dxa" w:w="2045"/>
          </w:tcPr>
          <w:p>
            <w:r>
              <w:t>2</w:t>
            </w:r>
          </w:p>
        </w:tc>
        <w:tc>
          <w:tcPr>
            <w:tcW w:type="dxa" w:w="2045"/>
          </w:tcPr>
          <w:p>
            <w:r>
              <w:t>Profane grace</w:t>
            </w:r>
          </w:p>
        </w:tc>
        <w:tc>
          <w:tcPr>
            <w:tcW w:type="dxa" w:w="2045"/>
          </w:tcPr>
          <w:p>
            <w:r>
              <w:t>+0</w:t>
            </w:r>
          </w:p>
        </w:tc>
        <w:tc>
          <w:tcPr>
            <w:tcW w:type="dxa" w:w="2045"/>
          </w:tcPr>
          <w:p>
            <w:r>
              <w:t>3</w:t>
            </w:r>
          </w:p>
        </w:tc>
      </w:tr>
      <w:tr>
        <w:tc>
          <w:tcPr>
            <w:tcW w:type="dxa" w:w="2045"/>
          </w:tcPr>
          <w:p>
            <w:r>
              <w:t>4</w:t>
            </w:r>
          </w:p>
        </w:tc>
        <w:tc>
          <w:tcPr>
            <w:tcW w:type="dxa" w:w="2045"/>
          </w:tcPr>
          <w:p>
            <w:r>
              <w:t>3</w:t>
            </w:r>
          </w:p>
        </w:tc>
        <w:tc>
          <w:tcPr>
            <w:tcW w:type="dxa" w:w="2045"/>
          </w:tcPr>
          <w:p>
            <w:r>
              <w:t>Brand talent</w:t>
            </w:r>
          </w:p>
        </w:tc>
        <w:tc>
          <w:tcPr>
            <w:tcW w:type="dxa" w:w="2045"/>
          </w:tcPr>
          <w:p>
            <w:r>
              <w:t>+0</w:t>
            </w:r>
          </w:p>
        </w:tc>
        <w:tc>
          <w:tcPr>
            <w:tcW w:type="dxa" w:w="2045"/>
          </w:tcPr>
          <w:p>
            <w:r>
              <w:t>4</w:t>
            </w:r>
          </w:p>
        </w:tc>
      </w:tr>
      <w:tr>
        <w:tc>
          <w:tcPr>
            <w:tcW w:type="dxa" w:w="2045"/>
          </w:tcPr>
          <w:p>
            <w:r>
              <w:t>5</w:t>
            </w:r>
          </w:p>
        </w:tc>
        <w:tc>
          <w:tcPr>
            <w:tcW w:type="dxa" w:w="2045"/>
          </w:tcPr>
          <w:p>
            <w:r>
              <w:t>3</w:t>
            </w:r>
          </w:p>
        </w:tc>
        <w:tc>
          <w:tcPr>
            <w:tcW w:type="dxa" w:w="2045"/>
          </w:tcPr>
          <w:p>
            <w:r>
              <w:t>—</w:t>
            </w:r>
          </w:p>
        </w:tc>
        <w:tc>
          <w:tcPr>
            <w:tcW w:type="dxa" w:w="2045"/>
          </w:tcPr>
          <w:p>
            <w:r>
              <w:t>+2</w:t>
            </w:r>
          </w:p>
        </w:tc>
        <w:tc>
          <w:tcPr>
            <w:tcW w:type="dxa" w:w="2045"/>
          </w:tcPr>
          <w:p>
            <w:r>
              <w:t>4</w:t>
            </w:r>
          </w:p>
        </w:tc>
      </w:tr>
      <w:tr>
        <w:tc>
          <w:tcPr>
            <w:tcW w:type="dxa" w:w="2045"/>
          </w:tcPr>
          <w:p>
            <w:r>
              <w:t>6</w:t>
            </w:r>
          </w:p>
        </w:tc>
        <w:tc>
          <w:tcPr>
            <w:tcW w:type="dxa" w:w="2045"/>
          </w:tcPr>
          <w:p>
            <w:r>
              <w:t>4</w:t>
            </w:r>
          </w:p>
        </w:tc>
        <w:tc>
          <w:tcPr>
            <w:tcW w:type="dxa" w:w="2045"/>
          </w:tcPr>
          <w:p>
            <w:r>
              <w:t>Brand talent</w:t>
            </w:r>
          </w:p>
        </w:tc>
        <w:tc>
          <w:tcPr>
            <w:tcW w:type="dxa" w:w="2045"/>
          </w:tcPr>
          <w:p>
            <w:r>
              <w:t>+2</w:t>
            </w:r>
          </w:p>
        </w:tc>
        <w:tc>
          <w:tcPr>
            <w:tcW w:type="dxa" w:w="2045"/>
          </w:tcPr>
          <w:p>
            <w:r>
              <w:t>5</w:t>
            </w:r>
          </w:p>
        </w:tc>
      </w:tr>
      <w:tr>
        <w:tc>
          <w:tcPr>
            <w:tcW w:type="dxa" w:w="2045"/>
          </w:tcPr>
          <w:p>
            <w:r>
              <w:t>7</w:t>
            </w:r>
          </w:p>
        </w:tc>
        <w:tc>
          <w:tcPr>
            <w:tcW w:type="dxa" w:w="2045"/>
          </w:tcPr>
          <w:p>
            <w:r>
              <w:t>5</w:t>
            </w:r>
          </w:p>
        </w:tc>
        <w:tc>
          <w:tcPr>
            <w:tcW w:type="dxa" w:w="2045"/>
          </w:tcPr>
          <w:p>
            <w:r>
              <w:t>—</w:t>
            </w:r>
          </w:p>
        </w:tc>
        <w:tc>
          <w:tcPr>
            <w:tcW w:type="dxa" w:w="2045"/>
          </w:tcPr>
          <w:p>
            <w:r>
              <w:t>+2</w:t>
            </w:r>
          </w:p>
        </w:tc>
        <w:tc>
          <w:tcPr>
            <w:tcW w:type="dxa" w:w="2045"/>
          </w:tcPr>
          <w:p>
            <w:r>
              <w:t>5</w:t>
            </w:r>
          </w:p>
        </w:tc>
      </w:tr>
      <w:tr>
        <w:tc>
          <w:tcPr>
            <w:tcW w:type="dxa" w:w="2045"/>
          </w:tcPr>
          <w:p>
            <w:r>
              <w:t>8</w:t>
            </w:r>
          </w:p>
        </w:tc>
        <w:tc>
          <w:tcPr>
            <w:tcW w:type="dxa" w:w="2045"/>
          </w:tcPr>
          <w:p>
            <w:r>
              <w:t>6</w:t>
            </w:r>
          </w:p>
        </w:tc>
        <w:tc>
          <w:tcPr>
            <w:tcW w:type="dxa" w:w="2045"/>
          </w:tcPr>
          <w:p>
            <w:r>
              <w:t>Brand talent</w:t>
            </w:r>
          </w:p>
        </w:tc>
        <w:tc>
          <w:tcPr>
            <w:tcW w:type="dxa" w:w="2045"/>
          </w:tcPr>
          <w:p>
            <w:r>
              <w:t>+2</w:t>
            </w:r>
          </w:p>
        </w:tc>
        <w:tc>
          <w:tcPr>
            <w:tcW w:type="dxa" w:w="2045"/>
          </w:tcPr>
          <w:p>
            <w:r>
              <w:t>6</w:t>
            </w:r>
          </w:p>
        </w:tc>
      </w:tr>
      <w:tr>
        <w:tc>
          <w:tcPr>
            <w:tcW w:type="dxa" w:w="2045"/>
          </w:tcPr>
          <w:p>
            <w:r>
              <w:t>9</w:t>
            </w:r>
          </w:p>
        </w:tc>
        <w:tc>
          <w:tcPr>
            <w:tcW w:type="dxa" w:w="2045"/>
          </w:tcPr>
          <w:p>
            <w:r>
              <w:t>6</w:t>
            </w:r>
          </w:p>
        </w:tc>
        <w:tc>
          <w:tcPr>
            <w:tcW w:type="dxa" w:w="2045"/>
          </w:tcPr>
          <w:p>
            <w:r>
              <w:t>—</w:t>
            </w:r>
          </w:p>
        </w:tc>
        <w:tc>
          <w:tcPr>
            <w:tcW w:type="dxa" w:w="2045"/>
          </w:tcPr>
          <w:p>
            <w:r>
              <w:t>+4</w:t>
            </w:r>
          </w:p>
        </w:tc>
        <w:tc>
          <w:tcPr>
            <w:tcW w:type="dxa" w:w="2045"/>
          </w:tcPr>
          <w:p>
            <w:r>
              <w:t>6</w:t>
            </w:r>
          </w:p>
        </w:tc>
      </w:tr>
      <w:tr>
        <w:tc>
          <w:tcPr>
            <w:tcW w:type="dxa" w:w="2045"/>
          </w:tcPr>
          <w:p>
            <w:r>
              <w:t>10</w:t>
            </w:r>
          </w:p>
        </w:tc>
        <w:tc>
          <w:tcPr>
            <w:tcW w:type="dxa" w:w="2045"/>
          </w:tcPr>
          <w:p>
            <w:r>
              <w:t>7</w:t>
            </w:r>
          </w:p>
        </w:tc>
        <w:tc>
          <w:tcPr>
            <w:tcW w:type="dxa" w:w="2045"/>
          </w:tcPr>
          <w:p>
            <w:r>
              <w:t>Brand talent</w:t>
            </w:r>
          </w:p>
        </w:tc>
        <w:tc>
          <w:tcPr>
            <w:tcW w:type="dxa" w:w="2045"/>
          </w:tcPr>
          <w:p>
            <w:r>
              <w:t>+4</w:t>
            </w:r>
          </w:p>
        </w:tc>
        <w:tc>
          <w:tcPr>
            <w:tcW w:type="dxa" w:w="2045"/>
          </w:tcPr>
          <w:p>
            <w:r>
              <w:t>7</w:t>
            </w:r>
          </w:p>
        </w:tc>
      </w:tr>
      <w:tr>
        <w:tc>
          <w:tcPr>
            <w:tcW w:type="dxa" w:w="2045"/>
          </w:tcPr>
          <w:p>
            <w:r>
              <w:t>11</w:t>
            </w:r>
          </w:p>
        </w:tc>
        <w:tc>
          <w:tcPr>
            <w:tcW w:type="dxa" w:w="2045"/>
          </w:tcPr>
          <w:p>
            <w:r>
              <w:t>8</w:t>
            </w:r>
          </w:p>
        </w:tc>
        <w:tc>
          <w:tcPr>
            <w:tcW w:type="dxa" w:w="2045"/>
          </w:tcPr>
          <w:p>
            <w:r>
              <w:t>—</w:t>
            </w:r>
          </w:p>
        </w:tc>
        <w:tc>
          <w:tcPr>
            <w:tcW w:type="dxa" w:w="2045"/>
          </w:tcPr>
          <w:p>
            <w:r>
              <w:t>+4</w:t>
            </w:r>
          </w:p>
        </w:tc>
        <w:tc>
          <w:tcPr>
            <w:tcW w:type="dxa" w:w="2045"/>
          </w:tcPr>
          <w:p>
            <w:r>
              <w:t>7</w:t>
            </w:r>
          </w:p>
        </w:tc>
      </w:tr>
      <w:tr>
        <w:tc>
          <w:tcPr>
            <w:tcW w:type="dxa" w:w="2045"/>
          </w:tcPr>
          <w:p>
            <w:r>
              <w:t>12</w:t>
            </w:r>
          </w:p>
        </w:tc>
        <w:tc>
          <w:tcPr>
            <w:tcW w:type="dxa" w:w="2045"/>
          </w:tcPr>
          <w:p>
            <w:r>
              <w:t>9</w:t>
            </w:r>
          </w:p>
        </w:tc>
        <w:tc>
          <w:tcPr>
            <w:tcW w:type="dxa" w:w="2045"/>
          </w:tcPr>
          <w:p>
            <w:r>
              <w:t>Brand talent</w:t>
            </w:r>
          </w:p>
        </w:tc>
        <w:tc>
          <w:tcPr>
            <w:tcW w:type="dxa" w:w="2045"/>
          </w:tcPr>
          <w:p>
            <w:r>
              <w:t>+4</w:t>
            </w:r>
          </w:p>
        </w:tc>
        <w:tc>
          <w:tcPr>
            <w:tcW w:type="dxa" w:w="2045"/>
          </w:tcPr>
          <w:p>
            <w:r>
              <w:t>8</w:t>
            </w:r>
          </w:p>
        </w:tc>
      </w:tr>
      <w:tr>
        <w:tc>
          <w:tcPr>
            <w:tcW w:type="dxa" w:w="2045"/>
          </w:tcPr>
          <w:p>
            <w:r>
              <w:t>13</w:t>
            </w:r>
          </w:p>
        </w:tc>
        <w:tc>
          <w:tcPr>
            <w:tcW w:type="dxa" w:w="2045"/>
          </w:tcPr>
          <w:p>
            <w:r>
              <w:t>9</w:t>
            </w:r>
          </w:p>
        </w:tc>
        <w:tc>
          <w:tcPr>
            <w:tcW w:type="dxa" w:w="2045"/>
          </w:tcPr>
          <w:p>
            <w:r>
              <w:t>—</w:t>
            </w:r>
          </w:p>
        </w:tc>
        <w:tc>
          <w:tcPr>
            <w:tcW w:type="dxa" w:w="2045"/>
          </w:tcPr>
          <w:p>
            <w:r>
              <w:t>+6</w:t>
            </w:r>
          </w:p>
        </w:tc>
        <w:tc>
          <w:tcPr>
            <w:tcW w:type="dxa" w:w="2045"/>
          </w:tcPr>
          <w:p>
            <w:r>
              <w:t>8</w:t>
            </w:r>
          </w:p>
        </w:tc>
      </w:tr>
      <w:tr>
        <w:tc>
          <w:tcPr>
            <w:tcW w:type="dxa" w:w="2045"/>
          </w:tcPr>
          <w:p>
            <w:r>
              <w:t>14</w:t>
            </w:r>
          </w:p>
        </w:tc>
        <w:tc>
          <w:tcPr>
            <w:tcW w:type="dxa" w:w="2045"/>
          </w:tcPr>
          <w:p>
            <w:r>
              <w:t>10</w:t>
            </w:r>
          </w:p>
        </w:tc>
        <w:tc>
          <w:tcPr>
            <w:tcW w:type="dxa" w:w="2045"/>
          </w:tcPr>
          <w:p>
            <w:r>
              <w:t>Brand talent</w:t>
            </w:r>
          </w:p>
        </w:tc>
        <w:tc>
          <w:tcPr>
            <w:tcW w:type="dxa" w:w="2045"/>
          </w:tcPr>
          <w:p>
            <w:r>
              <w:t>+6</w:t>
            </w:r>
          </w:p>
        </w:tc>
        <w:tc>
          <w:tcPr>
            <w:tcW w:type="dxa" w:w="2045"/>
          </w:tcPr>
          <w:p>
            <w:r>
              <w:t>9</w:t>
            </w:r>
          </w:p>
        </w:tc>
      </w:tr>
      <w:tr>
        <w:tc>
          <w:tcPr>
            <w:tcW w:type="dxa" w:w="2045"/>
          </w:tcPr>
          <w:p>
            <w:r>
              <w:t>15</w:t>
            </w:r>
          </w:p>
        </w:tc>
        <w:tc>
          <w:tcPr>
            <w:tcW w:type="dxa" w:w="2045"/>
          </w:tcPr>
          <w:p>
            <w:r>
              <w:t>11</w:t>
            </w:r>
          </w:p>
        </w:tc>
        <w:tc>
          <w:tcPr>
            <w:tcW w:type="dxa" w:w="2045"/>
          </w:tcPr>
          <w:p>
            <w:r>
              <w:t>—</w:t>
            </w:r>
          </w:p>
        </w:tc>
        <w:tc>
          <w:tcPr>
            <w:tcW w:type="dxa" w:w="2045"/>
          </w:tcPr>
          <w:p>
            <w:r>
              <w:t>+6</w:t>
            </w:r>
          </w:p>
        </w:tc>
        <w:tc>
          <w:tcPr>
            <w:tcW w:type="dxa" w:w="2045"/>
          </w:tcPr>
          <w:p>
            <w:r>
              <w:t>9</w:t>
            </w:r>
          </w:p>
        </w:tc>
      </w:tr>
      <w:tr>
        <w:tc>
          <w:tcPr>
            <w:tcW w:type="dxa" w:w="2045"/>
          </w:tcPr>
          <w:p>
            <w:r>
              <w:t>16</w:t>
            </w:r>
          </w:p>
        </w:tc>
        <w:tc>
          <w:tcPr>
            <w:tcW w:type="dxa" w:w="2045"/>
          </w:tcPr>
          <w:p>
            <w:r>
              <w:t>12</w:t>
            </w:r>
          </w:p>
        </w:tc>
        <w:tc>
          <w:tcPr>
            <w:tcW w:type="dxa" w:w="2045"/>
          </w:tcPr>
          <w:p>
            <w:r>
              <w:t>Brand talent</w:t>
            </w:r>
          </w:p>
        </w:tc>
        <w:tc>
          <w:tcPr>
            <w:tcW w:type="dxa" w:w="2045"/>
          </w:tcPr>
          <w:p>
            <w:r>
              <w:t>+6</w:t>
            </w:r>
          </w:p>
        </w:tc>
        <w:tc>
          <w:tcPr>
            <w:tcW w:type="dxa" w:w="2045"/>
          </w:tcPr>
          <w:p>
            <w:r>
              <w:t>10</w:t>
            </w:r>
          </w:p>
        </w:tc>
      </w:tr>
      <w:tr>
        <w:tc>
          <w:tcPr>
            <w:tcW w:type="dxa" w:w="2045"/>
          </w:tcPr>
          <w:p>
            <w:r>
              <w:t>17</w:t>
            </w:r>
          </w:p>
        </w:tc>
        <w:tc>
          <w:tcPr>
            <w:tcW w:type="dxa" w:w="2045"/>
          </w:tcPr>
          <w:p>
            <w:r>
              <w:t>12</w:t>
            </w:r>
          </w:p>
        </w:tc>
        <w:tc>
          <w:tcPr>
            <w:tcW w:type="dxa" w:w="2045"/>
          </w:tcPr>
          <w:p>
            <w:r>
              <w:t>—</w:t>
            </w:r>
          </w:p>
        </w:tc>
        <w:tc>
          <w:tcPr>
            <w:tcW w:type="dxa" w:w="2045"/>
          </w:tcPr>
          <w:p>
            <w:r>
              <w:t>+8</w:t>
            </w:r>
          </w:p>
        </w:tc>
        <w:tc>
          <w:tcPr>
            <w:tcW w:type="dxa" w:w="2045"/>
          </w:tcPr>
          <w:p>
            <w:r>
              <w:t>10</w:t>
            </w:r>
          </w:p>
        </w:tc>
      </w:tr>
      <w:tr>
        <w:tc>
          <w:tcPr>
            <w:tcW w:type="dxa" w:w="2045"/>
          </w:tcPr>
          <w:p>
            <w:r>
              <w:t>18</w:t>
            </w:r>
          </w:p>
        </w:tc>
        <w:tc>
          <w:tcPr>
            <w:tcW w:type="dxa" w:w="2045"/>
          </w:tcPr>
          <w:p>
            <w:r>
              <w:t>13</w:t>
            </w:r>
          </w:p>
        </w:tc>
        <w:tc>
          <w:tcPr>
            <w:tcW w:type="dxa" w:w="2045"/>
          </w:tcPr>
          <w:p>
            <w:r>
              <w:t>Brand talent</w:t>
            </w:r>
          </w:p>
        </w:tc>
        <w:tc>
          <w:tcPr>
            <w:tcW w:type="dxa" w:w="2045"/>
          </w:tcPr>
          <w:p>
            <w:r>
              <w:t>+8</w:t>
            </w:r>
          </w:p>
        </w:tc>
        <w:tc>
          <w:tcPr>
            <w:tcW w:type="dxa" w:w="2045"/>
          </w:tcPr>
          <w:p>
            <w:r>
              <w:t>11</w:t>
            </w:r>
          </w:p>
        </w:tc>
      </w:tr>
      <w:tr>
        <w:tc>
          <w:tcPr>
            <w:tcW w:type="dxa" w:w="2045"/>
          </w:tcPr>
          <w:p>
            <w:r>
              <w:t>19</w:t>
            </w:r>
          </w:p>
        </w:tc>
        <w:tc>
          <w:tcPr>
            <w:tcW w:type="dxa" w:w="2045"/>
          </w:tcPr>
          <w:p>
            <w:r>
              <w:t>14</w:t>
            </w:r>
          </w:p>
        </w:tc>
        <w:tc>
          <w:tcPr>
            <w:tcW w:type="dxa" w:w="2045"/>
          </w:tcPr>
          <w:p>
            <w:r>
              <w:t>—</w:t>
            </w:r>
          </w:p>
        </w:tc>
        <w:tc>
          <w:tcPr>
            <w:tcW w:type="dxa" w:w="2045"/>
          </w:tcPr>
          <w:p>
            <w:r>
              <w:t>+8</w:t>
            </w:r>
          </w:p>
        </w:tc>
        <w:tc>
          <w:tcPr>
            <w:tcW w:type="dxa" w:w="2045"/>
          </w:tcPr>
          <w:p>
            <w:r>
              <w:t>11</w:t>
            </w:r>
          </w:p>
        </w:tc>
      </w:tr>
      <w:tr>
        <w:tc>
          <w:tcPr>
            <w:tcW w:type="dxa" w:w="2045"/>
          </w:tcPr>
          <w:p>
            <w:r>
              <w:t>20</w:t>
            </w:r>
          </w:p>
        </w:tc>
        <w:tc>
          <w:tcPr>
            <w:tcW w:type="dxa" w:w="2045"/>
          </w:tcPr>
          <w:p>
            <w:r>
              <w:t>15</w:t>
            </w:r>
          </w:p>
        </w:tc>
        <w:tc>
          <w:tcPr>
            <w:tcW w:type="dxa" w:w="2045"/>
          </w:tcPr>
          <w:p>
            <w:r>
              <w:t>—</w:t>
            </w:r>
          </w:p>
        </w:tc>
        <w:tc>
          <w:tcPr>
            <w:tcW w:type="dxa" w:w="2045"/>
          </w:tcPr>
          <w:p>
            <w:r>
              <w:t>+8</w:t>
            </w:r>
          </w:p>
        </w:tc>
        <w:tc>
          <w:tcPr>
            <w:tcW w:type="dxa" w:w="2045"/>
          </w:tcPr>
          <w:p>
            <w:r>
              <w:t>12</w:t>
            </w:r>
          </w:p>
        </w:tc>
      </w:tr>
    </w:tbl>
    <w:p>
      <w:pPr>
        <w:pStyle w:val="Heading3"/>
      </w:pPr>
      <w:r>
        <w:t>Alarm (Ex)</w:t>
      </w:r>
    </w:p>
    <w:p>
      <w:r>
        <w:t>You gain a +2 bonus on initiative checks and a +2 bonus on Perception checks to avoid surprise.</w:t>
      </w:r>
    </w:p>
    <w:p>
      <w:pPr>
        <w:pStyle w:val="Heading3"/>
      </w:pPr>
      <w:r>
        <w:t>Magichange: Gargoyle Arms (Su) [Magi-Change]</w:t>
      </w:r>
    </w:p>
    <w:p>
      <w:r>
        <w:t>As a full-round action, transform into a melee weapon chosen by your master. The weapon deals base damage appropriate for its type, gains an enhancement bonus equal to half your Hit Dice (minimum +1, maximum +5), and counts as adamantine for overcoming hardness. Transformation lasts for a number of rounds equal to your Hit Dice or until you revert as a free action.</w:t>
      </w:r>
    </w:p>
    <w:p>
      <w:pPr>
        <w:pStyle w:val="Heading3"/>
      </w:pPr>
      <w:r>
        <w:t>Magichange: Gargoyle Armor (Su) [Magi-Change]</w:t>
      </w:r>
    </w:p>
    <w:p>
      <w:r>
        <w:t>As a full-round action, transform into light, medium, or heavy armor. The armor grants an enhancement bonus to AC equal to half your Hit Dice (minimum +1, maximum +5), DR 2/—, and +2 saves vs. forced movement. Lasts a number of rounds equal to your Hit Dice or until you revert as a free action.</w:t>
      </w:r>
    </w:p>
    <w:p>
      <w:pPr>
        <w:pStyle w:val="Heading3"/>
      </w:pPr>
      <w:r>
        <w:t>Lingering (Su)</w:t>
      </w:r>
    </w:p>
    <w:p>
      <w:r>
        <w:t>Your brand effects persist for 1 additional round after dismissal.</w:t>
      </w:r>
    </w:p>
    <w:p>
      <w:pPr>
        <w:pStyle w:val="Heading3"/>
      </w:pPr>
      <w:r>
        <w:t>Greater (Ex)</w:t>
      </w:r>
    </w:p>
    <w:p>
      <w:r>
        <w:t>One chosen brand ability functions as if you were 2 levels higher.</w:t>
      </w:r>
    </w:p>
    <w:p>
      <w:pPr>
        <w:pStyle w:val="Heading3"/>
      </w:pPr>
      <w:r>
        <w:t>Fast (Ex)</w:t>
      </w:r>
    </w:p>
    <w:p>
      <w:r>
        <w:t>Increase your base land and fly speed by 10 ft. This talent may be selected multiple times.</w:t>
      </w:r>
    </w:p>
    <w:p>
      <w:pPr>
        <w:pStyle w:val="Heading3"/>
      </w:pPr>
      <w:r>
        <w:t>Lightning (Ex)</w:t>
      </w:r>
    </w:p>
    <w:p>
      <w:r>
        <w:t>You may make one extra attack on a charge. This talent may be selected twice.</w:t>
      </w:r>
    </w:p>
    <w:p>
      <w:pPr>
        <w:pStyle w:val="Heading3"/>
      </w:pPr>
      <w:r>
        <w:t>Petrification (Su)</w:t>
      </w:r>
    </w:p>
    <w:p>
      <w:r>
        <w:t>Once per day per 5 levels, you may force a creature within 30 ft. to attempt a Fortitude save or be slowed for 1 round/level. At 15th level, this instead petrifies on a failed save (Fort partial).</w:t>
      </w:r>
    </w:p>
    <w:p>
      <w:pPr>
        <w:pStyle w:val="Heading3"/>
      </w:pPr>
      <w:r>
        <w:t>Fast Healing (Ex)</w:t>
      </w:r>
    </w:p>
    <w:p>
      <w:r>
        <w:t>Gain fast healing 1. This talent may be selected multiple times.</w:t>
      </w:r>
    </w:p>
    <w:p>
      <w:pPr>
        <w:pStyle w:val="Heading3"/>
      </w:pPr>
      <w:r>
        <w:t>Perfect Defense (Su)</w:t>
      </w:r>
    </w:p>
    <w:p>
      <w:r>
        <w:t>Once every 1d4 rounds, when you are targeted by an attack, you may harden into immovable stone as an immediate action. Make an opposed check (1d20 + Night Monarch level + Con modifier) against the attacker’s attack roll or damage check (GM’s choice per attack type). If you win, you take no damage from that attack. You are staggered until the start of your next turn.</w:t>
      </w:r>
    </w:p>
    <w:p>
      <w:pPr>
        <w:pStyle w:val="Heading3"/>
      </w:pPr>
      <w:r>
        <w:t>Stonehide (Ex)</w:t>
      </w:r>
    </w:p>
    <w:p>
      <w:r>
        <w:t>Increase your DR by +2 and gain resistance 5 to two chosen damage types. This talent may be selected multiple times.</w:t>
      </w:r>
    </w:p>
    <w:p>
      <w:pPr>
        <w:pStyle w:val="Heading3"/>
      </w:pPr>
      <w:r>
        <w:t>Adamant Body (Ex)</w:t>
      </w:r>
    </w:p>
    <w:p>
      <w:r>
        <w:t>Increase your DR by +3; it can only be bypassed by adamantine or epic weapons. This talent may be selected multiple times.</w:t>
      </w:r>
    </w:p>
    <w:p>
      <w:pPr>
        <w:pStyle w:val="Heading3"/>
      </w:pPr>
      <w:r>
        <w:t>Anchor Form (Ex)</w:t>
      </w:r>
    </w:p>
    <w:p>
      <w:r>
        <w:t>You cannot be moved by wind effects or telekinesis without a successful Strength check against DC 15 + your level.</w:t>
      </w:r>
    </w:p>
    <w:p>
      <w:pPr>
        <w:pStyle w:val="Heading3"/>
      </w:pPr>
      <w:r>
        <w:t>Earthen Momentum (Ex)</w:t>
      </w:r>
    </w:p>
    <w:p>
      <w:r>
        <w:t>Charging ignores difficult terrain, and your fly speed increases by 10 ft. This talent may be selected multiple times.</w:t>
      </w:r>
    </w:p>
    <w:p>
      <w:pPr>
        <w:pStyle w:val="Heading3"/>
      </w:pPr>
      <w:r>
        <w:t>Stone Glide (Ex)</w:t>
      </w:r>
    </w:p>
    <w:p>
      <w:r>
        <w:t>Improve your flight maneuverability by one step. This talent may be selected multiple times.</w:t>
      </w:r>
    </w:p>
    <w:p>
      <w:pPr>
        <w:pStyle w:val="Heading3"/>
      </w:pPr>
      <w:r>
        <w:t>Horned Smash (Ex)</w:t>
      </w:r>
    </w:p>
    <w:p>
      <w:r>
        <w:t>Gain a gore attack (1d8) as a secondary natural weapon.</w:t>
      </w:r>
    </w:p>
    <w:p>
      <w:pPr>
        <w:pStyle w:val="Heading3"/>
      </w:pPr>
      <w:r>
        <w:t>Pulverize (Ex)</w:t>
      </w:r>
    </w:p>
    <w:p>
      <w:r>
        <w:t>On a critical hit with a natural weapon, the target must succeed on a Fortitude save or be staggered for 1 round.</w:t>
      </w:r>
    </w:p>
    <w:p>
      <w:pPr>
        <w:pStyle w:val="Heading3"/>
      </w:pPr>
      <w:r>
        <w:t>Crushing Dive (Ex)</w:t>
      </w:r>
    </w:p>
    <w:p>
      <w:r>
        <w:t>When charging from above, deal +1d6 damage per 10 ft. fallen. This talent may be selected twice.</w:t>
      </w:r>
    </w:p>
    <w:p>
      <w:pPr>
        <w:pStyle w:val="Heading3"/>
      </w:pPr>
      <w:r>
        <w:t>Stone Sentinel (Ex)</w:t>
      </w:r>
    </w:p>
    <w:p>
      <w:r>
        <w:t>While motionless, gain a +10 bonus on Stealth checks and a +4 bonus on Perception checks.</w:t>
      </w:r>
    </w:p>
    <w:p>
      <w:pPr>
        <w:pStyle w:val="Heading3"/>
      </w:pPr>
      <w:r>
        <w:t>Perfect Defense Mastery (Su)</w:t>
      </w:r>
    </w:p>
    <w:p>
      <w:r>
        <w:t>Once per encounter, you may halve the cooldown on Perfect Defense (minimum 1 round).</w:t>
      </w:r>
    </w:p>
    <w:p>
      <w:r>
        <w:br w:type="page"/>
      </w:r>
    </w:p>
    <w:p>
      <w:pPr>
        <w:pStyle w:val="Heading1"/>
      </w:pPr>
      <w:r>
        <w:t>Menreiki</w:t>
      </w:r>
    </w:p>
    <w:p>
      <w:pPr>
        <w:pStyle w:val="Heading3"/>
      </w:pPr>
      <w:r>
        <w:t>Menreiki Progression</w:t>
      </w:r>
    </w:p>
    <w:tbl>
      <w:tblPr>
        <w:tblStyle w:val="LightShading-Accent1"/>
        <w:tblW w:type="auto" w:w="0"/>
        <w:tblLook w:firstColumn="1" w:firstRow="1" w:lastColumn="0" w:lastRow="0" w:noHBand="0" w:noVBand="1" w:val="04A0"/>
      </w:tblPr>
      <w:tblGrid>
        <w:gridCol w:w="2045"/>
        <w:gridCol w:w="2045"/>
        <w:gridCol w:w="2045"/>
        <w:gridCol w:w="2045"/>
        <w:gridCol w:w="2045"/>
      </w:tblGrid>
      <w:tr>
        <w:tc>
          <w:tcPr>
            <w:tcW w:type="dxa" w:w="2045"/>
          </w:tcPr>
          <w:p>
            <w:r>
              <w:t>Level</w:t>
            </w:r>
          </w:p>
        </w:tc>
        <w:tc>
          <w:tcPr>
            <w:tcW w:type="dxa" w:w="2045"/>
          </w:tcPr>
          <w:p>
            <w:r>
              <w:t>HD</w:t>
            </w:r>
          </w:p>
        </w:tc>
        <w:tc>
          <w:tcPr>
            <w:tcW w:type="dxa" w:w="2045"/>
          </w:tcPr>
          <w:p>
            <w:r>
              <w:t>Special</w:t>
            </w:r>
          </w:p>
        </w:tc>
        <w:tc>
          <w:tcPr>
            <w:tcW w:type="dxa" w:w="2045"/>
          </w:tcPr>
          <w:p>
            <w:r>
              <w:t>Str/Dex Boost</w:t>
            </w:r>
          </w:p>
        </w:tc>
        <w:tc>
          <w:tcPr>
            <w:tcW w:type="dxa" w:w="2045"/>
          </w:tcPr>
          <w:p>
            <w:r>
              <w:t>Talents</w:t>
            </w:r>
          </w:p>
        </w:tc>
      </w:tr>
      <w:tr>
        <w:tc>
          <w:tcPr>
            <w:tcW w:type="dxa" w:w="2045"/>
          </w:tcPr>
          <w:p>
            <w:r>
              <w:t>1</w:t>
            </w:r>
          </w:p>
        </w:tc>
        <w:tc>
          <w:tcPr>
            <w:tcW w:type="dxa" w:w="2045"/>
          </w:tcPr>
          <w:p>
            <w:r>
              <w:t>1</w:t>
            </w:r>
          </w:p>
        </w:tc>
        <w:tc>
          <w:tcPr>
            <w:tcW w:type="dxa" w:w="2045"/>
          </w:tcPr>
          <w:p>
            <w:r>
              <w:t>Brand bounty, spiritual development, alertness</w:t>
            </w:r>
          </w:p>
        </w:tc>
        <w:tc>
          <w:tcPr>
            <w:tcW w:type="dxa" w:w="2045"/>
          </w:tcPr>
          <w:p>
            <w:r>
              <w:t>—</w:t>
            </w:r>
          </w:p>
        </w:tc>
        <w:tc>
          <w:tcPr>
            <w:tcW w:type="dxa" w:w="2045"/>
          </w:tcPr>
          <w:p>
            <w:r>
              <w:t>2</w:t>
            </w:r>
          </w:p>
        </w:tc>
      </w:tr>
      <w:tr>
        <w:tc>
          <w:tcPr>
            <w:tcW w:type="dxa" w:w="2045"/>
          </w:tcPr>
          <w:p>
            <w:r>
              <w:t>2</w:t>
            </w:r>
          </w:p>
        </w:tc>
        <w:tc>
          <w:tcPr>
            <w:tcW w:type="dxa" w:w="2045"/>
          </w:tcPr>
          <w:p>
            <w:r>
              <w:t>1</w:t>
            </w:r>
          </w:p>
        </w:tc>
        <w:tc>
          <w:tcPr>
            <w:tcW w:type="dxa" w:w="2045"/>
          </w:tcPr>
          <w:p>
            <w:r>
              <w:t>Brand talent</w:t>
            </w:r>
          </w:p>
        </w:tc>
        <w:tc>
          <w:tcPr>
            <w:tcW w:type="dxa" w:w="2045"/>
          </w:tcPr>
          <w:p>
            <w:r>
              <w:t>—</w:t>
            </w:r>
          </w:p>
        </w:tc>
        <w:tc>
          <w:tcPr>
            <w:tcW w:type="dxa" w:w="2045"/>
          </w:tcPr>
          <w:p>
            <w:r>
              <w:t>3</w:t>
            </w:r>
          </w:p>
        </w:tc>
      </w:tr>
      <w:tr>
        <w:tc>
          <w:tcPr>
            <w:tcW w:type="dxa" w:w="2045"/>
          </w:tcPr>
          <w:p>
            <w:r>
              <w:t>3</w:t>
            </w:r>
          </w:p>
        </w:tc>
        <w:tc>
          <w:tcPr>
            <w:tcW w:type="dxa" w:w="2045"/>
          </w:tcPr>
          <w:p>
            <w:r>
              <w:t>2</w:t>
            </w:r>
          </w:p>
        </w:tc>
        <w:tc>
          <w:tcPr>
            <w:tcW w:type="dxa" w:w="2045"/>
          </w:tcPr>
          <w:p>
            <w:r>
              <w:t>Profane grace</w:t>
            </w:r>
          </w:p>
        </w:tc>
        <w:tc>
          <w:tcPr>
            <w:tcW w:type="dxa" w:w="2045"/>
          </w:tcPr>
          <w:p>
            <w:r>
              <w:t>+0</w:t>
            </w:r>
          </w:p>
        </w:tc>
        <w:tc>
          <w:tcPr>
            <w:tcW w:type="dxa" w:w="2045"/>
          </w:tcPr>
          <w:p>
            <w:r>
              <w:t>3</w:t>
            </w:r>
          </w:p>
        </w:tc>
      </w:tr>
      <w:tr>
        <w:tc>
          <w:tcPr>
            <w:tcW w:type="dxa" w:w="2045"/>
          </w:tcPr>
          <w:p>
            <w:r>
              <w:t>4</w:t>
            </w:r>
          </w:p>
        </w:tc>
        <w:tc>
          <w:tcPr>
            <w:tcW w:type="dxa" w:w="2045"/>
          </w:tcPr>
          <w:p>
            <w:r>
              <w:t>3</w:t>
            </w:r>
          </w:p>
        </w:tc>
        <w:tc>
          <w:tcPr>
            <w:tcW w:type="dxa" w:w="2045"/>
          </w:tcPr>
          <w:p>
            <w:r>
              <w:t>Brand talent</w:t>
            </w:r>
          </w:p>
        </w:tc>
        <w:tc>
          <w:tcPr>
            <w:tcW w:type="dxa" w:w="2045"/>
          </w:tcPr>
          <w:p>
            <w:r>
              <w:t>+0</w:t>
            </w:r>
          </w:p>
        </w:tc>
        <w:tc>
          <w:tcPr>
            <w:tcW w:type="dxa" w:w="2045"/>
          </w:tcPr>
          <w:p>
            <w:r>
              <w:t>4</w:t>
            </w:r>
          </w:p>
        </w:tc>
      </w:tr>
      <w:tr>
        <w:tc>
          <w:tcPr>
            <w:tcW w:type="dxa" w:w="2045"/>
          </w:tcPr>
          <w:p>
            <w:r>
              <w:t>5</w:t>
            </w:r>
          </w:p>
        </w:tc>
        <w:tc>
          <w:tcPr>
            <w:tcW w:type="dxa" w:w="2045"/>
          </w:tcPr>
          <w:p>
            <w:r>
              <w:t>3</w:t>
            </w:r>
          </w:p>
        </w:tc>
        <w:tc>
          <w:tcPr>
            <w:tcW w:type="dxa" w:w="2045"/>
          </w:tcPr>
          <w:p>
            <w:r>
              <w:t>—</w:t>
            </w:r>
          </w:p>
        </w:tc>
        <w:tc>
          <w:tcPr>
            <w:tcW w:type="dxa" w:w="2045"/>
          </w:tcPr>
          <w:p>
            <w:r>
              <w:t>+2</w:t>
            </w:r>
          </w:p>
        </w:tc>
        <w:tc>
          <w:tcPr>
            <w:tcW w:type="dxa" w:w="2045"/>
          </w:tcPr>
          <w:p>
            <w:r>
              <w:t>4</w:t>
            </w:r>
          </w:p>
        </w:tc>
      </w:tr>
      <w:tr>
        <w:tc>
          <w:tcPr>
            <w:tcW w:type="dxa" w:w="2045"/>
          </w:tcPr>
          <w:p>
            <w:r>
              <w:t>6</w:t>
            </w:r>
          </w:p>
        </w:tc>
        <w:tc>
          <w:tcPr>
            <w:tcW w:type="dxa" w:w="2045"/>
          </w:tcPr>
          <w:p>
            <w:r>
              <w:t>4</w:t>
            </w:r>
          </w:p>
        </w:tc>
        <w:tc>
          <w:tcPr>
            <w:tcW w:type="dxa" w:w="2045"/>
          </w:tcPr>
          <w:p>
            <w:r>
              <w:t>Brand talent</w:t>
            </w:r>
          </w:p>
        </w:tc>
        <w:tc>
          <w:tcPr>
            <w:tcW w:type="dxa" w:w="2045"/>
          </w:tcPr>
          <w:p>
            <w:r>
              <w:t>+2</w:t>
            </w:r>
          </w:p>
        </w:tc>
        <w:tc>
          <w:tcPr>
            <w:tcW w:type="dxa" w:w="2045"/>
          </w:tcPr>
          <w:p>
            <w:r>
              <w:t>5</w:t>
            </w:r>
          </w:p>
        </w:tc>
      </w:tr>
      <w:tr>
        <w:tc>
          <w:tcPr>
            <w:tcW w:type="dxa" w:w="2045"/>
          </w:tcPr>
          <w:p>
            <w:r>
              <w:t>7</w:t>
            </w:r>
          </w:p>
        </w:tc>
        <w:tc>
          <w:tcPr>
            <w:tcW w:type="dxa" w:w="2045"/>
          </w:tcPr>
          <w:p>
            <w:r>
              <w:t>5</w:t>
            </w:r>
          </w:p>
        </w:tc>
        <w:tc>
          <w:tcPr>
            <w:tcW w:type="dxa" w:w="2045"/>
          </w:tcPr>
          <w:p>
            <w:r>
              <w:t>—</w:t>
            </w:r>
          </w:p>
        </w:tc>
        <w:tc>
          <w:tcPr>
            <w:tcW w:type="dxa" w:w="2045"/>
          </w:tcPr>
          <w:p>
            <w:r>
              <w:t>+2</w:t>
            </w:r>
          </w:p>
        </w:tc>
        <w:tc>
          <w:tcPr>
            <w:tcW w:type="dxa" w:w="2045"/>
          </w:tcPr>
          <w:p>
            <w:r>
              <w:t>5</w:t>
            </w:r>
          </w:p>
        </w:tc>
      </w:tr>
      <w:tr>
        <w:tc>
          <w:tcPr>
            <w:tcW w:type="dxa" w:w="2045"/>
          </w:tcPr>
          <w:p>
            <w:r>
              <w:t>8</w:t>
            </w:r>
          </w:p>
        </w:tc>
        <w:tc>
          <w:tcPr>
            <w:tcW w:type="dxa" w:w="2045"/>
          </w:tcPr>
          <w:p>
            <w:r>
              <w:t>6</w:t>
            </w:r>
          </w:p>
        </w:tc>
        <w:tc>
          <w:tcPr>
            <w:tcW w:type="dxa" w:w="2045"/>
          </w:tcPr>
          <w:p>
            <w:r>
              <w:t>Brand talent</w:t>
            </w:r>
          </w:p>
        </w:tc>
        <w:tc>
          <w:tcPr>
            <w:tcW w:type="dxa" w:w="2045"/>
          </w:tcPr>
          <w:p>
            <w:r>
              <w:t>+2</w:t>
            </w:r>
          </w:p>
        </w:tc>
        <w:tc>
          <w:tcPr>
            <w:tcW w:type="dxa" w:w="2045"/>
          </w:tcPr>
          <w:p>
            <w:r>
              <w:t>6</w:t>
            </w:r>
          </w:p>
        </w:tc>
      </w:tr>
      <w:tr>
        <w:tc>
          <w:tcPr>
            <w:tcW w:type="dxa" w:w="2045"/>
          </w:tcPr>
          <w:p>
            <w:r>
              <w:t>9</w:t>
            </w:r>
          </w:p>
        </w:tc>
        <w:tc>
          <w:tcPr>
            <w:tcW w:type="dxa" w:w="2045"/>
          </w:tcPr>
          <w:p>
            <w:r>
              <w:t>6</w:t>
            </w:r>
          </w:p>
        </w:tc>
        <w:tc>
          <w:tcPr>
            <w:tcW w:type="dxa" w:w="2045"/>
          </w:tcPr>
          <w:p>
            <w:r>
              <w:t>—</w:t>
            </w:r>
          </w:p>
        </w:tc>
        <w:tc>
          <w:tcPr>
            <w:tcW w:type="dxa" w:w="2045"/>
          </w:tcPr>
          <w:p>
            <w:r>
              <w:t>+4</w:t>
            </w:r>
          </w:p>
        </w:tc>
        <w:tc>
          <w:tcPr>
            <w:tcW w:type="dxa" w:w="2045"/>
          </w:tcPr>
          <w:p>
            <w:r>
              <w:t>6</w:t>
            </w:r>
          </w:p>
        </w:tc>
      </w:tr>
      <w:tr>
        <w:tc>
          <w:tcPr>
            <w:tcW w:type="dxa" w:w="2045"/>
          </w:tcPr>
          <w:p>
            <w:r>
              <w:t>10</w:t>
            </w:r>
          </w:p>
        </w:tc>
        <w:tc>
          <w:tcPr>
            <w:tcW w:type="dxa" w:w="2045"/>
          </w:tcPr>
          <w:p>
            <w:r>
              <w:t>7</w:t>
            </w:r>
          </w:p>
        </w:tc>
        <w:tc>
          <w:tcPr>
            <w:tcW w:type="dxa" w:w="2045"/>
          </w:tcPr>
          <w:p>
            <w:r>
              <w:t>Brand talent</w:t>
            </w:r>
          </w:p>
        </w:tc>
        <w:tc>
          <w:tcPr>
            <w:tcW w:type="dxa" w:w="2045"/>
          </w:tcPr>
          <w:p>
            <w:r>
              <w:t>+4</w:t>
            </w:r>
          </w:p>
        </w:tc>
        <w:tc>
          <w:tcPr>
            <w:tcW w:type="dxa" w:w="2045"/>
          </w:tcPr>
          <w:p>
            <w:r>
              <w:t>7</w:t>
            </w:r>
          </w:p>
        </w:tc>
      </w:tr>
      <w:tr>
        <w:tc>
          <w:tcPr>
            <w:tcW w:type="dxa" w:w="2045"/>
          </w:tcPr>
          <w:p>
            <w:r>
              <w:t>11</w:t>
            </w:r>
          </w:p>
        </w:tc>
        <w:tc>
          <w:tcPr>
            <w:tcW w:type="dxa" w:w="2045"/>
          </w:tcPr>
          <w:p>
            <w:r>
              <w:t>8</w:t>
            </w:r>
          </w:p>
        </w:tc>
        <w:tc>
          <w:tcPr>
            <w:tcW w:type="dxa" w:w="2045"/>
          </w:tcPr>
          <w:p>
            <w:r>
              <w:t>—</w:t>
            </w:r>
          </w:p>
        </w:tc>
        <w:tc>
          <w:tcPr>
            <w:tcW w:type="dxa" w:w="2045"/>
          </w:tcPr>
          <w:p>
            <w:r>
              <w:t>+4</w:t>
            </w:r>
          </w:p>
        </w:tc>
        <w:tc>
          <w:tcPr>
            <w:tcW w:type="dxa" w:w="2045"/>
          </w:tcPr>
          <w:p>
            <w:r>
              <w:t>7</w:t>
            </w:r>
          </w:p>
        </w:tc>
      </w:tr>
      <w:tr>
        <w:tc>
          <w:tcPr>
            <w:tcW w:type="dxa" w:w="2045"/>
          </w:tcPr>
          <w:p>
            <w:r>
              <w:t>12</w:t>
            </w:r>
          </w:p>
        </w:tc>
        <w:tc>
          <w:tcPr>
            <w:tcW w:type="dxa" w:w="2045"/>
          </w:tcPr>
          <w:p>
            <w:r>
              <w:t>9</w:t>
            </w:r>
          </w:p>
        </w:tc>
        <w:tc>
          <w:tcPr>
            <w:tcW w:type="dxa" w:w="2045"/>
          </w:tcPr>
          <w:p>
            <w:r>
              <w:t>Brand talent</w:t>
            </w:r>
          </w:p>
        </w:tc>
        <w:tc>
          <w:tcPr>
            <w:tcW w:type="dxa" w:w="2045"/>
          </w:tcPr>
          <w:p>
            <w:r>
              <w:t>+4</w:t>
            </w:r>
          </w:p>
        </w:tc>
        <w:tc>
          <w:tcPr>
            <w:tcW w:type="dxa" w:w="2045"/>
          </w:tcPr>
          <w:p>
            <w:r>
              <w:t>8</w:t>
            </w:r>
          </w:p>
        </w:tc>
      </w:tr>
      <w:tr>
        <w:tc>
          <w:tcPr>
            <w:tcW w:type="dxa" w:w="2045"/>
          </w:tcPr>
          <w:p>
            <w:r>
              <w:t>13</w:t>
            </w:r>
          </w:p>
        </w:tc>
        <w:tc>
          <w:tcPr>
            <w:tcW w:type="dxa" w:w="2045"/>
          </w:tcPr>
          <w:p>
            <w:r>
              <w:t>9</w:t>
            </w:r>
          </w:p>
        </w:tc>
        <w:tc>
          <w:tcPr>
            <w:tcW w:type="dxa" w:w="2045"/>
          </w:tcPr>
          <w:p>
            <w:r>
              <w:t>—</w:t>
            </w:r>
          </w:p>
        </w:tc>
        <w:tc>
          <w:tcPr>
            <w:tcW w:type="dxa" w:w="2045"/>
          </w:tcPr>
          <w:p>
            <w:r>
              <w:t>+6</w:t>
            </w:r>
          </w:p>
        </w:tc>
        <w:tc>
          <w:tcPr>
            <w:tcW w:type="dxa" w:w="2045"/>
          </w:tcPr>
          <w:p>
            <w:r>
              <w:t>8</w:t>
            </w:r>
          </w:p>
        </w:tc>
      </w:tr>
      <w:tr>
        <w:tc>
          <w:tcPr>
            <w:tcW w:type="dxa" w:w="2045"/>
          </w:tcPr>
          <w:p>
            <w:r>
              <w:t>14</w:t>
            </w:r>
          </w:p>
        </w:tc>
        <w:tc>
          <w:tcPr>
            <w:tcW w:type="dxa" w:w="2045"/>
          </w:tcPr>
          <w:p>
            <w:r>
              <w:t>10</w:t>
            </w:r>
          </w:p>
        </w:tc>
        <w:tc>
          <w:tcPr>
            <w:tcW w:type="dxa" w:w="2045"/>
          </w:tcPr>
          <w:p>
            <w:r>
              <w:t>Brand talent</w:t>
            </w:r>
          </w:p>
        </w:tc>
        <w:tc>
          <w:tcPr>
            <w:tcW w:type="dxa" w:w="2045"/>
          </w:tcPr>
          <w:p>
            <w:r>
              <w:t>+6</w:t>
            </w:r>
          </w:p>
        </w:tc>
        <w:tc>
          <w:tcPr>
            <w:tcW w:type="dxa" w:w="2045"/>
          </w:tcPr>
          <w:p>
            <w:r>
              <w:t>9</w:t>
            </w:r>
          </w:p>
        </w:tc>
      </w:tr>
      <w:tr>
        <w:tc>
          <w:tcPr>
            <w:tcW w:type="dxa" w:w="2045"/>
          </w:tcPr>
          <w:p>
            <w:r>
              <w:t>15</w:t>
            </w:r>
          </w:p>
        </w:tc>
        <w:tc>
          <w:tcPr>
            <w:tcW w:type="dxa" w:w="2045"/>
          </w:tcPr>
          <w:p>
            <w:r>
              <w:t>11</w:t>
            </w:r>
          </w:p>
        </w:tc>
        <w:tc>
          <w:tcPr>
            <w:tcW w:type="dxa" w:w="2045"/>
          </w:tcPr>
          <w:p>
            <w:r>
              <w:t>—</w:t>
            </w:r>
          </w:p>
        </w:tc>
        <w:tc>
          <w:tcPr>
            <w:tcW w:type="dxa" w:w="2045"/>
          </w:tcPr>
          <w:p>
            <w:r>
              <w:t>+6</w:t>
            </w:r>
          </w:p>
        </w:tc>
        <w:tc>
          <w:tcPr>
            <w:tcW w:type="dxa" w:w="2045"/>
          </w:tcPr>
          <w:p>
            <w:r>
              <w:t>9</w:t>
            </w:r>
          </w:p>
        </w:tc>
      </w:tr>
      <w:tr>
        <w:tc>
          <w:tcPr>
            <w:tcW w:type="dxa" w:w="2045"/>
          </w:tcPr>
          <w:p>
            <w:r>
              <w:t>16</w:t>
            </w:r>
          </w:p>
        </w:tc>
        <w:tc>
          <w:tcPr>
            <w:tcW w:type="dxa" w:w="2045"/>
          </w:tcPr>
          <w:p>
            <w:r>
              <w:t>12</w:t>
            </w:r>
          </w:p>
        </w:tc>
        <w:tc>
          <w:tcPr>
            <w:tcW w:type="dxa" w:w="2045"/>
          </w:tcPr>
          <w:p>
            <w:r>
              <w:t>Brand talent</w:t>
            </w:r>
          </w:p>
        </w:tc>
        <w:tc>
          <w:tcPr>
            <w:tcW w:type="dxa" w:w="2045"/>
          </w:tcPr>
          <w:p>
            <w:r>
              <w:t>+6</w:t>
            </w:r>
          </w:p>
        </w:tc>
        <w:tc>
          <w:tcPr>
            <w:tcW w:type="dxa" w:w="2045"/>
          </w:tcPr>
          <w:p>
            <w:r>
              <w:t>10</w:t>
            </w:r>
          </w:p>
        </w:tc>
      </w:tr>
      <w:tr>
        <w:tc>
          <w:tcPr>
            <w:tcW w:type="dxa" w:w="2045"/>
          </w:tcPr>
          <w:p>
            <w:r>
              <w:t>17</w:t>
            </w:r>
          </w:p>
        </w:tc>
        <w:tc>
          <w:tcPr>
            <w:tcW w:type="dxa" w:w="2045"/>
          </w:tcPr>
          <w:p>
            <w:r>
              <w:t>12</w:t>
            </w:r>
          </w:p>
        </w:tc>
        <w:tc>
          <w:tcPr>
            <w:tcW w:type="dxa" w:w="2045"/>
          </w:tcPr>
          <w:p>
            <w:r>
              <w:t>—</w:t>
            </w:r>
          </w:p>
        </w:tc>
        <w:tc>
          <w:tcPr>
            <w:tcW w:type="dxa" w:w="2045"/>
          </w:tcPr>
          <w:p>
            <w:r>
              <w:t>+8</w:t>
            </w:r>
          </w:p>
        </w:tc>
        <w:tc>
          <w:tcPr>
            <w:tcW w:type="dxa" w:w="2045"/>
          </w:tcPr>
          <w:p>
            <w:r>
              <w:t>10</w:t>
            </w:r>
          </w:p>
        </w:tc>
      </w:tr>
      <w:tr>
        <w:tc>
          <w:tcPr>
            <w:tcW w:type="dxa" w:w="2045"/>
          </w:tcPr>
          <w:p>
            <w:r>
              <w:t>18</w:t>
            </w:r>
          </w:p>
        </w:tc>
        <w:tc>
          <w:tcPr>
            <w:tcW w:type="dxa" w:w="2045"/>
          </w:tcPr>
          <w:p>
            <w:r>
              <w:t>13</w:t>
            </w:r>
          </w:p>
        </w:tc>
        <w:tc>
          <w:tcPr>
            <w:tcW w:type="dxa" w:w="2045"/>
          </w:tcPr>
          <w:p>
            <w:r>
              <w:t>Brand talent</w:t>
            </w:r>
          </w:p>
        </w:tc>
        <w:tc>
          <w:tcPr>
            <w:tcW w:type="dxa" w:w="2045"/>
          </w:tcPr>
          <w:p>
            <w:r>
              <w:t>+8</w:t>
            </w:r>
          </w:p>
        </w:tc>
        <w:tc>
          <w:tcPr>
            <w:tcW w:type="dxa" w:w="2045"/>
          </w:tcPr>
          <w:p>
            <w:r>
              <w:t>11</w:t>
            </w:r>
          </w:p>
        </w:tc>
      </w:tr>
      <w:tr>
        <w:tc>
          <w:tcPr>
            <w:tcW w:type="dxa" w:w="2045"/>
          </w:tcPr>
          <w:p>
            <w:r>
              <w:t>19</w:t>
            </w:r>
          </w:p>
        </w:tc>
        <w:tc>
          <w:tcPr>
            <w:tcW w:type="dxa" w:w="2045"/>
          </w:tcPr>
          <w:p>
            <w:r>
              <w:t>14</w:t>
            </w:r>
          </w:p>
        </w:tc>
        <w:tc>
          <w:tcPr>
            <w:tcW w:type="dxa" w:w="2045"/>
          </w:tcPr>
          <w:p>
            <w:r>
              <w:t>—</w:t>
            </w:r>
          </w:p>
        </w:tc>
        <w:tc>
          <w:tcPr>
            <w:tcW w:type="dxa" w:w="2045"/>
          </w:tcPr>
          <w:p>
            <w:r>
              <w:t>+8</w:t>
            </w:r>
          </w:p>
        </w:tc>
        <w:tc>
          <w:tcPr>
            <w:tcW w:type="dxa" w:w="2045"/>
          </w:tcPr>
          <w:p>
            <w:r>
              <w:t>11</w:t>
            </w:r>
          </w:p>
        </w:tc>
      </w:tr>
      <w:tr>
        <w:tc>
          <w:tcPr>
            <w:tcW w:type="dxa" w:w="2045"/>
          </w:tcPr>
          <w:p>
            <w:r>
              <w:t>20</w:t>
            </w:r>
          </w:p>
        </w:tc>
        <w:tc>
          <w:tcPr>
            <w:tcW w:type="dxa" w:w="2045"/>
          </w:tcPr>
          <w:p>
            <w:r>
              <w:t>15</w:t>
            </w:r>
          </w:p>
        </w:tc>
        <w:tc>
          <w:tcPr>
            <w:tcW w:type="dxa" w:w="2045"/>
          </w:tcPr>
          <w:p>
            <w:r>
              <w:t>—</w:t>
            </w:r>
          </w:p>
        </w:tc>
        <w:tc>
          <w:tcPr>
            <w:tcW w:type="dxa" w:w="2045"/>
          </w:tcPr>
          <w:p>
            <w:r>
              <w:t>+8</w:t>
            </w:r>
          </w:p>
        </w:tc>
        <w:tc>
          <w:tcPr>
            <w:tcW w:type="dxa" w:w="2045"/>
          </w:tcPr>
          <w:p>
            <w:r>
              <w:t>12</w:t>
            </w:r>
          </w:p>
        </w:tc>
      </w:tr>
    </w:tbl>
    <w:p>
      <w:pPr>
        <w:pStyle w:val="Heading3"/>
      </w:pPr>
      <w:r>
        <w:t>Mask mastery</w:t>
      </w:r>
    </w:p>
    <w:p>
      <w:r>
        <w:t>Reserved entry: the source supplies this name without a complete rule.</w:t>
      </w:r>
    </w:p>
    <w:p>
      <w:pPr>
        <w:pStyle w:val="Heading3"/>
      </w:pPr>
      <w:r>
        <w:t>Emotional pulse</w:t>
      </w:r>
    </w:p>
    <w:p>
      <w:r>
        <w:t>Reserved entry: the source supplies this name without a complete rule.</w:t>
      </w:r>
    </w:p>
    <w:p>
      <w:pPr>
        <w:pStyle w:val="Heading3"/>
      </w:pPr>
      <w:r>
        <w:t>Emotinal ward</w:t>
      </w:r>
    </w:p>
    <w:p>
      <w:r>
        <w:t>Reserved entry: the source supplies this name without a complete rule.</w:t>
      </w:r>
    </w:p>
    <w:p>
      <w:pPr>
        <w:pStyle w:val="Heading3"/>
      </w:pPr>
      <w:r>
        <w:t>Mask swap</w:t>
      </w:r>
    </w:p>
    <w:p>
      <w:r>
        <w:t>Reserved entry: the source supplies this name without a complete rule.</w:t>
      </w:r>
    </w:p>
    <w:p>
      <w:pPr>
        <w:pStyle w:val="Heading3"/>
      </w:pPr>
      <w:r>
        <w:t>Fast</w:t>
      </w:r>
    </w:p>
    <w:p>
      <w:r>
        <w:t>Reserved entry: the source supplies this name without a complete rule.</w:t>
      </w:r>
    </w:p>
    <w:p>
      <w:pPr>
        <w:pStyle w:val="Heading3"/>
      </w:pPr>
      <w:r>
        <w:t>Lightyning,</w:t>
      </w:r>
    </w:p>
    <w:p>
      <w:r>
        <w:t>Reserved entry: the source supplies this name without a complete rule.</w:t>
      </w:r>
    </w:p>
    <w:p>
      <w:pPr>
        <w:pStyle w:val="Heading3"/>
      </w:pPr>
      <w:r>
        <w:t>Phantasmal projection</w:t>
      </w:r>
    </w:p>
    <w:p>
      <w:r>
        <w:t>Reserved entry: the source supplies this name without a complete rule.</w:t>
      </w:r>
    </w:p>
    <w:p>
      <w:pPr>
        <w:pStyle w:val="Heading3"/>
      </w:pPr>
      <w:r>
        <w:t>Magi change</w:t>
      </w:r>
    </w:p>
    <w:p>
      <w:r>
        <w:t>Reserved entry: the source supplies this name without a complete rule.</w:t>
      </w:r>
    </w:p>
    <w:p>
      <w:pPr>
        <w:pStyle w:val="Heading3"/>
      </w:pPr>
      <w:r>
        <w:t>Magi change mask og wonders</w:t>
      </w:r>
    </w:p>
    <w:p>
      <w:r>
        <w:t>Reserved entry: the source supplies this name without a complete rule.</w:t>
      </w:r>
    </w:p>
    <w:p>
      <w:pPr>
        <w:pStyle w:val="Heading3"/>
      </w:pPr>
      <w:r>
        <w:t>Sloted magi change</w:t>
      </w:r>
    </w:p>
    <w:p>
      <w:r>
        <w:t>Reserved entry: the source supplies this name without a complete rule.</w:t>
      </w:r>
    </w:p>
    <w:p>
      <w:pPr>
        <w:pStyle w:val="Heading3"/>
      </w:pPr>
      <w:r>
        <w:t>Cultivate</w:t>
      </w:r>
    </w:p>
    <w:p>
      <w:r>
        <w:t>Reserved entry: the source supplies this name without a complete rule.</w:t>
      </w:r>
    </w:p>
    <w:p>
      <w:pPr>
        <w:pStyle w:val="Heading3"/>
      </w:pPr>
      <w:r>
        <w:t>Awarenwess</w:t>
      </w:r>
    </w:p>
    <w:p>
      <w:r>
        <w:t>Reserved entry: the source supplies this name without a complete rule.</w:t>
      </w:r>
    </w:p>
    <w:p>
      <w:pPr>
        <w:pStyle w:val="Heading3"/>
      </w:pPr>
      <w:r>
        <w:t>Masked dancer</w:t>
      </w:r>
    </w:p>
    <w:p>
      <w:r>
        <w:t>Reserved entry: the source supplies this name without a complete rule.</w:t>
      </w:r>
    </w:p>
    <w:p>
      <w:pPr>
        <w:pStyle w:val="Heading3"/>
      </w:pPr>
      <w:r>
        <w:t>Hypnotic gaze</w:t>
      </w:r>
    </w:p>
    <w:p>
      <w:r>
        <w:t>Reserved entry: the source supplies this name without a complete rule.</w:t>
      </w:r>
    </w:p>
    <w:p>
      <w:pPr>
        <w:pStyle w:val="Heading3"/>
      </w:pPr>
      <w:r>
        <w:t>Posses,ion</w:t>
      </w:r>
    </w:p>
    <w:p>
      <w:r>
        <w:t>Reserved entry: the source supplies this name without a complete rule.</w:t>
      </w:r>
    </w:p>
    <w:p>
      <w:pPr>
        <w:pStyle w:val="Heading3"/>
      </w:pPr>
      <w:r>
        <w:t>Huntng presence</w:t>
      </w:r>
    </w:p>
    <w:p>
      <w:r>
        <w:t>Reserved entry: the source supplies this name without a complete rule.</w:t>
      </w:r>
    </w:p>
    <w:p>
      <w:r>
        <w:br w:type="page"/>
      </w:r>
    </w:p>
    <w:p>
      <w:pPr>
        <w:pStyle w:val="Heading1"/>
      </w:pPr>
      <w:r>
        <w:t>Yukionna</w:t>
      </w:r>
    </w:p>
    <w:p>
      <w:pPr>
        <w:pStyle w:val="Heading3"/>
      </w:pPr>
      <w:r>
        <w:t>Yukionna Progression</w:t>
      </w:r>
    </w:p>
    <w:tbl>
      <w:tblPr>
        <w:tblStyle w:val="LightShading-Accent1"/>
        <w:tblW w:type="auto" w:w="0"/>
        <w:tblLook w:firstColumn="1" w:firstRow="1" w:lastColumn="0" w:lastRow="0" w:noHBand="0" w:noVBand="1" w:val="04A0"/>
      </w:tblPr>
      <w:tblGrid>
        <w:gridCol w:w="2045"/>
        <w:gridCol w:w="2045"/>
        <w:gridCol w:w="2045"/>
        <w:gridCol w:w="2045"/>
        <w:gridCol w:w="2045"/>
      </w:tblGrid>
      <w:tr>
        <w:tc>
          <w:tcPr>
            <w:tcW w:type="dxa" w:w="2045"/>
          </w:tcPr>
          <w:p>
            <w:r>
              <w:t>Level</w:t>
            </w:r>
          </w:p>
        </w:tc>
        <w:tc>
          <w:tcPr>
            <w:tcW w:type="dxa" w:w="2045"/>
          </w:tcPr>
          <w:p>
            <w:r>
              <w:t>HD</w:t>
            </w:r>
          </w:p>
        </w:tc>
        <w:tc>
          <w:tcPr>
            <w:tcW w:type="dxa" w:w="2045"/>
          </w:tcPr>
          <w:p>
            <w:r>
              <w:t>Special</w:t>
            </w:r>
          </w:p>
        </w:tc>
        <w:tc>
          <w:tcPr>
            <w:tcW w:type="dxa" w:w="2045"/>
          </w:tcPr>
          <w:p>
            <w:r>
              <w:t>Str/Dex Boost</w:t>
            </w:r>
          </w:p>
        </w:tc>
        <w:tc>
          <w:tcPr>
            <w:tcW w:type="dxa" w:w="2045"/>
          </w:tcPr>
          <w:p>
            <w:r>
              <w:t>Talents</w:t>
            </w:r>
          </w:p>
        </w:tc>
      </w:tr>
      <w:tr>
        <w:tc>
          <w:tcPr>
            <w:tcW w:type="dxa" w:w="2045"/>
          </w:tcPr>
          <w:p>
            <w:r>
              <w:t>1</w:t>
            </w:r>
          </w:p>
        </w:tc>
        <w:tc>
          <w:tcPr>
            <w:tcW w:type="dxa" w:w="2045"/>
          </w:tcPr>
          <w:p>
            <w:r>
              <w:t>1</w:t>
            </w:r>
          </w:p>
        </w:tc>
        <w:tc>
          <w:tcPr>
            <w:tcW w:type="dxa" w:w="2045"/>
          </w:tcPr>
          <w:p>
            <w:r>
              <w:t>Brand bounty, spiritual development, alertness</w:t>
            </w:r>
          </w:p>
        </w:tc>
        <w:tc>
          <w:tcPr>
            <w:tcW w:type="dxa" w:w="2045"/>
          </w:tcPr>
          <w:p>
            <w:r>
              <w:t>—</w:t>
            </w:r>
          </w:p>
        </w:tc>
        <w:tc>
          <w:tcPr>
            <w:tcW w:type="dxa" w:w="2045"/>
          </w:tcPr>
          <w:p>
            <w:r>
              <w:t>2</w:t>
            </w:r>
          </w:p>
        </w:tc>
      </w:tr>
      <w:tr>
        <w:tc>
          <w:tcPr>
            <w:tcW w:type="dxa" w:w="2045"/>
          </w:tcPr>
          <w:p>
            <w:r>
              <w:t>2</w:t>
            </w:r>
          </w:p>
        </w:tc>
        <w:tc>
          <w:tcPr>
            <w:tcW w:type="dxa" w:w="2045"/>
          </w:tcPr>
          <w:p>
            <w:r>
              <w:t>1</w:t>
            </w:r>
          </w:p>
        </w:tc>
        <w:tc>
          <w:tcPr>
            <w:tcW w:type="dxa" w:w="2045"/>
          </w:tcPr>
          <w:p>
            <w:r>
              <w:t>Brand talent</w:t>
            </w:r>
          </w:p>
        </w:tc>
        <w:tc>
          <w:tcPr>
            <w:tcW w:type="dxa" w:w="2045"/>
          </w:tcPr>
          <w:p>
            <w:r>
              <w:t>—</w:t>
            </w:r>
          </w:p>
        </w:tc>
        <w:tc>
          <w:tcPr>
            <w:tcW w:type="dxa" w:w="2045"/>
          </w:tcPr>
          <w:p>
            <w:r>
              <w:t>3</w:t>
            </w:r>
          </w:p>
        </w:tc>
      </w:tr>
      <w:tr>
        <w:tc>
          <w:tcPr>
            <w:tcW w:type="dxa" w:w="2045"/>
          </w:tcPr>
          <w:p>
            <w:r>
              <w:t>3</w:t>
            </w:r>
          </w:p>
        </w:tc>
        <w:tc>
          <w:tcPr>
            <w:tcW w:type="dxa" w:w="2045"/>
          </w:tcPr>
          <w:p>
            <w:r>
              <w:t>2</w:t>
            </w:r>
          </w:p>
        </w:tc>
        <w:tc>
          <w:tcPr>
            <w:tcW w:type="dxa" w:w="2045"/>
          </w:tcPr>
          <w:p>
            <w:r>
              <w:t>Profane grace</w:t>
            </w:r>
          </w:p>
        </w:tc>
        <w:tc>
          <w:tcPr>
            <w:tcW w:type="dxa" w:w="2045"/>
          </w:tcPr>
          <w:p>
            <w:r>
              <w:t>+0</w:t>
            </w:r>
          </w:p>
        </w:tc>
        <w:tc>
          <w:tcPr>
            <w:tcW w:type="dxa" w:w="2045"/>
          </w:tcPr>
          <w:p>
            <w:r>
              <w:t>3</w:t>
            </w:r>
          </w:p>
        </w:tc>
      </w:tr>
      <w:tr>
        <w:tc>
          <w:tcPr>
            <w:tcW w:type="dxa" w:w="2045"/>
          </w:tcPr>
          <w:p>
            <w:r>
              <w:t>4</w:t>
            </w:r>
          </w:p>
        </w:tc>
        <w:tc>
          <w:tcPr>
            <w:tcW w:type="dxa" w:w="2045"/>
          </w:tcPr>
          <w:p>
            <w:r>
              <w:t>3</w:t>
            </w:r>
          </w:p>
        </w:tc>
        <w:tc>
          <w:tcPr>
            <w:tcW w:type="dxa" w:w="2045"/>
          </w:tcPr>
          <w:p>
            <w:r>
              <w:t>Brand talent</w:t>
            </w:r>
          </w:p>
        </w:tc>
        <w:tc>
          <w:tcPr>
            <w:tcW w:type="dxa" w:w="2045"/>
          </w:tcPr>
          <w:p>
            <w:r>
              <w:t>+0</w:t>
            </w:r>
          </w:p>
        </w:tc>
        <w:tc>
          <w:tcPr>
            <w:tcW w:type="dxa" w:w="2045"/>
          </w:tcPr>
          <w:p>
            <w:r>
              <w:t>4</w:t>
            </w:r>
          </w:p>
        </w:tc>
      </w:tr>
      <w:tr>
        <w:tc>
          <w:tcPr>
            <w:tcW w:type="dxa" w:w="2045"/>
          </w:tcPr>
          <w:p>
            <w:r>
              <w:t>5</w:t>
            </w:r>
          </w:p>
        </w:tc>
        <w:tc>
          <w:tcPr>
            <w:tcW w:type="dxa" w:w="2045"/>
          </w:tcPr>
          <w:p>
            <w:r>
              <w:t>3</w:t>
            </w:r>
          </w:p>
        </w:tc>
        <w:tc>
          <w:tcPr>
            <w:tcW w:type="dxa" w:w="2045"/>
          </w:tcPr>
          <w:p>
            <w:r>
              <w:t>—</w:t>
            </w:r>
          </w:p>
        </w:tc>
        <w:tc>
          <w:tcPr>
            <w:tcW w:type="dxa" w:w="2045"/>
          </w:tcPr>
          <w:p>
            <w:r>
              <w:t>+2</w:t>
            </w:r>
          </w:p>
        </w:tc>
        <w:tc>
          <w:tcPr>
            <w:tcW w:type="dxa" w:w="2045"/>
          </w:tcPr>
          <w:p>
            <w:r>
              <w:t>4</w:t>
            </w:r>
          </w:p>
        </w:tc>
      </w:tr>
      <w:tr>
        <w:tc>
          <w:tcPr>
            <w:tcW w:type="dxa" w:w="2045"/>
          </w:tcPr>
          <w:p>
            <w:r>
              <w:t>6</w:t>
            </w:r>
          </w:p>
        </w:tc>
        <w:tc>
          <w:tcPr>
            <w:tcW w:type="dxa" w:w="2045"/>
          </w:tcPr>
          <w:p>
            <w:r>
              <w:t>4</w:t>
            </w:r>
          </w:p>
        </w:tc>
        <w:tc>
          <w:tcPr>
            <w:tcW w:type="dxa" w:w="2045"/>
          </w:tcPr>
          <w:p>
            <w:r>
              <w:t>Brand talent</w:t>
            </w:r>
          </w:p>
        </w:tc>
        <w:tc>
          <w:tcPr>
            <w:tcW w:type="dxa" w:w="2045"/>
          </w:tcPr>
          <w:p>
            <w:r>
              <w:t>+2</w:t>
            </w:r>
          </w:p>
        </w:tc>
        <w:tc>
          <w:tcPr>
            <w:tcW w:type="dxa" w:w="2045"/>
          </w:tcPr>
          <w:p>
            <w:r>
              <w:t>5</w:t>
            </w:r>
          </w:p>
        </w:tc>
      </w:tr>
      <w:tr>
        <w:tc>
          <w:tcPr>
            <w:tcW w:type="dxa" w:w="2045"/>
          </w:tcPr>
          <w:p>
            <w:r>
              <w:t>7</w:t>
            </w:r>
          </w:p>
        </w:tc>
        <w:tc>
          <w:tcPr>
            <w:tcW w:type="dxa" w:w="2045"/>
          </w:tcPr>
          <w:p>
            <w:r>
              <w:t>5</w:t>
            </w:r>
          </w:p>
        </w:tc>
        <w:tc>
          <w:tcPr>
            <w:tcW w:type="dxa" w:w="2045"/>
          </w:tcPr>
          <w:p>
            <w:r>
              <w:t>—</w:t>
            </w:r>
          </w:p>
        </w:tc>
        <w:tc>
          <w:tcPr>
            <w:tcW w:type="dxa" w:w="2045"/>
          </w:tcPr>
          <w:p>
            <w:r>
              <w:t>+2</w:t>
            </w:r>
          </w:p>
        </w:tc>
        <w:tc>
          <w:tcPr>
            <w:tcW w:type="dxa" w:w="2045"/>
          </w:tcPr>
          <w:p>
            <w:r>
              <w:t>5</w:t>
            </w:r>
          </w:p>
        </w:tc>
      </w:tr>
      <w:tr>
        <w:tc>
          <w:tcPr>
            <w:tcW w:type="dxa" w:w="2045"/>
          </w:tcPr>
          <w:p>
            <w:r>
              <w:t>8</w:t>
            </w:r>
          </w:p>
        </w:tc>
        <w:tc>
          <w:tcPr>
            <w:tcW w:type="dxa" w:w="2045"/>
          </w:tcPr>
          <w:p>
            <w:r>
              <w:t>6</w:t>
            </w:r>
          </w:p>
        </w:tc>
        <w:tc>
          <w:tcPr>
            <w:tcW w:type="dxa" w:w="2045"/>
          </w:tcPr>
          <w:p>
            <w:r>
              <w:t>Brand talent</w:t>
            </w:r>
          </w:p>
        </w:tc>
        <w:tc>
          <w:tcPr>
            <w:tcW w:type="dxa" w:w="2045"/>
          </w:tcPr>
          <w:p>
            <w:r>
              <w:t>+2</w:t>
            </w:r>
          </w:p>
        </w:tc>
        <w:tc>
          <w:tcPr>
            <w:tcW w:type="dxa" w:w="2045"/>
          </w:tcPr>
          <w:p>
            <w:r>
              <w:t>6</w:t>
            </w:r>
          </w:p>
        </w:tc>
      </w:tr>
      <w:tr>
        <w:tc>
          <w:tcPr>
            <w:tcW w:type="dxa" w:w="2045"/>
          </w:tcPr>
          <w:p>
            <w:r>
              <w:t>9</w:t>
            </w:r>
          </w:p>
        </w:tc>
        <w:tc>
          <w:tcPr>
            <w:tcW w:type="dxa" w:w="2045"/>
          </w:tcPr>
          <w:p>
            <w:r>
              <w:t>6</w:t>
            </w:r>
          </w:p>
        </w:tc>
        <w:tc>
          <w:tcPr>
            <w:tcW w:type="dxa" w:w="2045"/>
          </w:tcPr>
          <w:p>
            <w:r>
              <w:t>—</w:t>
            </w:r>
          </w:p>
        </w:tc>
        <w:tc>
          <w:tcPr>
            <w:tcW w:type="dxa" w:w="2045"/>
          </w:tcPr>
          <w:p>
            <w:r>
              <w:t>+4</w:t>
            </w:r>
          </w:p>
        </w:tc>
        <w:tc>
          <w:tcPr>
            <w:tcW w:type="dxa" w:w="2045"/>
          </w:tcPr>
          <w:p>
            <w:r>
              <w:t>6</w:t>
            </w:r>
          </w:p>
        </w:tc>
      </w:tr>
      <w:tr>
        <w:tc>
          <w:tcPr>
            <w:tcW w:type="dxa" w:w="2045"/>
          </w:tcPr>
          <w:p>
            <w:r>
              <w:t>10</w:t>
            </w:r>
          </w:p>
        </w:tc>
        <w:tc>
          <w:tcPr>
            <w:tcW w:type="dxa" w:w="2045"/>
          </w:tcPr>
          <w:p>
            <w:r>
              <w:t>7</w:t>
            </w:r>
          </w:p>
        </w:tc>
        <w:tc>
          <w:tcPr>
            <w:tcW w:type="dxa" w:w="2045"/>
          </w:tcPr>
          <w:p>
            <w:r>
              <w:t>Brand talent</w:t>
            </w:r>
          </w:p>
        </w:tc>
        <w:tc>
          <w:tcPr>
            <w:tcW w:type="dxa" w:w="2045"/>
          </w:tcPr>
          <w:p>
            <w:r>
              <w:t>+4</w:t>
            </w:r>
          </w:p>
        </w:tc>
        <w:tc>
          <w:tcPr>
            <w:tcW w:type="dxa" w:w="2045"/>
          </w:tcPr>
          <w:p>
            <w:r>
              <w:t>7</w:t>
            </w:r>
          </w:p>
        </w:tc>
      </w:tr>
      <w:tr>
        <w:tc>
          <w:tcPr>
            <w:tcW w:type="dxa" w:w="2045"/>
          </w:tcPr>
          <w:p>
            <w:r>
              <w:t>11</w:t>
            </w:r>
          </w:p>
        </w:tc>
        <w:tc>
          <w:tcPr>
            <w:tcW w:type="dxa" w:w="2045"/>
          </w:tcPr>
          <w:p>
            <w:r>
              <w:t>8</w:t>
            </w:r>
          </w:p>
        </w:tc>
        <w:tc>
          <w:tcPr>
            <w:tcW w:type="dxa" w:w="2045"/>
          </w:tcPr>
          <w:p>
            <w:r>
              <w:t>—</w:t>
            </w:r>
          </w:p>
        </w:tc>
        <w:tc>
          <w:tcPr>
            <w:tcW w:type="dxa" w:w="2045"/>
          </w:tcPr>
          <w:p>
            <w:r>
              <w:t>+4</w:t>
            </w:r>
          </w:p>
        </w:tc>
        <w:tc>
          <w:tcPr>
            <w:tcW w:type="dxa" w:w="2045"/>
          </w:tcPr>
          <w:p>
            <w:r>
              <w:t>7</w:t>
            </w:r>
          </w:p>
        </w:tc>
      </w:tr>
      <w:tr>
        <w:tc>
          <w:tcPr>
            <w:tcW w:type="dxa" w:w="2045"/>
          </w:tcPr>
          <w:p>
            <w:r>
              <w:t>12</w:t>
            </w:r>
          </w:p>
        </w:tc>
        <w:tc>
          <w:tcPr>
            <w:tcW w:type="dxa" w:w="2045"/>
          </w:tcPr>
          <w:p>
            <w:r>
              <w:t>9</w:t>
            </w:r>
          </w:p>
        </w:tc>
        <w:tc>
          <w:tcPr>
            <w:tcW w:type="dxa" w:w="2045"/>
          </w:tcPr>
          <w:p>
            <w:r>
              <w:t>Brand talent</w:t>
            </w:r>
          </w:p>
        </w:tc>
        <w:tc>
          <w:tcPr>
            <w:tcW w:type="dxa" w:w="2045"/>
          </w:tcPr>
          <w:p>
            <w:r>
              <w:t>+4</w:t>
            </w:r>
          </w:p>
        </w:tc>
        <w:tc>
          <w:tcPr>
            <w:tcW w:type="dxa" w:w="2045"/>
          </w:tcPr>
          <w:p>
            <w:r>
              <w:t>8</w:t>
            </w:r>
          </w:p>
        </w:tc>
      </w:tr>
      <w:tr>
        <w:tc>
          <w:tcPr>
            <w:tcW w:type="dxa" w:w="2045"/>
          </w:tcPr>
          <w:p>
            <w:r>
              <w:t>13</w:t>
            </w:r>
          </w:p>
        </w:tc>
        <w:tc>
          <w:tcPr>
            <w:tcW w:type="dxa" w:w="2045"/>
          </w:tcPr>
          <w:p>
            <w:r>
              <w:t>9</w:t>
            </w:r>
          </w:p>
        </w:tc>
        <w:tc>
          <w:tcPr>
            <w:tcW w:type="dxa" w:w="2045"/>
          </w:tcPr>
          <w:p>
            <w:r>
              <w:t>—</w:t>
            </w:r>
          </w:p>
        </w:tc>
        <w:tc>
          <w:tcPr>
            <w:tcW w:type="dxa" w:w="2045"/>
          </w:tcPr>
          <w:p>
            <w:r>
              <w:t>+6</w:t>
            </w:r>
          </w:p>
        </w:tc>
        <w:tc>
          <w:tcPr>
            <w:tcW w:type="dxa" w:w="2045"/>
          </w:tcPr>
          <w:p>
            <w:r>
              <w:t>8</w:t>
            </w:r>
          </w:p>
        </w:tc>
      </w:tr>
      <w:tr>
        <w:tc>
          <w:tcPr>
            <w:tcW w:type="dxa" w:w="2045"/>
          </w:tcPr>
          <w:p>
            <w:r>
              <w:t>14</w:t>
            </w:r>
          </w:p>
        </w:tc>
        <w:tc>
          <w:tcPr>
            <w:tcW w:type="dxa" w:w="2045"/>
          </w:tcPr>
          <w:p>
            <w:r>
              <w:t>10</w:t>
            </w:r>
          </w:p>
        </w:tc>
        <w:tc>
          <w:tcPr>
            <w:tcW w:type="dxa" w:w="2045"/>
          </w:tcPr>
          <w:p>
            <w:r>
              <w:t>Brand talent</w:t>
            </w:r>
          </w:p>
        </w:tc>
        <w:tc>
          <w:tcPr>
            <w:tcW w:type="dxa" w:w="2045"/>
          </w:tcPr>
          <w:p>
            <w:r>
              <w:t>+6</w:t>
            </w:r>
          </w:p>
        </w:tc>
        <w:tc>
          <w:tcPr>
            <w:tcW w:type="dxa" w:w="2045"/>
          </w:tcPr>
          <w:p>
            <w:r>
              <w:t>9</w:t>
            </w:r>
          </w:p>
        </w:tc>
      </w:tr>
      <w:tr>
        <w:tc>
          <w:tcPr>
            <w:tcW w:type="dxa" w:w="2045"/>
          </w:tcPr>
          <w:p>
            <w:r>
              <w:t>15</w:t>
            </w:r>
          </w:p>
        </w:tc>
        <w:tc>
          <w:tcPr>
            <w:tcW w:type="dxa" w:w="2045"/>
          </w:tcPr>
          <w:p>
            <w:r>
              <w:t>11</w:t>
            </w:r>
          </w:p>
        </w:tc>
        <w:tc>
          <w:tcPr>
            <w:tcW w:type="dxa" w:w="2045"/>
          </w:tcPr>
          <w:p>
            <w:r>
              <w:t>—</w:t>
            </w:r>
          </w:p>
        </w:tc>
        <w:tc>
          <w:tcPr>
            <w:tcW w:type="dxa" w:w="2045"/>
          </w:tcPr>
          <w:p>
            <w:r>
              <w:t>+6</w:t>
            </w:r>
          </w:p>
        </w:tc>
        <w:tc>
          <w:tcPr>
            <w:tcW w:type="dxa" w:w="2045"/>
          </w:tcPr>
          <w:p>
            <w:r>
              <w:t>9</w:t>
            </w:r>
          </w:p>
        </w:tc>
      </w:tr>
      <w:tr>
        <w:tc>
          <w:tcPr>
            <w:tcW w:type="dxa" w:w="2045"/>
          </w:tcPr>
          <w:p>
            <w:r>
              <w:t>16</w:t>
            </w:r>
          </w:p>
        </w:tc>
        <w:tc>
          <w:tcPr>
            <w:tcW w:type="dxa" w:w="2045"/>
          </w:tcPr>
          <w:p>
            <w:r>
              <w:t>12</w:t>
            </w:r>
          </w:p>
        </w:tc>
        <w:tc>
          <w:tcPr>
            <w:tcW w:type="dxa" w:w="2045"/>
          </w:tcPr>
          <w:p>
            <w:r>
              <w:t>Brand talent</w:t>
            </w:r>
          </w:p>
        </w:tc>
        <w:tc>
          <w:tcPr>
            <w:tcW w:type="dxa" w:w="2045"/>
          </w:tcPr>
          <w:p>
            <w:r>
              <w:t>+6</w:t>
            </w:r>
          </w:p>
        </w:tc>
        <w:tc>
          <w:tcPr>
            <w:tcW w:type="dxa" w:w="2045"/>
          </w:tcPr>
          <w:p>
            <w:r>
              <w:t>10</w:t>
            </w:r>
          </w:p>
        </w:tc>
      </w:tr>
      <w:tr>
        <w:tc>
          <w:tcPr>
            <w:tcW w:type="dxa" w:w="2045"/>
          </w:tcPr>
          <w:p>
            <w:r>
              <w:t>17</w:t>
            </w:r>
          </w:p>
        </w:tc>
        <w:tc>
          <w:tcPr>
            <w:tcW w:type="dxa" w:w="2045"/>
          </w:tcPr>
          <w:p>
            <w:r>
              <w:t>12</w:t>
            </w:r>
          </w:p>
        </w:tc>
        <w:tc>
          <w:tcPr>
            <w:tcW w:type="dxa" w:w="2045"/>
          </w:tcPr>
          <w:p>
            <w:r>
              <w:t>—</w:t>
            </w:r>
          </w:p>
        </w:tc>
        <w:tc>
          <w:tcPr>
            <w:tcW w:type="dxa" w:w="2045"/>
          </w:tcPr>
          <w:p>
            <w:r>
              <w:t>+8</w:t>
            </w:r>
          </w:p>
        </w:tc>
        <w:tc>
          <w:tcPr>
            <w:tcW w:type="dxa" w:w="2045"/>
          </w:tcPr>
          <w:p>
            <w:r>
              <w:t>10</w:t>
            </w:r>
          </w:p>
        </w:tc>
      </w:tr>
      <w:tr>
        <w:tc>
          <w:tcPr>
            <w:tcW w:type="dxa" w:w="2045"/>
          </w:tcPr>
          <w:p>
            <w:r>
              <w:t>18</w:t>
            </w:r>
          </w:p>
        </w:tc>
        <w:tc>
          <w:tcPr>
            <w:tcW w:type="dxa" w:w="2045"/>
          </w:tcPr>
          <w:p>
            <w:r>
              <w:t>13</w:t>
            </w:r>
          </w:p>
        </w:tc>
        <w:tc>
          <w:tcPr>
            <w:tcW w:type="dxa" w:w="2045"/>
          </w:tcPr>
          <w:p>
            <w:r>
              <w:t>Brand talent</w:t>
            </w:r>
          </w:p>
        </w:tc>
        <w:tc>
          <w:tcPr>
            <w:tcW w:type="dxa" w:w="2045"/>
          </w:tcPr>
          <w:p>
            <w:r>
              <w:t>+8</w:t>
            </w:r>
          </w:p>
        </w:tc>
        <w:tc>
          <w:tcPr>
            <w:tcW w:type="dxa" w:w="2045"/>
          </w:tcPr>
          <w:p>
            <w:r>
              <w:t>11</w:t>
            </w:r>
          </w:p>
        </w:tc>
      </w:tr>
      <w:tr>
        <w:tc>
          <w:tcPr>
            <w:tcW w:type="dxa" w:w="2045"/>
          </w:tcPr>
          <w:p>
            <w:r>
              <w:t>19</w:t>
            </w:r>
          </w:p>
        </w:tc>
        <w:tc>
          <w:tcPr>
            <w:tcW w:type="dxa" w:w="2045"/>
          </w:tcPr>
          <w:p>
            <w:r>
              <w:t>14</w:t>
            </w:r>
          </w:p>
        </w:tc>
        <w:tc>
          <w:tcPr>
            <w:tcW w:type="dxa" w:w="2045"/>
          </w:tcPr>
          <w:p>
            <w:r>
              <w:t>—</w:t>
            </w:r>
          </w:p>
        </w:tc>
        <w:tc>
          <w:tcPr>
            <w:tcW w:type="dxa" w:w="2045"/>
          </w:tcPr>
          <w:p>
            <w:r>
              <w:t>+8</w:t>
            </w:r>
          </w:p>
        </w:tc>
        <w:tc>
          <w:tcPr>
            <w:tcW w:type="dxa" w:w="2045"/>
          </w:tcPr>
          <w:p>
            <w:r>
              <w:t>11</w:t>
            </w:r>
          </w:p>
        </w:tc>
      </w:tr>
      <w:tr>
        <w:tc>
          <w:tcPr>
            <w:tcW w:type="dxa" w:w="2045"/>
          </w:tcPr>
          <w:p>
            <w:r>
              <w:t>20</w:t>
            </w:r>
          </w:p>
        </w:tc>
        <w:tc>
          <w:tcPr>
            <w:tcW w:type="dxa" w:w="2045"/>
          </w:tcPr>
          <w:p>
            <w:r>
              <w:t>15</w:t>
            </w:r>
          </w:p>
        </w:tc>
        <w:tc>
          <w:tcPr>
            <w:tcW w:type="dxa" w:w="2045"/>
          </w:tcPr>
          <w:p>
            <w:r>
              <w:t>—</w:t>
            </w:r>
          </w:p>
        </w:tc>
        <w:tc>
          <w:tcPr>
            <w:tcW w:type="dxa" w:w="2045"/>
          </w:tcPr>
          <w:p>
            <w:r>
              <w:t>+8</w:t>
            </w:r>
          </w:p>
        </w:tc>
        <w:tc>
          <w:tcPr>
            <w:tcW w:type="dxa" w:w="2045"/>
          </w:tcPr>
          <w:p>
            <w:r>
              <w:t>12</w:t>
            </w:r>
          </w:p>
        </w:tc>
      </w:tr>
    </w:tbl>
    <w:p>
      <w:r>
        <w:t>Mage of ice and rime Magichange Magichange armor Sloted magichange Eyecandy Sisterhood of master İnitate magic Crest</w:t>
      </w:r>
    </w:p>
    <w:p>
      <w:r>
        <w:br w:type="page"/>
      </w:r>
    </w:p>
    <w:p>
      <w:pPr>
        <w:pStyle w:val="Heading1"/>
      </w:pPr>
      <w:r>
        <w:t>Dragon</w:t>
      </w:r>
    </w:p>
    <w:p>
      <w:pPr>
        <w:pStyle w:val="Heading3"/>
      </w:pPr>
      <w:r>
        <w:t>Dragon Progression</w:t>
      </w:r>
    </w:p>
    <w:tbl>
      <w:tblPr>
        <w:tblStyle w:val="LightShading-Accent1"/>
        <w:tblW w:type="auto" w:w="0"/>
        <w:tblLook w:firstColumn="1" w:firstRow="1" w:lastColumn="0" w:lastRow="0" w:noHBand="0" w:noVBand="1" w:val="04A0"/>
      </w:tblPr>
      <w:tblGrid>
        <w:gridCol w:w="2045"/>
        <w:gridCol w:w="2045"/>
        <w:gridCol w:w="2045"/>
        <w:gridCol w:w="2045"/>
        <w:gridCol w:w="2045"/>
      </w:tblGrid>
      <w:tr>
        <w:tc>
          <w:tcPr>
            <w:tcW w:type="dxa" w:w="2045"/>
          </w:tcPr>
          <w:p>
            <w:r>
              <w:t>Level</w:t>
            </w:r>
          </w:p>
        </w:tc>
        <w:tc>
          <w:tcPr>
            <w:tcW w:type="dxa" w:w="2045"/>
          </w:tcPr>
          <w:p>
            <w:r>
              <w:t>HD</w:t>
            </w:r>
          </w:p>
        </w:tc>
        <w:tc>
          <w:tcPr>
            <w:tcW w:type="dxa" w:w="2045"/>
          </w:tcPr>
          <w:p>
            <w:r>
              <w:t>Special</w:t>
            </w:r>
          </w:p>
        </w:tc>
        <w:tc>
          <w:tcPr>
            <w:tcW w:type="dxa" w:w="2045"/>
          </w:tcPr>
          <w:p>
            <w:r>
              <w:t>Str/Dex Boost</w:t>
            </w:r>
          </w:p>
        </w:tc>
        <w:tc>
          <w:tcPr>
            <w:tcW w:type="dxa" w:w="2045"/>
          </w:tcPr>
          <w:p>
            <w:r>
              <w:t>Talents</w:t>
            </w:r>
          </w:p>
        </w:tc>
      </w:tr>
      <w:tr>
        <w:tc>
          <w:tcPr>
            <w:tcW w:type="dxa" w:w="2045"/>
          </w:tcPr>
          <w:p>
            <w:r>
              <w:t>1</w:t>
            </w:r>
          </w:p>
        </w:tc>
        <w:tc>
          <w:tcPr>
            <w:tcW w:type="dxa" w:w="2045"/>
          </w:tcPr>
          <w:p>
            <w:r>
              <w:t>1</w:t>
            </w:r>
          </w:p>
        </w:tc>
        <w:tc>
          <w:tcPr>
            <w:tcW w:type="dxa" w:w="2045"/>
          </w:tcPr>
          <w:p>
            <w:r>
              <w:t>Brand bounty, spiritual development, alertness</w:t>
            </w:r>
          </w:p>
        </w:tc>
        <w:tc>
          <w:tcPr>
            <w:tcW w:type="dxa" w:w="2045"/>
          </w:tcPr>
          <w:p>
            <w:r>
              <w:t>—</w:t>
            </w:r>
          </w:p>
        </w:tc>
        <w:tc>
          <w:tcPr>
            <w:tcW w:type="dxa" w:w="2045"/>
          </w:tcPr>
          <w:p>
            <w:r>
              <w:t>2</w:t>
            </w:r>
          </w:p>
        </w:tc>
      </w:tr>
      <w:tr>
        <w:tc>
          <w:tcPr>
            <w:tcW w:type="dxa" w:w="2045"/>
          </w:tcPr>
          <w:p>
            <w:r>
              <w:t>2</w:t>
            </w:r>
          </w:p>
        </w:tc>
        <w:tc>
          <w:tcPr>
            <w:tcW w:type="dxa" w:w="2045"/>
          </w:tcPr>
          <w:p>
            <w:r>
              <w:t>1</w:t>
            </w:r>
          </w:p>
        </w:tc>
        <w:tc>
          <w:tcPr>
            <w:tcW w:type="dxa" w:w="2045"/>
          </w:tcPr>
          <w:p>
            <w:r>
              <w:t>Brand talent</w:t>
            </w:r>
          </w:p>
        </w:tc>
        <w:tc>
          <w:tcPr>
            <w:tcW w:type="dxa" w:w="2045"/>
          </w:tcPr>
          <w:p>
            <w:r>
              <w:t>—</w:t>
            </w:r>
          </w:p>
        </w:tc>
        <w:tc>
          <w:tcPr>
            <w:tcW w:type="dxa" w:w="2045"/>
          </w:tcPr>
          <w:p>
            <w:r>
              <w:t>3</w:t>
            </w:r>
          </w:p>
        </w:tc>
      </w:tr>
      <w:tr>
        <w:tc>
          <w:tcPr>
            <w:tcW w:type="dxa" w:w="2045"/>
          </w:tcPr>
          <w:p>
            <w:r>
              <w:t>3</w:t>
            </w:r>
          </w:p>
        </w:tc>
        <w:tc>
          <w:tcPr>
            <w:tcW w:type="dxa" w:w="2045"/>
          </w:tcPr>
          <w:p>
            <w:r>
              <w:t>2</w:t>
            </w:r>
          </w:p>
        </w:tc>
        <w:tc>
          <w:tcPr>
            <w:tcW w:type="dxa" w:w="2045"/>
          </w:tcPr>
          <w:p>
            <w:r>
              <w:t>Profane grace</w:t>
            </w:r>
          </w:p>
        </w:tc>
        <w:tc>
          <w:tcPr>
            <w:tcW w:type="dxa" w:w="2045"/>
          </w:tcPr>
          <w:p>
            <w:r>
              <w:t>+0</w:t>
            </w:r>
          </w:p>
        </w:tc>
        <w:tc>
          <w:tcPr>
            <w:tcW w:type="dxa" w:w="2045"/>
          </w:tcPr>
          <w:p>
            <w:r>
              <w:t>3</w:t>
            </w:r>
          </w:p>
        </w:tc>
      </w:tr>
      <w:tr>
        <w:tc>
          <w:tcPr>
            <w:tcW w:type="dxa" w:w="2045"/>
          </w:tcPr>
          <w:p>
            <w:r>
              <w:t>4</w:t>
            </w:r>
          </w:p>
        </w:tc>
        <w:tc>
          <w:tcPr>
            <w:tcW w:type="dxa" w:w="2045"/>
          </w:tcPr>
          <w:p>
            <w:r>
              <w:t>3</w:t>
            </w:r>
          </w:p>
        </w:tc>
        <w:tc>
          <w:tcPr>
            <w:tcW w:type="dxa" w:w="2045"/>
          </w:tcPr>
          <w:p>
            <w:r>
              <w:t>Brand talent</w:t>
            </w:r>
          </w:p>
        </w:tc>
        <w:tc>
          <w:tcPr>
            <w:tcW w:type="dxa" w:w="2045"/>
          </w:tcPr>
          <w:p>
            <w:r>
              <w:t>+0</w:t>
            </w:r>
          </w:p>
        </w:tc>
        <w:tc>
          <w:tcPr>
            <w:tcW w:type="dxa" w:w="2045"/>
          </w:tcPr>
          <w:p>
            <w:r>
              <w:t>4</w:t>
            </w:r>
          </w:p>
        </w:tc>
      </w:tr>
      <w:tr>
        <w:tc>
          <w:tcPr>
            <w:tcW w:type="dxa" w:w="2045"/>
          </w:tcPr>
          <w:p>
            <w:r>
              <w:t>5</w:t>
            </w:r>
          </w:p>
        </w:tc>
        <w:tc>
          <w:tcPr>
            <w:tcW w:type="dxa" w:w="2045"/>
          </w:tcPr>
          <w:p>
            <w:r>
              <w:t>3</w:t>
            </w:r>
          </w:p>
        </w:tc>
        <w:tc>
          <w:tcPr>
            <w:tcW w:type="dxa" w:w="2045"/>
          </w:tcPr>
          <w:p>
            <w:r>
              <w:t>—</w:t>
            </w:r>
          </w:p>
        </w:tc>
        <w:tc>
          <w:tcPr>
            <w:tcW w:type="dxa" w:w="2045"/>
          </w:tcPr>
          <w:p>
            <w:r>
              <w:t>+2</w:t>
            </w:r>
          </w:p>
        </w:tc>
        <w:tc>
          <w:tcPr>
            <w:tcW w:type="dxa" w:w="2045"/>
          </w:tcPr>
          <w:p>
            <w:r>
              <w:t>4</w:t>
            </w:r>
          </w:p>
        </w:tc>
      </w:tr>
      <w:tr>
        <w:tc>
          <w:tcPr>
            <w:tcW w:type="dxa" w:w="2045"/>
          </w:tcPr>
          <w:p>
            <w:r>
              <w:t>6</w:t>
            </w:r>
          </w:p>
        </w:tc>
        <w:tc>
          <w:tcPr>
            <w:tcW w:type="dxa" w:w="2045"/>
          </w:tcPr>
          <w:p>
            <w:r>
              <w:t>4</w:t>
            </w:r>
          </w:p>
        </w:tc>
        <w:tc>
          <w:tcPr>
            <w:tcW w:type="dxa" w:w="2045"/>
          </w:tcPr>
          <w:p>
            <w:r>
              <w:t>Brand talent</w:t>
            </w:r>
          </w:p>
        </w:tc>
        <w:tc>
          <w:tcPr>
            <w:tcW w:type="dxa" w:w="2045"/>
          </w:tcPr>
          <w:p>
            <w:r>
              <w:t>+2</w:t>
            </w:r>
          </w:p>
        </w:tc>
        <w:tc>
          <w:tcPr>
            <w:tcW w:type="dxa" w:w="2045"/>
          </w:tcPr>
          <w:p>
            <w:r>
              <w:t>5</w:t>
            </w:r>
          </w:p>
        </w:tc>
      </w:tr>
      <w:tr>
        <w:tc>
          <w:tcPr>
            <w:tcW w:type="dxa" w:w="2045"/>
          </w:tcPr>
          <w:p>
            <w:r>
              <w:t>7</w:t>
            </w:r>
          </w:p>
        </w:tc>
        <w:tc>
          <w:tcPr>
            <w:tcW w:type="dxa" w:w="2045"/>
          </w:tcPr>
          <w:p>
            <w:r>
              <w:t>5</w:t>
            </w:r>
          </w:p>
        </w:tc>
        <w:tc>
          <w:tcPr>
            <w:tcW w:type="dxa" w:w="2045"/>
          </w:tcPr>
          <w:p>
            <w:r>
              <w:t>—</w:t>
            </w:r>
          </w:p>
        </w:tc>
        <w:tc>
          <w:tcPr>
            <w:tcW w:type="dxa" w:w="2045"/>
          </w:tcPr>
          <w:p>
            <w:r>
              <w:t>+2</w:t>
            </w:r>
          </w:p>
        </w:tc>
        <w:tc>
          <w:tcPr>
            <w:tcW w:type="dxa" w:w="2045"/>
          </w:tcPr>
          <w:p>
            <w:r>
              <w:t>5</w:t>
            </w:r>
          </w:p>
        </w:tc>
      </w:tr>
      <w:tr>
        <w:tc>
          <w:tcPr>
            <w:tcW w:type="dxa" w:w="2045"/>
          </w:tcPr>
          <w:p>
            <w:r>
              <w:t>8</w:t>
            </w:r>
          </w:p>
        </w:tc>
        <w:tc>
          <w:tcPr>
            <w:tcW w:type="dxa" w:w="2045"/>
          </w:tcPr>
          <w:p>
            <w:r>
              <w:t>6</w:t>
            </w:r>
          </w:p>
        </w:tc>
        <w:tc>
          <w:tcPr>
            <w:tcW w:type="dxa" w:w="2045"/>
          </w:tcPr>
          <w:p>
            <w:r>
              <w:t>Brand talent</w:t>
            </w:r>
          </w:p>
        </w:tc>
        <w:tc>
          <w:tcPr>
            <w:tcW w:type="dxa" w:w="2045"/>
          </w:tcPr>
          <w:p>
            <w:r>
              <w:t>+2</w:t>
            </w:r>
          </w:p>
        </w:tc>
        <w:tc>
          <w:tcPr>
            <w:tcW w:type="dxa" w:w="2045"/>
          </w:tcPr>
          <w:p>
            <w:r>
              <w:t>6</w:t>
            </w:r>
          </w:p>
        </w:tc>
      </w:tr>
      <w:tr>
        <w:tc>
          <w:tcPr>
            <w:tcW w:type="dxa" w:w="2045"/>
          </w:tcPr>
          <w:p>
            <w:r>
              <w:t>9</w:t>
            </w:r>
          </w:p>
        </w:tc>
        <w:tc>
          <w:tcPr>
            <w:tcW w:type="dxa" w:w="2045"/>
          </w:tcPr>
          <w:p>
            <w:r>
              <w:t>6</w:t>
            </w:r>
          </w:p>
        </w:tc>
        <w:tc>
          <w:tcPr>
            <w:tcW w:type="dxa" w:w="2045"/>
          </w:tcPr>
          <w:p>
            <w:r>
              <w:t>—</w:t>
            </w:r>
          </w:p>
        </w:tc>
        <w:tc>
          <w:tcPr>
            <w:tcW w:type="dxa" w:w="2045"/>
          </w:tcPr>
          <w:p>
            <w:r>
              <w:t>+4</w:t>
            </w:r>
          </w:p>
        </w:tc>
        <w:tc>
          <w:tcPr>
            <w:tcW w:type="dxa" w:w="2045"/>
          </w:tcPr>
          <w:p>
            <w:r>
              <w:t>6</w:t>
            </w:r>
          </w:p>
        </w:tc>
      </w:tr>
      <w:tr>
        <w:tc>
          <w:tcPr>
            <w:tcW w:type="dxa" w:w="2045"/>
          </w:tcPr>
          <w:p>
            <w:r>
              <w:t>10</w:t>
            </w:r>
          </w:p>
        </w:tc>
        <w:tc>
          <w:tcPr>
            <w:tcW w:type="dxa" w:w="2045"/>
          </w:tcPr>
          <w:p>
            <w:r>
              <w:t>7</w:t>
            </w:r>
          </w:p>
        </w:tc>
        <w:tc>
          <w:tcPr>
            <w:tcW w:type="dxa" w:w="2045"/>
          </w:tcPr>
          <w:p>
            <w:r>
              <w:t>Brand talent</w:t>
            </w:r>
          </w:p>
        </w:tc>
        <w:tc>
          <w:tcPr>
            <w:tcW w:type="dxa" w:w="2045"/>
          </w:tcPr>
          <w:p>
            <w:r>
              <w:t>+4</w:t>
            </w:r>
          </w:p>
        </w:tc>
        <w:tc>
          <w:tcPr>
            <w:tcW w:type="dxa" w:w="2045"/>
          </w:tcPr>
          <w:p>
            <w:r>
              <w:t>7</w:t>
            </w:r>
          </w:p>
        </w:tc>
      </w:tr>
      <w:tr>
        <w:tc>
          <w:tcPr>
            <w:tcW w:type="dxa" w:w="2045"/>
          </w:tcPr>
          <w:p>
            <w:r>
              <w:t>11</w:t>
            </w:r>
          </w:p>
        </w:tc>
        <w:tc>
          <w:tcPr>
            <w:tcW w:type="dxa" w:w="2045"/>
          </w:tcPr>
          <w:p>
            <w:r>
              <w:t>8</w:t>
            </w:r>
          </w:p>
        </w:tc>
        <w:tc>
          <w:tcPr>
            <w:tcW w:type="dxa" w:w="2045"/>
          </w:tcPr>
          <w:p>
            <w:r>
              <w:t>—</w:t>
            </w:r>
          </w:p>
        </w:tc>
        <w:tc>
          <w:tcPr>
            <w:tcW w:type="dxa" w:w="2045"/>
          </w:tcPr>
          <w:p>
            <w:r>
              <w:t>+4</w:t>
            </w:r>
          </w:p>
        </w:tc>
        <w:tc>
          <w:tcPr>
            <w:tcW w:type="dxa" w:w="2045"/>
          </w:tcPr>
          <w:p>
            <w:r>
              <w:t>7</w:t>
            </w:r>
          </w:p>
        </w:tc>
      </w:tr>
      <w:tr>
        <w:tc>
          <w:tcPr>
            <w:tcW w:type="dxa" w:w="2045"/>
          </w:tcPr>
          <w:p>
            <w:r>
              <w:t>12</w:t>
            </w:r>
          </w:p>
        </w:tc>
        <w:tc>
          <w:tcPr>
            <w:tcW w:type="dxa" w:w="2045"/>
          </w:tcPr>
          <w:p>
            <w:r>
              <w:t>9</w:t>
            </w:r>
          </w:p>
        </w:tc>
        <w:tc>
          <w:tcPr>
            <w:tcW w:type="dxa" w:w="2045"/>
          </w:tcPr>
          <w:p>
            <w:r>
              <w:t>Brand talent</w:t>
            </w:r>
          </w:p>
        </w:tc>
        <w:tc>
          <w:tcPr>
            <w:tcW w:type="dxa" w:w="2045"/>
          </w:tcPr>
          <w:p>
            <w:r>
              <w:t>+4</w:t>
            </w:r>
          </w:p>
        </w:tc>
        <w:tc>
          <w:tcPr>
            <w:tcW w:type="dxa" w:w="2045"/>
          </w:tcPr>
          <w:p>
            <w:r>
              <w:t>8</w:t>
            </w:r>
          </w:p>
        </w:tc>
      </w:tr>
      <w:tr>
        <w:tc>
          <w:tcPr>
            <w:tcW w:type="dxa" w:w="2045"/>
          </w:tcPr>
          <w:p>
            <w:r>
              <w:t>13</w:t>
            </w:r>
          </w:p>
        </w:tc>
        <w:tc>
          <w:tcPr>
            <w:tcW w:type="dxa" w:w="2045"/>
          </w:tcPr>
          <w:p>
            <w:r>
              <w:t>9</w:t>
            </w:r>
          </w:p>
        </w:tc>
        <w:tc>
          <w:tcPr>
            <w:tcW w:type="dxa" w:w="2045"/>
          </w:tcPr>
          <w:p>
            <w:r>
              <w:t>—</w:t>
            </w:r>
          </w:p>
        </w:tc>
        <w:tc>
          <w:tcPr>
            <w:tcW w:type="dxa" w:w="2045"/>
          </w:tcPr>
          <w:p>
            <w:r>
              <w:t>+6</w:t>
            </w:r>
          </w:p>
        </w:tc>
        <w:tc>
          <w:tcPr>
            <w:tcW w:type="dxa" w:w="2045"/>
          </w:tcPr>
          <w:p>
            <w:r>
              <w:t>8</w:t>
            </w:r>
          </w:p>
        </w:tc>
      </w:tr>
      <w:tr>
        <w:tc>
          <w:tcPr>
            <w:tcW w:type="dxa" w:w="2045"/>
          </w:tcPr>
          <w:p>
            <w:r>
              <w:t>14</w:t>
            </w:r>
          </w:p>
        </w:tc>
        <w:tc>
          <w:tcPr>
            <w:tcW w:type="dxa" w:w="2045"/>
          </w:tcPr>
          <w:p>
            <w:r>
              <w:t>10</w:t>
            </w:r>
          </w:p>
        </w:tc>
        <w:tc>
          <w:tcPr>
            <w:tcW w:type="dxa" w:w="2045"/>
          </w:tcPr>
          <w:p>
            <w:r>
              <w:t>Brand talent</w:t>
            </w:r>
          </w:p>
        </w:tc>
        <w:tc>
          <w:tcPr>
            <w:tcW w:type="dxa" w:w="2045"/>
          </w:tcPr>
          <w:p>
            <w:r>
              <w:t>+6</w:t>
            </w:r>
          </w:p>
        </w:tc>
        <w:tc>
          <w:tcPr>
            <w:tcW w:type="dxa" w:w="2045"/>
          </w:tcPr>
          <w:p>
            <w:r>
              <w:t>9</w:t>
            </w:r>
          </w:p>
        </w:tc>
      </w:tr>
      <w:tr>
        <w:tc>
          <w:tcPr>
            <w:tcW w:type="dxa" w:w="2045"/>
          </w:tcPr>
          <w:p>
            <w:r>
              <w:t>15</w:t>
            </w:r>
          </w:p>
        </w:tc>
        <w:tc>
          <w:tcPr>
            <w:tcW w:type="dxa" w:w="2045"/>
          </w:tcPr>
          <w:p>
            <w:r>
              <w:t>11</w:t>
            </w:r>
          </w:p>
        </w:tc>
        <w:tc>
          <w:tcPr>
            <w:tcW w:type="dxa" w:w="2045"/>
          </w:tcPr>
          <w:p>
            <w:r>
              <w:t>—</w:t>
            </w:r>
          </w:p>
        </w:tc>
        <w:tc>
          <w:tcPr>
            <w:tcW w:type="dxa" w:w="2045"/>
          </w:tcPr>
          <w:p>
            <w:r>
              <w:t>+6</w:t>
            </w:r>
          </w:p>
        </w:tc>
        <w:tc>
          <w:tcPr>
            <w:tcW w:type="dxa" w:w="2045"/>
          </w:tcPr>
          <w:p>
            <w:r>
              <w:t>9</w:t>
            </w:r>
          </w:p>
        </w:tc>
      </w:tr>
      <w:tr>
        <w:tc>
          <w:tcPr>
            <w:tcW w:type="dxa" w:w="2045"/>
          </w:tcPr>
          <w:p>
            <w:r>
              <w:t>16</w:t>
            </w:r>
          </w:p>
        </w:tc>
        <w:tc>
          <w:tcPr>
            <w:tcW w:type="dxa" w:w="2045"/>
          </w:tcPr>
          <w:p>
            <w:r>
              <w:t>12</w:t>
            </w:r>
          </w:p>
        </w:tc>
        <w:tc>
          <w:tcPr>
            <w:tcW w:type="dxa" w:w="2045"/>
          </w:tcPr>
          <w:p>
            <w:r>
              <w:t>Brand talent</w:t>
            </w:r>
          </w:p>
        </w:tc>
        <w:tc>
          <w:tcPr>
            <w:tcW w:type="dxa" w:w="2045"/>
          </w:tcPr>
          <w:p>
            <w:r>
              <w:t>+6</w:t>
            </w:r>
          </w:p>
        </w:tc>
        <w:tc>
          <w:tcPr>
            <w:tcW w:type="dxa" w:w="2045"/>
          </w:tcPr>
          <w:p>
            <w:r>
              <w:t>10</w:t>
            </w:r>
          </w:p>
        </w:tc>
      </w:tr>
      <w:tr>
        <w:tc>
          <w:tcPr>
            <w:tcW w:type="dxa" w:w="2045"/>
          </w:tcPr>
          <w:p>
            <w:r>
              <w:t>17</w:t>
            </w:r>
          </w:p>
        </w:tc>
        <w:tc>
          <w:tcPr>
            <w:tcW w:type="dxa" w:w="2045"/>
          </w:tcPr>
          <w:p>
            <w:r>
              <w:t>12</w:t>
            </w:r>
          </w:p>
        </w:tc>
        <w:tc>
          <w:tcPr>
            <w:tcW w:type="dxa" w:w="2045"/>
          </w:tcPr>
          <w:p>
            <w:r>
              <w:t>—</w:t>
            </w:r>
          </w:p>
        </w:tc>
        <w:tc>
          <w:tcPr>
            <w:tcW w:type="dxa" w:w="2045"/>
          </w:tcPr>
          <w:p>
            <w:r>
              <w:t>+8</w:t>
            </w:r>
          </w:p>
        </w:tc>
        <w:tc>
          <w:tcPr>
            <w:tcW w:type="dxa" w:w="2045"/>
          </w:tcPr>
          <w:p>
            <w:r>
              <w:t>10</w:t>
            </w:r>
          </w:p>
        </w:tc>
      </w:tr>
      <w:tr>
        <w:tc>
          <w:tcPr>
            <w:tcW w:type="dxa" w:w="2045"/>
          </w:tcPr>
          <w:p>
            <w:r>
              <w:t>18</w:t>
            </w:r>
          </w:p>
        </w:tc>
        <w:tc>
          <w:tcPr>
            <w:tcW w:type="dxa" w:w="2045"/>
          </w:tcPr>
          <w:p>
            <w:r>
              <w:t>13</w:t>
            </w:r>
          </w:p>
        </w:tc>
        <w:tc>
          <w:tcPr>
            <w:tcW w:type="dxa" w:w="2045"/>
          </w:tcPr>
          <w:p>
            <w:r>
              <w:t>Brand talent</w:t>
            </w:r>
          </w:p>
        </w:tc>
        <w:tc>
          <w:tcPr>
            <w:tcW w:type="dxa" w:w="2045"/>
          </w:tcPr>
          <w:p>
            <w:r>
              <w:t>+8</w:t>
            </w:r>
          </w:p>
        </w:tc>
        <w:tc>
          <w:tcPr>
            <w:tcW w:type="dxa" w:w="2045"/>
          </w:tcPr>
          <w:p>
            <w:r>
              <w:t>11</w:t>
            </w:r>
          </w:p>
        </w:tc>
      </w:tr>
      <w:tr>
        <w:tc>
          <w:tcPr>
            <w:tcW w:type="dxa" w:w="2045"/>
          </w:tcPr>
          <w:p>
            <w:r>
              <w:t>19</w:t>
            </w:r>
          </w:p>
        </w:tc>
        <w:tc>
          <w:tcPr>
            <w:tcW w:type="dxa" w:w="2045"/>
          </w:tcPr>
          <w:p>
            <w:r>
              <w:t>14</w:t>
            </w:r>
          </w:p>
        </w:tc>
        <w:tc>
          <w:tcPr>
            <w:tcW w:type="dxa" w:w="2045"/>
          </w:tcPr>
          <w:p>
            <w:r>
              <w:t>—</w:t>
            </w:r>
          </w:p>
        </w:tc>
        <w:tc>
          <w:tcPr>
            <w:tcW w:type="dxa" w:w="2045"/>
          </w:tcPr>
          <w:p>
            <w:r>
              <w:t>+8</w:t>
            </w:r>
          </w:p>
        </w:tc>
        <w:tc>
          <w:tcPr>
            <w:tcW w:type="dxa" w:w="2045"/>
          </w:tcPr>
          <w:p>
            <w:r>
              <w:t>11</w:t>
            </w:r>
          </w:p>
        </w:tc>
      </w:tr>
      <w:tr>
        <w:tc>
          <w:tcPr>
            <w:tcW w:type="dxa" w:w="2045"/>
          </w:tcPr>
          <w:p>
            <w:r>
              <w:t>20</w:t>
            </w:r>
          </w:p>
        </w:tc>
        <w:tc>
          <w:tcPr>
            <w:tcW w:type="dxa" w:w="2045"/>
          </w:tcPr>
          <w:p>
            <w:r>
              <w:t>15</w:t>
            </w:r>
          </w:p>
        </w:tc>
        <w:tc>
          <w:tcPr>
            <w:tcW w:type="dxa" w:w="2045"/>
          </w:tcPr>
          <w:p>
            <w:r>
              <w:t>—</w:t>
            </w:r>
          </w:p>
        </w:tc>
        <w:tc>
          <w:tcPr>
            <w:tcW w:type="dxa" w:w="2045"/>
          </w:tcPr>
          <w:p>
            <w:r>
              <w:t>+8</w:t>
            </w:r>
          </w:p>
        </w:tc>
        <w:tc>
          <w:tcPr>
            <w:tcW w:type="dxa" w:w="2045"/>
          </w:tcPr>
          <w:p>
            <w:r>
              <w:t>12</w:t>
            </w:r>
          </w:p>
        </w:tc>
      </w:tr>
    </w:tbl>
    <w:p>
      <w:pPr>
        <w:pStyle w:val="Heading3"/>
      </w:pPr>
      <w:r>
        <w:t>Drake shot</w:t>
      </w:r>
    </w:p>
    <w:p>
      <w:r>
        <w:t>Reserved entry: the source supplies this name without a complete rule.</w:t>
      </w:r>
    </w:p>
    <w:p>
      <w:pPr>
        <w:pStyle w:val="Heading3"/>
      </w:pPr>
      <w:r>
        <w:t>Drake blow</w:t>
      </w:r>
    </w:p>
    <w:p>
      <w:r>
        <w:t>Reserved entry: the source supplies this name without a complete rule.</w:t>
      </w:r>
    </w:p>
    <w:p>
      <w:pPr>
        <w:pStyle w:val="Heading3"/>
      </w:pPr>
      <w:r>
        <w:t>Magi change</w:t>
      </w:r>
    </w:p>
    <w:p>
      <w:r>
        <w:t>Reserved entry: the source supplies this name without a complete rule.</w:t>
      </w:r>
    </w:p>
    <w:p>
      <w:pPr>
        <w:pStyle w:val="Heading3"/>
      </w:pPr>
      <w:r>
        <w:t>Magi change armor</w:t>
      </w:r>
    </w:p>
    <w:p>
      <w:r>
        <w:t>Reserved entry: the source supplies this name without a complete rule.</w:t>
      </w:r>
    </w:p>
    <w:p>
      <w:pPr>
        <w:pStyle w:val="Heading3"/>
      </w:pPr>
      <w:r>
        <w:t>Extra drake power 28</w:t>
      </w:r>
    </w:p>
    <w:p>
      <w:r>
        <w:t>Reserved entry: the source supplies this name without a complete rule.</w:t>
      </w:r>
    </w:p>
    <w:p>
      <w:pPr>
        <w:pStyle w:val="Heading3"/>
      </w:pPr>
      <w:r>
        <w:t>Fast</w:t>
      </w:r>
    </w:p>
    <w:p>
      <w:r>
        <w:t>Reserved entry: the source supplies this name without a complete rule.</w:t>
      </w:r>
    </w:p>
    <w:p>
      <w:pPr>
        <w:pStyle w:val="Heading3"/>
      </w:pPr>
      <w:r>
        <w:t>Lightning</w:t>
      </w:r>
    </w:p>
    <w:p>
      <w:r>
        <w:t>Reserved entry: the source supplies this name without a complete rule.</w:t>
      </w:r>
    </w:p>
    <w:p>
      <w:pPr>
        <w:pStyle w:val="Heading3"/>
      </w:pPr>
      <w:r>
        <w:t>Lingering</w:t>
      </w:r>
    </w:p>
    <w:p>
      <w:r>
        <w:t>Reserved entry: the source supplies this name without a complete rule.</w:t>
      </w:r>
    </w:p>
    <w:p>
      <w:pPr>
        <w:pStyle w:val="Heading3"/>
      </w:pPr>
      <w:r>
        <w:t>greater</w:t>
      </w:r>
    </w:p>
    <w:p>
      <w:r>
        <w:t>Reserved entry: the source supplies this name without a complete rule.</w:t>
      </w:r>
    </w:p>
    <w:p>
      <w:pPr>
        <w:pStyle w:val="Heading3"/>
      </w:pPr>
      <w:r>
        <w:t>Treasure sense</w:t>
      </w:r>
    </w:p>
    <w:p>
      <w:r>
        <w:t>Reserved entry: the source supplies this name without a complete rule.</w:t>
      </w:r>
    </w:p>
    <w:p>
      <w:pPr>
        <w:pStyle w:val="Heading3"/>
      </w:pPr>
      <w:r>
        <w:t>Second breath</w:t>
      </w:r>
    </w:p>
    <w:p>
      <w:r>
        <w:t>Reserved entry: the source supplies this name without a complete rule.</w:t>
      </w:r>
    </w:p>
    <w:p>
      <w:pPr>
        <w:pStyle w:val="Heading3"/>
      </w:pPr>
      <w:r>
        <w:t>Draconic blessing</w:t>
      </w:r>
    </w:p>
    <w:p>
      <w:r>
        <w:t>Reserved entry: the source supplies this name without a complete rule.</w:t>
      </w:r>
    </w:p>
    <w:p>
      <w:pPr>
        <w:pStyle w:val="Heading3"/>
      </w:pPr>
      <w:r>
        <w:t>Cultivator</w:t>
      </w:r>
    </w:p>
    <w:p>
      <w:r>
        <w:t>Reserved entry: the source supplies this name without a complete rule.</w:t>
      </w:r>
    </w:p>
    <w:p>
      <w:pPr>
        <w:pStyle w:val="Heading3"/>
      </w:pPr>
      <w:r>
        <w:t>awareness</w:t>
      </w:r>
    </w:p>
    <w:p>
      <w:r>
        <w:t>Reserved entry: the source supplies this name without a complete rule.</w:t>
      </w:r>
    </w:p>
    <w:p>
      <w:pPr>
        <w:pStyle w:val="Heading3"/>
      </w:pPr>
      <w:r>
        <w:t>Grace</w:t>
      </w:r>
    </w:p>
    <w:p>
      <w:r>
        <w:t>Reserved entry: the source supplies this name without a complete rule.</w:t>
      </w:r>
    </w:p>
    <w:p>
      <w:pPr>
        <w:pStyle w:val="Heading3"/>
      </w:pPr>
      <w:r>
        <w:t>Crest</w:t>
      </w:r>
    </w:p>
    <w:p>
      <w:r>
        <w:t>Reserved entry: the source supplies this name without a complete rule.</w:t>
      </w:r>
    </w:p>
    <w:p>
      <w:pPr>
        <w:pStyle w:val="Heading3"/>
      </w:pPr>
      <w:r>
        <w:t>Imitate magic</w:t>
      </w:r>
    </w:p>
    <w:p>
      <w:r>
        <w:t>Reserved entry: the source supplies this name without a complete rule.</w:t>
      </w:r>
    </w:p>
    <w:p>
      <w:pPr>
        <w:pStyle w:val="Heading3"/>
      </w:pPr>
      <w:r>
        <w:t>Extra form</w:t>
      </w:r>
    </w:p>
    <w:p>
      <w:r>
        <w:t>Dragon craft</w:t>
      </w:r>
    </w:p>
    <w:p>
      <w:r>
        <w:br w:type="page"/>
      </w:r>
    </w:p>
    <w:p>
      <w:pPr>
        <w:pStyle w:val="Heading1"/>
      </w:pPr>
      <w:r>
        <w:t>Jorogumo</w:t>
      </w:r>
    </w:p>
    <w:p>
      <w:pPr>
        <w:pStyle w:val="Heading3"/>
      </w:pPr>
      <w:r>
        <w:t>Jorogumo Progression</w:t>
      </w:r>
    </w:p>
    <w:tbl>
      <w:tblPr>
        <w:tblStyle w:val="LightShading-Accent1"/>
        <w:tblW w:type="auto" w:w="0"/>
        <w:tblLook w:firstColumn="1" w:firstRow="1" w:lastColumn="0" w:lastRow="0" w:noHBand="0" w:noVBand="1" w:val="04A0"/>
      </w:tblPr>
      <w:tblGrid>
        <w:gridCol w:w="2045"/>
        <w:gridCol w:w="2045"/>
        <w:gridCol w:w="2045"/>
        <w:gridCol w:w="2045"/>
        <w:gridCol w:w="2045"/>
      </w:tblGrid>
      <w:tr>
        <w:tc>
          <w:tcPr>
            <w:tcW w:type="dxa" w:w="2045"/>
          </w:tcPr>
          <w:p>
            <w:r>
              <w:t>Level</w:t>
            </w:r>
          </w:p>
        </w:tc>
        <w:tc>
          <w:tcPr>
            <w:tcW w:type="dxa" w:w="2045"/>
          </w:tcPr>
          <w:p>
            <w:r>
              <w:t>HD</w:t>
            </w:r>
          </w:p>
        </w:tc>
        <w:tc>
          <w:tcPr>
            <w:tcW w:type="dxa" w:w="2045"/>
          </w:tcPr>
          <w:p>
            <w:r>
              <w:t>Special</w:t>
            </w:r>
          </w:p>
        </w:tc>
        <w:tc>
          <w:tcPr>
            <w:tcW w:type="dxa" w:w="2045"/>
          </w:tcPr>
          <w:p>
            <w:r>
              <w:t>Str/Dex Boost</w:t>
            </w:r>
          </w:p>
        </w:tc>
        <w:tc>
          <w:tcPr>
            <w:tcW w:type="dxa" w:w="2045"/>
          </w:tcPr>
          <w:p>
            <w:r>
              <w:t>Talents</w:t>
            </w:r>
          </w:p>
        </w:tc>
      </w:tr>
      <w:tr>
        <w:tc>
          <w:tcPr>
            <w:tcW w:type="dxa" w:w="2045"/>
          </w:tcPr>
          <w:p>
            <w:r>
              <w:t>1</w:t>
            </w:r>
          </w:p>
        </w:tc>
        <w:tc>
          <w:tcPr>
            <w:tcW w:type="dxa" w:w="2045"/>
          </w:tcPr>
          <w:p>
            <w:r>
              <w:t>1</w:t>
            </w:r>
          </w:p>
        </w:tc>
        <w:tc>
          <w:tcPr>
            <w:tcW w:type="dxa" w:w="2045"/>
          </w:tcPr>
          <w:p>
            <w:r>
              <w:t>Brand bounty, spiritual development, alertness</w:t>
            </w:r>
          </w:p>
        </w:tc>
        <w:tc>
          <w:tcPr>
            <w:tcW w:type="dxa" w:w="2045"/>
          </w:tcPr>
          <w:p>
            <w:r>
              <w:t>—</w:t>
            </w:r>
          </w:p>
        </w:tc>
        <w:tc>
          <w:tcPr>
            <w:tcW w:type="dxa" w:w="2045"/>
          </w:tcPr>
          <w:p>
            <w:r>
              <w:t>2</w:t>
            </w:r>
          </w:p>
        </w:tc>
      </w:tr>
      <w:tr>
        <w:tc>
          <w:tcPr>
            <w:tcW w:type="dxa" w:w="2045"/>
          </w:tcPr>
          <w:p>
            <w:r>
              <w:t>2</w:t>
            </w:r>
          </w:p>
        </w:tc>
        <w:tc>
          <w:tcPr>
            <w:tcW w:type="dxa" w:w="2045"/>
          </w:tcPr>
          <w:p>
            <w:r>
              <w:t>1</w:t>
            </w:r>
          </w:p>
        </w:tc>
        <w:tc>
          <w:tcPr>
            <w:tcW w:type="dxa" w:w="2045"/>
          </w:tcPr>
          <w:p>
            <w:r>
              <w:t>Brand talent</w:t>
            </w:r>
          </w:p>
        </w:tc>
        <w:tc>
          <w:tcPr>
            <w:tcW w:type="dxa" w:w="2045"/>
          </w:tcPr>
          <w:p>
            <w:r>
              <w:t>—</w:t>
            </w:r>
          </w:p>
        </w:tc>
        <w:tc>
          <w:tcPr>
            <w:tcW w:type="dxa" w:w="2045"/>
          </w:tcPr>
          <w:p>
            <w:r>
              <w:t>3</w:t>
            </w:r>
          </w:p>
        </w:tc>
      </w:tr>
      <w:tr>
        <w:tc>
          <w:tcPr>
            <w:tcW w:type="dxa" w:w="2045"/>
          </w:tcPr>
          <w:p>
            <w:r>
              <w:t>3</w:t>
            </w:r>
          </w:p>
        </w:tc>
        <w:tc>
          <w:tcPr>
            <w:tcW w:type="dxa" w:w="2045"/>
          </w:tcPr>
          <w:p>
            <w:r>
              <w:t>2</w:t>
            </w:r>
          </w:p>
        </w:tc>
        <w:tc>
          <w:tcPr>
            <w:tcW w:type="dxa" w:w="2045"/>
          </w:tcPr>
          <w:p>
            <w:r>
              <w:t>Profane grace</w:t>
            </w:r>
          </w:p>
        </w:tc>
        <w:tc>
          <w:tcPr>
            <w:tcW w:type="dxa" w:w="2045"/>
          </w:tcPr>
          <w:p>
            <w:r>
              <w:t>+0</w:t>
            </w:r>
          </w:p>
        </w:tc>
        <w:tc>
          <w:tcPr>
            <w:tcW w:type="dxa" w:w="2045"/>
          </w:tcPr>
          <w:p>
            <w:r>
              <w:t>3</w:t>
            </w:r>
          </w:p>
        </w:tc>
      </w:tr>
      <w:tr>
        <w:tc>
          <w:tcPr>
            <w:tcW w:type="dxa" w:w="2045"/>
          </w:tcPr>
          <w:p>
            <w:r>
              <w:t>4</w:t>
            </w:r>
          </w:p>
        </w:tc>
        <w:tc>
          <w:tcPr>
            <w:tcW w:type="dxa" w:w="2045"/>
          </w:tcPr>
          <w:p>
            <w:r>
              <w:t>3</w:t>
            </w:r>
          </w:p>
        </w:tc>
        <w:tc>
          <w:tcPr>
            <w:tcW w:type="dxa" w:w="2045"/>
          </w:tcPr>
          <w:p>
            <w:r>
              <w:t>Brand talent</w:t>
            </w:r>
          </w:p>
        </w:tc>
        <w:tc>
          <w:tcPr>
            <w:tcW w:type="dxa" w:w="2045"/>
          </w:tcPr>
          <w:p>
            <w:r>
              <w:t>+0</w:t>
            </w:r>
          </w:p>
        </w:tc>
        <w:tc>
          <w:tcPr>
            <w:tcW w:type="dxa" w:w="2045"/>
          </w:tcPr>
          <w:p>
            <w:r>
              <w:t>4</w:t>
            </w:r>
          </w:p>
        </w:tc>
      </w:tr>
      <w:tr>
        <w:tc>
          <w:tcPr>
            <w:tcW w:type="dxa" w:w="2045"/>
          </w:tcPr>
          <w:p>
            <w:r>
              <w:t>5</w:t>
            </w:r>
          </w:p>
        </w:tc>
        <w:tc>
          <w:tcPr>
            <w:tcW w:type="dxa" w:w="2045"/>
          </w:tcPr>
          <w:p>
            <w:r>
              <w:t>3</w:t>
            </w:r>
          </w:p>
        </w:tc>
        <w:tc>
          <w:tcPr>
            <w:tcW w:type="dxa" w:w="2045"/>
          </w:tcPr>
          <w:p>
            <w:r>
              <w:t>—</w:t>
            </w:r>
          </w:p>
        </w:tc>
        <w:tc>
          <w:tcPr>
            <w:tcW w:type="dxa" w:w="2045"/>
          </w:tcPr>
          <w:p>
            <w:r>
              <w:t>+2</w:t>
            </w:r>
          </w:p>
        </w:tc>
        <w:tc>
          <w:tcPr>
            <w:tcW w:type="dxa" w:w="2045"/>
          </w:tcPr>
          <w:p>
            <w:r>
              <w:t>4</w:t>
            </w:r>
          </w:p>
        </w:tc>
      </w:tr>
      <w:tr>
        <w:tc>
          <w:tcPr>
            <w:tcW w:type="dxa" w:w="2045"/>
          </w:tcPr>
          <w:p>
            <w:r>
              <w:t>6</w:t>
            </w:r>
          </w:p>
        </w:tc>
        <w:tc>
          <w:tcPr>
            <w:tcW w:type="dxa" w:w="2045"/>
          </w:tcPr>
          <w:p>
            <w:r>
              <w:t>4</w:t>
            </w:r>
          </w:p>
        </w:tc>
        <w:tc>
          <w:tcPr>
            <w:tcW w:type="dxa" w:w="2045"/>
          </w:tcPr>
          <w:p>
            <w:r>
              <w:t>Brand talent</w:t>
            </w:r>
          </w:p>
        </w:tc>
        <w:tc>
          <w:tcPr>
            <w:tcW w:type="dxa" w:w="2045"/>
          </w:tcPr>
          <w:p>
            <w:r>
              <w:t>+2</w:t>
            </w:r>
          </w:p>
        </w:tc>
        <w:tc>
          <w:tcPr>
            <w:tcW w:type="dxa" w:w="2045"/>
          </w:tcPr>
          <w:p>
            <w:r>
              <w:t>5</w:t>
            </w:r>
          </w:p>
        </w:tc>
      </w:tr>
      <w:tr>
        <w:tc>
          <w:tcPr>
            <w:tcW w:type="dxa" w:w="2045"/>
          </w:tcPr>
          <w:p>
            <w:r>
              <w:t>7</w:t>
            </w:r>
          </w:p>
        </w:tc>
        <w:tc>
          <w:tcPr>
            <w:tcW w:type="dxa" w:w="2045"/>
          </w:tcPr>
          <w:p>
            <w:r>
              <w:t>5</w:t>
            </w:r>
          </w:p>
        </w:tc>
        <w:tc>
          <w:tcPr>
            <w:tcW w:type="dxa" w:w="2045"/>
          </w:tcPr>
          <w:p>
            <w:r>
              <w:t>—</w:t>
            </w:r>
          </w:p>
        </w:tc>
        <w:tc>
          <w:tcPr>
            <w:tcW w:type="dxa" w:w="2045"/>
          </w:tcPr>
          <w:p>
            <w:r>
              <w:t>+2</w:t>
            </w:r>
          </w:p>
        </w:tc>
        <w:tc>
          <w:tcPr>
            <w:tcW w:type="dxa" w:w="2045"/>
          </w:tcPr>
          <w:p>
            <w:r>
              <w:t>5</w:t>
            </w:r>
          </w:p>
        </w:tc>
      </w:tr>
      <w:tr>
        <w:tc>
          <w:tcPr>
            <w:tcW w:type="dxa" w:w="2045"/>
          </w:tcPr>
          <w:p>
            <w:r>
              <w:t>8</w:t>
            </w:r>
          </w:p>
        </w:tc>
        <w:tc>
          <w:tcPr>
            <w:tcW w:type="dxa" w:w="2045"/>
          </w:tcPr>
          <w:p>
            <w:r>
              <w:t>6</w:t>
            </w:r>
          </w:p>
        </w:tc>
        <w:tc>
          <w:tcPr>
            <w:tcW w:type="dxa" w:w="2045"/>
          </w:tcPr>
          <w:p>
            <w:r>
              <w:t>Brand talent</w:t>
            </w:r>
          </w:p>
        </w:tc>
        <w:tc>
          <w:tcPr>
            <w:tcW w:type="dxa" w:w="2045"/>
          </w:tcPr>
          <w:p>
            <w:r>
              <w:t>+2</w:t>
            </w:r>
          </w:p>
        </w:tc>
        <w:tc>
          <w:tcPr>
            <w:tcW w:type="dxa" w:w="2045"/>
          </w:tcPr>
          <w:p>
            <w:r>
              <w:t>6</w:t>
            </w:r>
          </w:p>
        </w:tc>
      </w:tr>
      <w:tr>
        <w:tc>
          <w:tcPr>
            <w:tcW w:type="dxa" w:w="2045"/>
          </w:tcPr>
          <w:p>
            <w:r>
              <w:t>9</w:t>
            </w:r>
          </w:p>
        </w:tc>
        <w:tc>
          <w:tcPr>
            <w:tcW w:type="dxa" w:w="2045"/>
          </w:tcPr>
          <w:p>
            <w:r>
              <w:t>6</w:t>
            </w:r>
          </w:p>
        </w:tc>
        <w:tc>
          <w:tcPr>
            <w:tcW w:type="dxa" w:w="2045"/>
          </w:tcPr>
          <w:p>
            <w:r>
              <w:t>—</w:t>
            </w:r>
          </w:p>
        </w:tc>
        <w:tc>
          <w:tcPr>
            <w:tcW w:type="dxa" w:w="2045"/>
          </w:tcPr>
          <w:p>
            <w:r>
              <w:t>+4</w:t>
            </w:r>
          </w:p>
        </w:tc>
        <w:tc>
          <w:tcPr>
            <w:tcW w:type="dxa" w:w="2045"/>
          </w:tcPr>
          <w:p>
            <w:r>
              <w:t>6</w:t>
            </w:r>
          </w:p>
        </w:tc>
      </w:tr>
      <w:tr>
        <w:tc>
          <w:tcPr>
            <w:tcW w:type="dxa" w:w="2045"/>
          </w:tcPr>
          <w:p>
            <w:r>
              <w:t>10</w:t>
            </w:r>
          </w:p>
        </w:tc>
        <w:tc>
          <w:tcPr>
            <w:tcW w:type="dxa" w:w="2045"/>
          </w:tcPr>
          <w:p>
            <w:r>
              <w:t>7</w:t>
            </w:r>
          </w:p>
        </w:tc>
        <w:tc>
          <w:tcPr>
            <w:tcW w:type="dxa" w:w="2045"/>
          </w:tcPr>
          <w:p>
            <w:r>
              <w:t>Brand talent</w:t>
            </w:r>
          </w:p>
        </w:tc>
        <w:tc>
          <w:tcPr>
            <w:tcW w:type="dxa" w:w="2045"/>
          </w:tcPr>
          <w:p>
            <w:r>
              <w:t>+4</w:t>
            </w:r>
          </w:p>
        </w:tc>
        <w:tc>
          <w:tcPr>
            <w:tcW w:type="dxa" w:w="2045"/>
          </w:tcPr>
          <w:p>
            <w:r>
              <w:t>7</w:t>
            </w:r>
          </w:p>
        </w:tc>
      </w:tr>
      <w:tr>
        <w:tc>
          <w:tcPr>
            <w:tcW w:type="dxa" w:w="2045"/>
          </w:tcPr>
          <w:p>
            <w:r>
              <w:t>11</w:t>
            </w:r>
          </w:p>
        </w:tc>
        <w:tc>
          <w:tcPr>
            <w:tcW w:type="dxa" w:w="2045"/>
          </w:tcPr>
          <w:p>
            <w:r>
              <w:t>8</w:t>
            </w:r>
          </w:p>
        </w:tc>
        <w:tc>
          <w:tcPr>
            <w:tcW w:type="dxa" w:w="2045"/>
          </w:tcPr>
          <w:p>
            <w:r>
              <w:t>—</w:t>
            </w:r>
          </w:p>
        </w:tc>
        <w:tc>
          <w:tcPr>
            <w:tcW w:type="dxa" w:w="2045"/>
          </w:tcPr>
          <w:p>
            <w:r>
              <w:t>+4</w:t>
            </w:r>
          </w:p>
        </w:tc>
        <w:tc>
          <w:tcPr>
            <w:tcW w:type="dxa" w:w="2045"/>
          </w:tcPr>
          <w:p>
            <w:r>
              <w:t>7</w:t>
            </w:r>
          </w:p>
        </w:tc>
      </w:tr>
      <w:tr>
        <w:tc>
          <w:tcPr>
            <w:tcW w:type="dxa" w:w="2045"/>
          </w:tcPr>
          <w:p>
            <w:r>
              <w:t>12</w:t>
            </w:r>
          </w:p>
        </w:tc>
        <w:tc>
          <w:tcPr>
            <w:tcW w:type="dxa" w:w="2045"/>
          </w:tcPr>
          <w:p>
            <w:r>
              <w:t>9</w:t>
            </w:r>
          </w:p>
        </w:tc>
        <w:tc>
          <w:tcPr>
            <w:tcW w:type="dxa" w:w="2045"/>
          </w:tcPr>
          <w:p>
            <w:r>
              <w:t>Brand talent</w:t>
            </w:r>
          </w:p>
        </w:tc>
        <w:tc>
          <w:tcPr>
            <w:tcW w:type="dxa" w:w="2045"/>
          </w:tcPr>
          <w:p>
            <w:r>
              <w:t>+4</w:t>
            </w:r>
          </w:p>
        </w:tc>
        <w:tc>
          <w:tcPr>
            <w:tcW w:type="dxa" w:w="2045"/>
          </w:tcPr>
          <w:p>
            <w:r>
              <w:t>8</w:t>
            </w:r>
          </w:p>
        </w:tc>
      </w:tr>
      <w:tr>
        <w:tc>
          <w:tcPr>
            <w:tcW w:type="dxa" w:w="2045"/>
          </w:tcPr>
          <w:p>
            <w:r>
              <w:t>13</w:t>
            </w:r>
          </w:p>
        </w:tc>
        <w:tc>
          <w:tcPr>
            <w:tcW w:type="dxa" w:w="2045"/>
          </w:tcPr>
          <w:p>
            <w:r>
              <w:t>9</w:t>
            </w:r>
          </w:p>
        </w:tc>
        <w:tc>
          <w:tcPr>
            <w:tcW w:type="dxa" w:w="2045"/>
          </w:tcPr>
          <w:p>
            <w:r>
              <w:t>—</w:t>
            </w:r>
          </w:p>
        </w:tc>
        <w:tc>
          <w:tcPr>
            <w:tcW w:type="dxa" w:w="2045"/>
          </w:tcPr>
          <w:p>
            <w:r>
              <w:t>+6</w:t>
            </w:r>
          </w:p>
        </w:tc>
        <w:tc>
          <w:tcPr>
            <w:tcW w:type="dxa" w:w="2045"/>
          </w:tcPr>
          <w:p>
            <w:r>
              <w:t>8</w:t>
            </w:r>
          </w:p>
        </w:tc>
      </w:tr>
      <w:tr>
        <w:tc>
          <w:tcPr>
            <w:tcW w:type="dxa" w:w="2045"/>
          </w:tcPr>
          <w:p>
            <w:r>
              <w:t>14</w:t>
            </w:r>
          </w:p>
        </w:tc>
        <w:tc>
          <w:tcPr>
            <w:tcW w:type="dxa" w:w="2045"/>
          </w:tcPr>
          <w:p>
            <w:r>
              <w:t>10</w:t>
            </w:r>
          </w:p>
        </w:tc>
        <w:tc>
          <w:tcPr>
            <w:tcW w:type="dxa" w:w="2045"/>
          </w:tcPr>
          <w:p>
            <w:r>
              <w:t>Brand talent</w:t>
            </w:r>
          </w:p>
        </w:tc>
        <w:tc>
          <w:tcPr>
            <w:tcW w:type="dxa" w:w="2045"/>
          </w:tcPr>
          <w:p>
            <w:r>
              <w:t>+6</w:t>
            </w:r>
          </w:p>
        </w:tc>
        <w:tc>
          <w:tcPr>
            <w:tcW w:type="dxa" w:w="2045"/>
          </w:tcPr>
          <w:p>
            <w:r>
              <w:t>9</w:t>
            </w:r>
          </w:p>
        </w:tc>
      </w:tr>
      <w:tr>
        <w:tc>
          <w:tcPr>
            <w:tcW w:type="dxa" w:w="2045"/>
          </w:tcPr>
          <w:p>
            <w:r>
              <w:t>15</w:t>
            </w:r>
          </w:p>
        </w:tc>
        <w:tc>
          <w:tcPr>
            <w:tcW w:type="dxa" w:w="2045"/>
          </w:tcPr>
          <w:p>
            <w:r>
              <w:t>11</w:t>
            </w:r>
          </w:p>
        </w:tc>
        <w:tc>
          <w:tcPr>
            <w:tcW w:type="dxa" w:w="2045"/>
          </w:tcPr>
          <w:p>
            <w:r>
              <w:t>—</w:t>
            </w:r>
          </w:p>
        </w:tc>
        <w:tc>
          <w:tcPr>
            <w:tcW w:type="dxa" w:w="2045"/>
          </w:tcPr>
          <w:p>
            <w:r>
              <w:t>+6</w:t>
            </w:r>
          </w:p>
        </w:tc>
        <w:tc>
          <w:tcPr>
            <w:tcW w:type="dxa" w:w="2045"/>
          </w:tcPr>
          <w:p>
            <w:r>
              <w:t>9</w:t>
            </w:r>
          </w:p>
        </w:tc>
      </w:tr>
      <w:tr>
        <w:tc>
          <w:tcPr>
            <w:tcW w:type="dxa" w:w="2045"/>
          </w:tcPr>
          <w:p>
            <w:r>
              <w:t>16</w:t>
            </w:r>
          </w:p>
        </w:tc>
        <w:tc>
          <w:tcPr>
            <w:tcW w:type="dxa" w:w="2045"/>
          </w:tcPr>
          <w:p>
            <w:r>
              <w:t>12</w:t>
            </w:r>
          </w:p>
        </w:tc>
        <w:tc>
          <w:tcPr>
            <w:tcW w:type="dxa" w:w="2045"/>
          </w:tcPr>
          <w:p>
            <w:r>
              <w:t>Brand talent</w:t>
            </w:r>
          </w:p>
        </w:tc>
        <w:tc>
          <w:tcPr>
            <w:tcW w:type="dxa" w:w="2045"/>
          </w:tcPr>
          <w:p>
            <w:r>
              <w:t>+6</w:t>
            </w:r>
          </w:p>
        </w:tc>
        <w:tc>
          <w:tcPr>
            <w:tcW w:type="dxa" w:w="2045"/>
          </w:tcPr>
          <w:p>
            <w:r>
              <w:t>10</w:t>
            </w:r>
          </w:p>
        </w:tc>
      </w:tr>
      <w:tr>
        <w:tc>
          <w:tcPr>
            <w:tcW w:type="dxa" w:w="2045"/>
          </w:tcPr>
          <w:p>
            <w:r>
              <w:t>17</w:t>
            </w:r>
          </w:p>
        </w:tc>
        <w:tc>
          <w:tcPr>
            <w:tcW w:type="dxa" w:w="2045"/>
          </w:tcPr>
          <w:p>
            <w:r>
              <w:t>12</w:t>
            </w:r>
          </w:p>
        </w:tc>
        <w:tc>
          <w:tcPr>
            <w:tcW w:type="dxa" w:w="2045"/>
          </w:tcPr>
          <w:p>
            <w:r>
              <w:t>—</w:t>
            </w:r>
          </w:p>
        </w:tc>
        <w:tc>
          <w:tcPr>
            <w:tcW w:type="dxa" w:w="2045"/>
          </w:tcPr>
          <w:p>
            <w:r>
              <w:t>+8</w:t>
            </w:r>
          </w:p>
        </w:tc>
        <w:tc>
          <w:tcPr>
            <w:tcW w:type="dxa" w:w="2045"/>
          </w:tcPr>
          <w:p>
            <w:r>
              <w:t>10</w:t>
            </w:r>
          </w:p>
        </w:tc>
      </w:tr>
      <w:tr>
        <w:tc>
          <w:tcPr>
            <w:tcW w:type="dxa" w:w="2045"/>
          </w:tcPr>
          <w:p>
            <w:r>
              <w:t>18</w:t>
            </w:r>
          </w:p>
        </w:tc>
        <w:tc>
          <w:tcPr>
            <w:tcW w:type="dxa" w:w="2045"/>
          </w:tcPr>
          <w:p>
            <w:r>
              <w:t>13</w:t>
            </w:r>
          </w:p>
        </w:tc>
        <w:tc>
          <w:tcPr>
            <w:tcW w:type="dxa" w:w="2045"/>
          </w:tcPr>
          <w:p>
            <w:r>
              <w:t>Brand talent</w:t>
            </w:r>
          </w:p>
        </w:tc>
        <w:tc>
          <w:tcPr>
            <w:tcW w:type="dxa" w:w="2045"/>
          </w:tcPr>
          <w:p>
            <w:r>
              <w:t>+8</w:t>
            </w:r>
          </w:p>
        </w:tc>
        <w:tc>
          <w:tcPr>
            <w:tcW w:type="dxa" w:w="2045"/>
          </w:tcPr>
          <w:p>
            <w:r>
              <w:t>11</w:t>
            </w:r>
          </w:p>
        </w:tc>
      </w:tr>
      <w:tr>
        <w:tc>
          <w:tcPr>
            <w:tcW w:type="dxa" w:w="2045"/>
          </w:tcPr>
          <w:p>
            <w:r>
              <w:t>19</w:t>
            </w:r>
          </w:p>
        </w:tc>
        <w:tc>
          <w:tcPr>
            <w:tcW w:type="dxa" w:w="2045"/>
          </w:tcPr>
          <w:p>
            <w:r>
              <w:t>14</w:t>
            </w:r>
          </w:p>
        </w:tc>
        <w:tc>
          <w:tcPr>
            <w:tcW w:type="dxa" w:w="2045"/>
          </w:tcPr>
          <w:p>
            <w:r>
              <w:t>—</w:t>
            </w:r>
          </w:p>
        </w:tc>
        <w:tc>
          <w:tcPr>
            <w:tcW w:type="dxa" w:w="2045"/>
          </w:tcPr>
          <w:p>
            <w:r>
              <w:t>+8</w:t>
            </w:r>
          </w:p>
        </w:tc>
        <w:tc>
          <w:tcPr>
            <w:tcW w:type="dxa" w:w="2045"/>
          </w:tcPr>
          <w:p>
            <w:r>
              <w:t>11</w:t>
            </w:r>
          </w:p>
        </w:tc>
      </w:tr>
      <w:tr>
        <w:tc>
          <w:tcPr>
            <w:tcW w:type="dxa" w:w="2045"/>
          </w:tcPr>
          <w:p>
            <w:r>
              <w:t>20</w:t>
            </w:r>
          </w:p>
        </w:tc>
        <w:tc>
          <w:tcPr>
            <w:tcW w:type="dxa" w:w="2045"/>
          </w:tcPr>
          <w:p>
            <w:r>
              <w:t>15</w:t>
            </w:r>
          </w:p>
        </w:tc>
        <w:tc>
          <w:tcPr>
            <w:tcW w:type="dxa" w:w="2045"/>
          </w:tcPr>
          <w:p>
            <w:r>
              <w:t>—</w:t>
            </w:r>
          </w:p>
        </w:tc>
        <w:tc>
          <w:tcPr>
            <w:tcW w:type="dxa" w:w="2045"/>
          </w:tcPr>
          <w:p>
            <w:r>
              <w:t>+8</w:t>
            </w:r>
          </w:p>
        </w:tc>
        <w:tc>
          <w:tcPr>
            <w:tcW w:type="dxa" w:w="2045"/>
          </w:tcPr>
          <w:p>
            <w:r>
              <w:t>12</w:t>
            </w:r>
          </w:p>
        </w:tc>
      </w:tr>
    </w:tbl>
    <w:p>
      <w:pPr>
        <w:pStyle w:val="Heading3"/>
      </w:pPr>
      <w:r>
        <w:t>Web</w:t>
      </w:r>
    </w:p>
    <w:p>
      <w:r>
        <w:t>Reserved entry: the source supplies this name without a complete rule.</w:t>
      </w:r>
    </w:p>
    <w:p>
      <w:pPr>
        <w:pStyle w:val="Heading3"/>
      </w:pPr>
      <w:r>
        <w:t>Dark alure</w:t>
      </w:r>
    </w:p>
    <w:p>
      <w:r>
        <w:t>Reserved entry: the source supplies this name without a complete rule.</w:t>
      </w:r>
    </w:p>
    <w:p>
      <w:pPr>
        <w:pStyle w:val="Heading3"/>
      </w:pPr>
      <w:r>
        <w:t>Euecandy</w:t>
      </w:r>
    </w:p>
    <w:p>
      <w:r>
        <w:t>Reserved entry: the source supplies this name without a complete rule.</w:t>
      </w:r>
    </w:p>
    <w:p>
      <w:pPr>
        <w:pStyle w:val="Heading3"/>
      </w:pPr>
      <w:r>
        <w:t>Magi change</w:t>
      </w:r>
    </w:p>
    <w:p>
      <w:r>
        <w:t>Reserved entry: the source supplies this name without a complete rule.</w:t>
      </w:r>
    </w:p>
    <w:p>
      <w:pPr>
        <w:pStyle w:val="Heading3"/>
      </w:pPr>
      <w:r>
        <w:t>Magichange armor</w:t>
      </w:r>
    </w:p>
    <w:p>
      <w:r>
        <w:t>Reserved entry: the source supplies this name without a complete rule.</w:t>
      </w:r>
    </w:p>
    <w:p>
      <w:pPr>
        <w:pStyle w:val="Heading3"/>
      </w:pPr>
      <w:r>
        <w:t>Sloted magi change</w:t>
      </w:r>
    </w:p>
    <w:p>
      <w:r>
        <w:t>Reserved entry: the source supplies this name without a complete rule.</w:t>
      </w:r>
    </w:p>
    <w:p>
      <w:pPr>
        <w:pStyle w:val="Heading3"/>
      </w:pPr>
      <w:r>
        <w:t>poison</w:t>
      </w:r>
    </w:p>
    <w:p>
      <w:r>
        <w:t>Reserved entry: the source supplies this name without a complete rule.</w:t>
      </w:r>
    </w:p>
    <w:p>
      <w:pPr>
        <w:pStyle w:val="Heading3"/>
      </w:pPr>
      <w:r>
        <w:t>Crest of spider wueen</w:t>
      </w:r>
    </w:p>
    <w:p>
      <w:r>
        <w:t>Reserved entry: the source supplies this name without a complete rule.</w:t>
      </w:r>
    </w:p>
    <w:p>
      <w:pPr>
        <w:pStyle w:val="Heading3"/>
      </w:pPr>
      <w:r>
        <w:t>İnitate magic</w:t>
      </w:r>
    </w:p>
    <w:p>
      <w:r>
        <w:t>Reserved entry: the source supplies this name without a complete rule.</w:t>
      </w:r>
    </w:p>
    <w:p>
      <w:pPr>
        <w:pStyle w:val="Heading3"/>
      </w:pPr>
      <w:r>
        <w:t>Weavers touch</w:t>
      </w:r>
    </w:p>
    <w:p>
      <w:r>
        <w:t>Reserved entry: the source supplies this name without a complete rule.</w:t>
      </w:r>
    </w:p>
    <w:p>
      <w:pPr>
        <w:pStyle w:val="Heading3"/>
      </w:pPr>
      <w:r>
        <w:t>Grace</w:t>
      </w:r>
    </w:p>
    <w:p>
      <w:r>
        <w:t>Reserved entry: the source supplies this name without a complete rule.</w:t>
      </w:r>
    </w:p>
    <w:p>
      <w:pPr>
        <w:pStyle w:val="Heading3"/>
      </w:pPr>
      <w:r>
        <w:t>Awareness</w:t>
      </w:r>
    </w:p>
    <w:p>
      <w:r>
        <w:t>Reserved entry: the source supplies this name without a complete rule.</w:t>
      </w:r>
    </w:p>
    <w:p>
      <w:pPr>
        <w:pStyle w:val="Heading3"/>
      </w:pPr>
      <w:r>
        <w:t>Tremor sense,</w:t>
      </w:r>
    </w:p>
    <w:p>
      <w:r>
        <w:t>Reserved entry: the source supplies this name without a complete rule.</w:t>
      </w:r>
    </w:p>
    <w:p>
      <w:pPr>
        <w:pStyle w:val="Heading3"/>
      </w:pPr>
      <w:r>
        <w:t>Cultivation</w:t>
      </w:r>
    </w:p>
    <w:p>
      <w:r>
        <w:t>Reserved entry: the source supplies this name without a complete rule.</w:t>
      </w:r>
    </w:p>
    <w:p>
      <w:pPr>
        <w:pStyle w:val="Heading3"/>
      </w:pPr>
      <w:r>
        <w:t>Sister hod of master</w:t>
      </w:r>
    </w:p>
    <w:p>
      <w:r>
        <w:t>Reserved entry: the source supplies this name without a complete rule.</w:t>
      </w:r>
    </w:p>
    <w:p>
      <w:r>
        <w:br w:type="page"/>
      </w:r>
    </w:p>
    <w:p>
      <w:pPr>
        <w:pStyle w:val="Heading1"/>
      </w:pPr>
      <w:r>
        <w:t>Felyn Companion</w:t>
      </w:r>
    </w:p>
    <w:p>
      <w:pPr>
        <w:pStyle w:val="Heading3"/>
      </w:pPr>
      <w:r>
        <w:t>Felyn Companion Progression</w:t>
      </w:r>
    </w:p>
    <w:tbl>
      <w:tblPr>
        <w:tblStyle w:val="LightShading-Accent1"/>
        <w:tblW w:type="auto" w:w="0"/>
        <w:tblLook w:firstColumn="1" w:firstRow="1" w:lastColumn="0" w:lastRow="0" w:noHBand="0" w:noVBand="1" w:val="04A0"/>
      </w:tblPr>
      <w:tblGrid>
        <w:gridCol w:w="2045"/>
        <w:gridCol w:w="2045"/>
        <w:gridCol w:w="2045"/>
        <w:gridCol w:w="2045"/>
        <w:gridCol w:w="2045"/>
      </w:tblGrid>
      <w:tr>
        <w:tc>
          <w:tcPr>
            <w:tcW w:type="dxa" w:w="2045"/>
          </w:tcPr>
          <w:p>
            <w:r>
              <w:t>Level</w:t>
            </w:r>
          </w:p>
        </w:tc>
        <w:tc>
          <w:tcPr>
            <w:tcW w:type="dxa" w:w="2045"/>
          </w:tcPr>
          <w:p>
            <w:r>
              <w:t>HD</w:t>
            </w:r>
          </w:p>
        </w:tc>
        <w:tc>
          <w:tcPr>
            <w:tcW w:type="dxa" w:w="2045"/>
          </w:tcPr>
          <w:p>
            <w:r>
              <w:t>Special</w:t>
            </w:r>
          </w:p>
        </w:tc>
        <w:tc>
          <w:tcPr>
            <w:tcW w:type="dxa" w:w="2045"/>
          </w:tcPr>
          <w:p>
            <w:r>
              <w:t>Str/Dex Boost</w:t>
            </w:r>
          </w:p>
        </w:tc>
        <w:tc>
          <w:tcPr>
            <w:tcW w:type="dxa" w:w="2045"/>
          </w:tcPr>
          <w:p>
            <w:r>
              <w:t>Talents</w:t>
            </w:r>
          </w:p>
        </w:tc>
      </w:tr>
      <w:tr>
        <w:tc>
          <w:tcPr>
            <w:tcW w:type="dxa" w:w="2045"/>
          </w:tcPr>
          <w:p>
            <w:r>
              <w:t>1</w:t>
            </w:r>
          </w:p>
        </w:tc>
        <w:tc>
          <w:tcPr>
            <w:tcW w:type="dxa" w:w="2045"/>
          </w:tcPr>
          <w:p>
            <w:r>
              <w:t>1</w:t>
            </w:r>
          </w:p>
        </w:tc>
        <w:tc>
          <w:tcPr>
            <w:tcW w:type="dxa" w:w="2045"/>
          </w:tcPr>
          <w:p>
            <w:r>
              <w:t>Brand bounty, spiritual development, alertness</w:t>
            </w:r>
          </w:p>
        </w:tc>
        <w:tc>
          <w:tcPr>
            <w:tcW w:type="dxa" w:w="2045"/>
          </w:tcPr>
          <w:p>
            <w:r>
              <w:t>—</w:t>
            </w:r>
          </w:p>
        </w:tc>
        <w:tc>
          <w:tcPr>
            <w:tcW w:type="dxa" w:w="2045"/>
          </w:tcPr>
          <w:p>
            <w:r>
              <w:t>2</w:t>
            </w:r>
          </w:p>
        </w:tc>
      </w:tr>
      <w:tr>
        <w:tc>
          <w:tcPr>
            <w:tcW w:type="dxa" w:w="2045"/>
          </w:tcPr>
          <w:p>
            <w:r>
              <w:t>2</w:t>
            </w:r>
          </w:p>
        </w:tc>
        <w:tc>
          <w:tcPr>
            <w:tcW w:type="dxa" w:w="2045"/>
          </w:tcPr>
          <w:p>
            <w:r>
              <w:t>1</w:t>
            </w:r>
          </w:p>
        </w:tc>
        <w:tc>
          <w:tcPr>
            <w:tcW w:type="dxa" w:w="2045"/>
          </w:tcPr>
          <w:p>
            <w:r>
              <w:t>Brand talent</w:t>
            </w:r>
          </w:p>
        </w:tc>
        <w:tc>
          <w:tcPr>
            <w:tcW w:type="dxa" w:w="2045"/>
          </w:tcPr>
          <w:p>
            <w:r>
              <w:t>—</w:t>
            </w:r>
          </w:p>
        </w:tc>
        <w:tc>
          <w:tcPr>
            <w:tcW w:type="dxa" w:w="2045"/>
          </w:tcPr>
          <w:p>
            <w:r>
              <w:t>3</w:t>
            </w:r>
          </w:p>
        </w:tc>
      </w:tr>
      <w:tr>
        <w:tc>
          <w:tcPr>
            <w:tcW w:type="dxa" w:w="2045"/>
          </w:tcPr>
          <w:p>
            <w:r>
              <w:t>3</w:t>
            </w:r>
          </w:p>
        </w:tc>
        <w:tc>
          <w:tcPr>
            <w:tcW w:type="dxa" w:w="2045"/>
          </w:tcPr>
          <w:p>
            <w:r>
              <w:t>2</w:t>
            </w:r>
          </w:p>
        </w:tc>
        <w:tc>
          <w:tcPr>
            <w:tcW w:type="dxa" w:w="2045"/>
          </w:tcPr>
          <w:p>
            <w:r>
              <w:t>Profane grace</w:t>
            </w:r>
          </w:p>
        </w:tc>
        <w:tc>
          <w:tcPr>
            <w:tcW w:type="dxa" w:w="2045"/>
          </w:tcPr>
          <w:p>
            <w:r>
              <w:t>+0</w:t>
            </w:r>
          </w:p>
        </w:tc>
        <w:tc>
          <w:tcPr>
            <w:tcW w:type="dxa" w:w="2045"/>
          </w:tcPr>
          <w:p>
            <w:r>
              <w:t>3</w:t>
            </w:r>
          </w:p>
        </w:tc>
      </w:tr>
      <w:tr>
        <w:tc>
          <w:tcPr>
            <w:tcW w:type="dxa" w:w="2045"/>
          </w:tcPr>
          <w:p>
            <w:r>
              <w:t>4</w:t>
            </w:r>
          </w:p>
        </w:tc>
        <w:tc>
          <w:tcPr>
            <w:tcW w:type="dxa" w:w="2045"/>
          </w:tcPr>
          <w:p>
            <w:r>
              <w:t>3</w:t>
            </w:r>
          </w:p>
        </w:tc>
        <w:tc>
          <w:tcPr>
            <w:tcW w:type="dxa" w:w="2045"/>
          </w:tcPr>
          <w:p>
            <w:r>
              <w:t>Brand talent</w:t>
            </w:r>
          </w:p>
        </w:tc>
        <w:tc>
          <w:tcPr>
            <w:tcW w:type="dxa" w:w="2045"/>
          </w:tcPr>
          <w:p>
            <w:r>
              <w:t>+0</w:t>
            </w:r>
          </w:p>
        </w:tc>
        <w:tc>
          <w:tcPr>
            <w:tcW w:type="dxa" w:w="2045"/>
          </w:tcPr>
          <w:p>
            <w:r>
              <w:t>4</w:t>
            </w:r>
          </w:p>
        </w:tc>
      </w:tr>
      <w:tr>
        <w:tc>
          <w:tcPr>
            <w:tcW w:type="dxa" w:w="2045"/>
          </w:tcPr>
          <w:p>
            <w:r>
              <w:t>5</w:t>
            </w:r>
          </w:p>
        </w:tc>
        <w:tc>
          <w:tcPr>
            <w:tcW w:type="dxa" w:w="2045"/>
          </w:tcPr>
          <w:p>
            <w:r>
              <w:t>3</w:t>
            </w:r>
          </w:p>
        </w:tc>
        <w:tc>
          <w:tcPr>
            <w:tcW w:type="dxa" w:w="2045"/>
          </w:tcPr>
          <w:p>
            <w:r>
              <w:t>—</w:t>
            </w:r>
          </w:p>
        </w:tc>
        <w:tc>
          <w:tcPr>
            <w:tcW w:type="dxa" w:w="2045"/>
          </w:tcPr>
          <w:p>
            <w:r>
              <w:t>+2</w:t>
            </w:r>
          </w:p>
        </w:tc>
        <w:tc>
          <w:tcPr>
            <w:tcW w:type="dxa" w:w="2045"/>
          </w:tcPr>
          <w:p>
            <w:r>
              <w:t>4</w:t>
            </w:r>
          </w:p>
        </w:tc>
      </w:tr>
      <w:tr>
        <w:tc>
          <w:tcPr>
            <w:tcW w:type="dxa" w:w="2045"/>
          </w:tcPr>
          <w:p>
            <w:r>
              <w:t>6</w:t>
            </w:r>
          </w:p>
        </w:tc>
        <w:tc>
          <w:tcPr>
            <w:tcW w:type="dxa" w:w="2045"/>
          </w:tcPr>
          <w:p>
            <w:r>
              <w:t>4</w:t>
            </w:r>
          </w:p>
        </w:tc>
        <w:tc>
          <w:tcPr>
            <w:tcW w:type="dxa" w:w="2045"/>
          </w:tcPr>
          <w:p>
            <w:r>
              <w:t>Brand talent</w:t>
            </w:r>
          </w:p>
        </w:tc>
        <w:tc>
          <w:tcPr>
            <w:tcW w:type="dxa" w:w="2045"/>
          </w:tcPr>
          <w:p>
            <w:r>
              <w:t>+2</w:t>
            </w:r>
          </w:p>
        </w:tc>
        <w:tc>
          <w:tcPr>
            <w:tcW w:type="dxa" w:w="2045"/>
          </w:tcPr>
          <w:p>
            <w:r>
              <w:t>5</w:t>
            </w:r>
          </w:p>
        </w:tc>
      </w:tr>
      <w:tr>
        <w:tc>
          <w:tcPr>
            <w:tcW w:type="dxa" w:w="2045"/>
          </w:tcPr>
          <w:p>
            <w:r>
              <w:t>7</w:t>
            </w:r>
          </w:p>
        </w:tc>
        <w:tc>
          <w:tcPr>
            <w:tcW w:type="dxa" w:w="2045"/>
          </w:tcPr>
          <w:p>
            <w:r>
              <w:t>5</w:t>
            </w:r>
          </w:p>
        </w:tc>
        <w:tc>
          <w:tcPr>
            <w:tcW w:type="dxa" w:w="2045"/>
          </w:tcPr>
          <w:p>
            <w:r>
              <w:t>—</w:t>
            </w:r>
          </w:p>
        </w:tc>
        <w:tc>
          <w:tcPr>
            <w:tcW w:type="dxa" w:w="2045"/>
          </w:tcPr>
          <w:p>
            <w:r>
              <w:t>+2</w:t>
            </w:r>
          </w:p>
        </w:tc>
        <w:tc>
          <w:tcPr>
            <w:tcW w:type="dxa" w:w="2045"/>
          </w:tcPr>
          <w:p>
            <w:r>
              <w:t>5</w:t>
            </w:r>
          </w:p>
        </w:tc>
      </w:tr>
      <w:tr>
        <w:tc>
          <w:tcPr>
            <w:tcW w:type="dxa" w:w="2045"/>
          </w:tcPr>
          <w:p>
            <w:r>
              <w:t>8</w:t>
            </w:r>
          </w:p>
        </w:tc>
        <w:tc>
          <w:tcPr>
            <w:tcW w:type="dxa" w:w="2045"/>
          </w:tcPr>
          <w:p>
            <w:r>
              <w:t>6</w:t>
            </w:r>
          </w:p>
        </w:tc>
        <w:tc>
          <w:tcPr>
            <w:tcW w:type="dxa" w:w="2045"/>
          </w:tcPr>
          <w:p>
            <w:r>
              <w:t>Brand talent</w:t>
            </w:r>
          </w:p>
        </w:tc>
        <w:tc>
          <w:tcPr>
            <w:tcW w:type="dxa" w:w="2045"/>
          </w:tcPr>
          <w:p>
            <w:r>
              <w:t>+2</w:t>
            </w:r>
          </w:p>
        </w:tc>
        <w:tc>
          <w:tcPr>
            <w:tcW w:type="dxa" w:w="2045"/>
          </w:tcPr>
          <w:p>
            <w:r>
              <w:t>6</w:t>
            </w:r>
          </w:p>
        </w:tc>
      </w:tr>
      <w:tr>
        <w:tc>
          <w:tcPr>
            <w:tcW w:type="dxa" w:w="2045"/>
          </w:tcPr>
          <w:p>
            <w:r>
              <w:t>9</w:t>
            </w:r>
          </w:p>
        </w:tc>
        <w:tc>
          <w:tcPr>
            <w:tcW w:type="dxa" w:w="2045"/>
          </w:tcPr>
          <w:p>
            <w:r>
              <w:t>6</w:t>
            </w:r>
          </w:p>
        </w:tc>
        <w:tc>
          <w:tcPr>
            <w:tcW w:type="dxa" w:w="2045"/>
          </w:tcPr>
          <w:p>
            <w:r>
              <w:t>—</w:t>
            </w:r>
          </w:p>
        </w:tc>
        <w:tc>
          <w:tcPr>
            <w:tcW w:type="dxa" w:w="2045"/>
          </w:tcPr>
          <w:p>
            <w:r>
              <w:t>+4</w:t>
            </w:r>
          </w:p>
        </w:tc>
        <w:tc>
          <w:tcPr>
            <w:tcW w:type="dxa" w:w="2045"/>
          </w:tcPr>
          <w:p>
            <w:r>
              <w:t>6</w:t>
            </w:r>
          </w:p>
        </w:tc>
      </w:tr>
      <w:tr>
        <w:tc>
          <w:tcPr>
            <w:tcW w:type="dxa" w:w="2045"/>
          </w:tcPr>
          <w:p>
            <w:r>
              <w:t>10</w:t>
            </w:r>
          </w:p>
        </w:tc>
        <w:tc>
          <w:tcPr>
            <w:tcW w:type="dxa" w:w="2045"/>
          </w:tcPr>
          <w:p>
            <w:r>
              <w:t>7</w:t>
            </w:r>
          </w:p>
        </w:tc>
        <w:tc>
          <w:tcPr>
            <w:tcW w:type="dxa" w:w="2045"/>
          </w:tcPr>
          <w:p>
            <w:r>
              <w:t>Brand talent</w:t>
            </w:r>
          </w:p>
        </w:tc>
        <w:tc>
          <w:tcPr>
            <w:tcW w:type="dxa" w:w="2045"/>
          </w:tcPr>
          <w:p>
            <w:r>
              <w:t>+4</w:t>
            </w:r>
          </w:p>
        </w:tc>
        <w:tc>
          <w:tcPr>
            <w:tcW w:type="dxa" w:w="2045"/>
          </w:tcPr>
          <w:p>
            <w:r>
              <w:t>7</w:t>
            </w:r>
          </w:p>
        </w:tc>
      </w:tr>
      <w:tr>
        <w:tc>
          <w:tcPr>
            <w:tcW w:type="dxa" w:w="2045"/>
          </w:tcPr>
          <w:p>
            <w:r>
              <w:t>11</w:t>
            </w:r>
          </w:p>
        </w:tc>
        <w:tc>
          <w:tcPr>
            <w:tcW w:type="dxa" w:w="2045"/>
          </w:tcPr>
          <w:p>
            <w:r>
              <w:t>8</w:t>
            </w:r>
          </w:p>
        </w:tc>
        <w:tc>
          <w:tcPr>
            <w:tcW w:type="dxa" w:w="2045"/>
          </w:tcPr>
          <w:p>
            <w:r>
              <w:t>—</w:t>
            </w:r>
          </w:p>
        </w:tc>
        <w:tc>
          <w:tcPr>
            <w:tcW w:type="dxa" w:w="2045"/>
          </w:tcPr>
          <w:p>
            <w:r>
              <w:t>+4</w:t>
            </w:r>
          </w:p>
        </w:tc>
        <w:tc>
          <w:tcPr>
            <w:tcW w:type="dxa" w:w="2045"/>
          </w:tcPr>
          <w:p>
            <w:r>
              <w:t>7</w:t>
            </w:r>
          </w:p>
        </w:tc>
      </w:tr>
      <w:tr>
        <w:tc>
          <w:tcPr>
            <w:tcW w:type="dxa" w:w="2045"/>
          </w:tcPr>
          <w:p>
            <w:r>
              <w:t>12</w:t>
            </w:r>
          </w:p>
        </w:tc>
        <w:tc>
          <w:tcPr>
            <w:tcW w:type="dxa" w:w="2045"/>
          </w:tcPr>
          <w:p>
            <w:r>
              <w:t>9</w:t>
            </w:r>
          </w:p>
        </w:tc>
        <w:tc>
          <w:tcPr>
            <w:tcW w:type="dxa" w:w="2045"/>
          </w:tcPr>
          <w:p>
            <w:r>
              <w:t>Brand talent</w:t>
            </w:r>
          </w:p>
        </w:tc>
        <w:tc>
          <w:tcPr>
            <w:tcW w:type="dxa" w:w="2045"/>
          </w:tcPr>
          <w:p>
            <w:r>
              <w:t>+4</w:t>
            </w:r>
          </w:p>
        </w:tc>
        <w:tc>
          <w:tcPr>
            <w:tcW w:type="dxa" w:w="2045"/>
          </w:tcPr>
          <w:p>
            <w:r>
              <w:t>8</w:t>
            </w:r>
          </w:p>
        </w:tc>
      </w:tr>
      <w:tr>
        <w:tc>
          <w:tcPr>
            <w:tcW w:type="dxa" w:w="2045"/>
          </w:tcPr>
          <w:p>
            <w:r>
              <w:t>13</w:t>
            </w:r>
          </w:p>
        </w:tc>
        <w:tc>
          <w:tcPr>
            <w:tcW w:type="dxa" w:w="2045"/>
          </w:tcPr>
          <w:p>
            <w:r>
              <w:t>9</w:t>
            </w:r>
          </w:p>
        </w:tc>
        <w:tc>
          <w:tcPr>
            <w:tcW w:type="dxa" w:w="2045"/>
          </w:tcPr>
          <w:p>
            <w:r>
              <w:t>—</w:t>
            </w:r>
          </w:p>
        </w:tc>
        <w:tc>
          <w:tcPr>
            <w:tcW w:type="dxa" w:w="2045"/>
          </w:tcPr>
          <w:p>
            <w:r>
              <w:t>+6</w:t>
            </w:r>
          </w:p>
        </w:tc>
        <w:tc>
          <w:tcPr>
            <w:tcW w:type="dxa" w:w="2045"/>
          </w:tcPr>
          <w:p>
            <w:r>
              <w:t>8</w:t>
            </w:r>
          </w:p>
        </w:tc>
      </w:tr>
      <w:tr>
        <w:tc>
          <w:tcPr>
            <w:tcW w:type="dxa" w:w="2045"/>
          </w:tcPr>
          <w:p>
            <w:r>
              <w:t>14</w:t>
            </w:r>
          </w:p>
        </w:tc>
        <w:tc>
          <w:tcPr>
            <w:tcW w:type="dxa" w:w="2045"/>
          </w:tcPr>
          <w:p>
            <w:r>
              <w:t>10</w:t>
            </w:r>
          </w:p>
        </w:tc>
        <w:tc>
          <w:tcPr>
            <w:tcW w:type="dxa" w:w="2045"/>
          </w:tcPr>
          <w:p>
            <w:r>
              <w:t>Brand talent</w:t>
            </w:r>
          </w:p>
        </w:tc>
        <w:tc>
          <w:tcPr>
            <w:tcW w:type="dxa" w:w="2045"/>
          </w:tcPr>
          <w:p>
            <w:r>
              <w:t>+6</w:t>
            </w:r>
          </w:p>
        </w:tc>
        <w:tc>
          <w:tcPr>
            <w:tcW w:type="dxa" w:w="2045"/>
          </w:tcPr>
          <w:p>
            <w:r>
              <w:t>9</w:t>
            </w:r>
          </w:p>
        </w:tc>
      </w:tr>
      <w:tr>
        <w:tc>
          <w:tcPr>
            <w:tcW w:type="dxa" w:w="2045"/>
          </w:tcPr>
          <w:p>
            <w:r>
              <w:t>15</w:t>
            </w:r>
          </w:p>
        </w:tc>
        <w:tc>
          <w:tcPr>
            <w:tcW w:type="dxa" w:w="2045"/>
          </w:tcPr>
          <w:p>
            <w:r>
              <w:t>11</w:t>
            </w:r>
          </w:p>
        </w:tc>
        <w:tc>
          <w:tcPr>
            <w:tcW w:type="dxa" w:w="2045"/>
          </w:tcPr>
          <w:p>
            <w:r>
              <w:t>—</w:t>
            </w:r>
          </w:p>
        </w:tc>
        <w:tc>
          <w:tcPr>
            <w:tcW w:type="dxa" w:w="2045"/>
          </w:tcPr>
          <w:p>
            <w:r>
              <w:t>+6</w:t>
            </w:r>
          </w:p>
        </w:tc>
        <w:tc>
          <w:tcPr>
            <w:tcW w:type="dxa" w:w="2045"/>
          </w:tcPr>
          <w:p>
            <w:r>
              <w:t>9</w:t>
            </w:r>
          </w:p>
        </w:tc>
      </w:tr>
      <w:tr>
        <w:tc>
          <w:tcPr>
            <w:tcW w:type="dxa" w:w="2045"/>
          </w:tcPr>
          <w:p>
            <w:r>
              <w:t>16</w:t>
            </w:r>
          </w:p>
        </w:tc>
        <w:tc>
          <w:tcPr>
            <w:tcW w:type="dxa" w:w="2045"/>
          </w:tcPr>
          <w:p>
            <w:r>
              <w:t>12</w:t>
            </w:r>
          </w:p>
        </w:tc>
        <w:tc>
          <w:tcPr>
            <w:tcW w:type="dxa" w:w="2045"/>
          </w:tcPr>
          <w:p>
            <w:r>
              <w:t>Brand talent</w:t>
            </w:r>
          </w:p>
        </w:tc>
        <w:tc>
          <w:tcPr>
            <w:tcW w:type="dxa" w:w="2045"/>
          </w:tcPr>
          <w:p>
            <w:r>
              <w:t>+6</w:t>
            </w:r>
          </w:p>
        </w:tc>
        <w:tc>
          <w:tcPr>
            <w:tcW w:type="dxa" w:w="2045"/>
          </w:tcPr>
          <w:p>
            <w:r>
              <w:t>10</w:t>
            </w:r>
          </w:p>
        </w:tc>
      </w:tr>
      <w:tr>
        <w:tc>
          <w:tcPr>
            <w:tcW w:type="dxa" w:w="2045"/>
          </w:tcPr>
          <w:p>
            <w:r>
              <w:t>17</w:t>
            </w:r>
          </w:p>
        </w:tc>
        <w:tc>
          <w:tcPr>
            <w:tcW w:type="dxa" w:w="2045"/>
          </w:tcPr>
          <w:p>
            <w:r>
              <w:t>12</w:t>
            </w:r>
          </w:p>
        </w:tc>
        <w:tc>
          <w:tcPr>
            <w:tcW w:type="dxa" w:w="2045"/>
          </w:tcPr>
          <w:p>
            <w:r>
              <w:t>—</w:t>
            </w:r>
          </w:p>
        </w:tc>
        <w:tc>
          <w:tcPr>
            <w:tcW w:type="dxa" w:w="2045"/>
          </w:tcPr>
          <w:p>
            <w:r>
              <w:t>+8</w:t>
            </w:r>
          </w:p>
        </w:tc>
        <w:tc>
          <w:tcPr>
            <w:tcW w:type="dxa" w:w="2045"/>
          </w:tcPr>
          <w:p>
            <w:r>
              <w:t>10</w:t>
            </w:r>
          </w:p>
        </w:tc>
      </w:tr>
      <w:tr>
        <w:tc>
          <w:tcPr>
            <w:tcW w:type="dxa" w:w="2045"/>
          </w:tcPr>
          <w:p>
            <w:r>
              <w:t>18</w:t>
            </w:r>
          </w:p>
        </w:tc>
        <w:tc>
          <w:tcPr>
            <w:tcW w:type="dxa" w:w="2045"/>
          </w:tcPr>
          <w:p>
            <w:r>
              <w:t>13</w:t>
            </w:r>
          </w:p>
        </w:tc>
        <w:tc>
          <w:tcPr>
            <w:tcW w:type="dxa" w:w="2045"/>
          </w:tcPr>
          <w:p>
            <w:r>
              <w:t>Brand talent</w:t>
            </w:r>
          </w:p>
        </w:tc>
        <w:tc>
          <w:tcPr>
            <w:tcW w:type="dxa" w:w="2045"/>
          </w:tcPr>
          <w:p>
            <w:r>
              <w:t>+8</w:t>
            </w:r>
          </w:p>
        </w:tc>
        <w:tc>
          <w:tcPr>
            <w:tcW w:type="dxa" w:w="2045"/>
          </w:tcPr>
          <w:p>
            <w:r>
              <w:t>11</w:t>
            </w:r>
          </w:p>
        </w:tc>
      </w:tr>
      <w:tr>
        <w:tc>
          <w:tcPr>
            <w:tcW w:type="dxa" w:w="2045"/>
          </w:tcPr>
          <w:p>
            <w:r>
              <w:t>19</w:t>
            </w:r>
          </w:p>
        </w:tc>
        <w:tc>
          <w:tcPr>
            <w:tcW w:type="dxa" w:w="2045"/>
          </w:tcPr>
          <w:p>
            <w:r>
              <w:t>14</w:t>
            </w:r>
          </w:p>
        </w:tc>
        <w:tc>
          <w:tcPr>
            <w:tcW w:type="dxa" w:w="2045"/>
          </w:tcPr>
          <w:p>
            <w:r>
              <w:t>—</w:t>
            </w:r>
          </w:p>
        </w:tc>
        <w:tc>
          <w:tcPr>
            <w:tcW w:type="dxa" w:w="2045"/>
          </w:tcPr>
          <w:p>
            <w:r>
              <w:t>+8</w:t>
            </w:r>
          </w:p>
        </w:tc>
        <w:tc>
          <w:tcPr>
            <w:tcW w:type="dxa" w:w="2045"/>
          </w:tcPr>
          <w:p>
            <w:r>
              <w:t>11</w:t>
            </w:r>
          </w:p>
        </w:tc>
      </w:tr>
      <w:tr>
        <w:tc>
          <w:tcPr>
            <w:tcW w:type="dxa" w:w="2045"/>
          </w:tcPr>
          <w:p>
            <w:r>
              <w:t>20</w:t>
            </w:r>
          </w:p>
        </w:tc>
        <w:tc>
          <w:tcPr>
            <w:tcW w:type="dxa" w:w="2045"/>
          </w:tcPr>
          <w:p>
            <w:r>
              <w:t>15</w:t>
            </w:r>
          </w:p>
        </w:tc>
        <w:tc>
          <w:tcPr>
            <w:tcW w:type="dxa" w:w="2045"/>
          </w:tcPr>
          <w:p>
            <w:r>
              <w:t>—</w:t>
            </w:r>
          </w:p>
        </w:tc>
        <w:tc>
          <w:tcPr>
            <w:tcW w:type="dxa" w:w="2045"/>
          </w:tcPr>
          <w:p>
            <w:r>
              <w:t>+8</w:t>
            </w:r>
          </w:p>
        </w:tc>
        <w:tc>
          <w:tcPr>
            <w:tcW w:type="dxa" w:w="2045"/>
          </w:tcPr>
          <w:p>
            <w:r>
              <w:t>12</w:t>
            </w:r>
          </w:p>
        </w:tc>
      </w:tr>
    </w:tbl>
    <w:p>
      <w:pPr>
        <w:pStyle w:val="Heading3"/>
      </w:pPr>
      <w:r>
        <w:t>Right hand nyan</w:t>
      </w:r>
    </w:p>
    <w:p>
      <w:r>
        <w:t>Reserved entry: the source supplies this name without a complete rule.</w:t>
      </w:r>
    </w:p>
    <w:p>
      <w:pPr>
        <w:pStyle w:val="Heading3"/>
      </w:pPr>
      <w:r>
        <w:t>Sisterhood of master</w:t>
      </w:r>
    </w:p>
    <w:p>
      <w:r>
        <w:t>Reserved entry: the source supplies this name without a complete rule.</w:t>
      </w:r>
    </w:p>
    <w:p>
      <w:pPr>
        <w:pStyle w:val="Heading3"/>
      </w:pPr>
      <w:r>
        <w:t>Awareness</w:t>
      </w:r>
    </w:p>
    <w:p>
      <w:r>
        <w:t>Reserved entry: the source supplies this name without a complete rule.</w:t>
      </w:r>
    </w:p>
    <w:p>
      <w:pPr>
        <w:pStyle w:val="Heading3"/>
      </w:pPr>
      <w:r>
        <w:t>Cultivation</w:t>
      </w:r>
    </w:p>
    <w:p>
      <w:r>
        <w:t>Reserved entry: the source supplies this name without a complete rule.</w:t>
      </w:r>
    </w:p>
    <w:p>
      <w:pPr>
        <w:pStyle w:val="Heading3"/>
      </w:pPr>
      <w:r>
        <w:t>Flurry of blows</w:t>
      </w:r>
    </w:p>
    <w:p>
      <w:r>
        <w:t>Reserved entry: the source supplies this name without a complete rule.</w:t>
      </w:r>
    </w:p>
    <w:p>
      <w:pPr>
        <w:pStyle w:val="Heading3"/>
      </w:pPr>
      <w:r>
        <w:t>Beast cannon</w:t>
      </w:r>
    </w:p>
    <w:p>
      <w:r>
        <w:t>Reserved entry: the source supplies this name without a complete rule.</w:t>
      </w:r>
    </w:p>
    <w:p>
      <w:pPr>
        <w:pStyle w:val="Heading3"/>
      </w:pPr>
      <w:r>
        <w:t>Magi change weapon</w:t>
      </w:r>
    </w:p>
    <w:p>
      <w:r>
        <w:t>Reserved entry: the source supplies this name without a complete rule.</w:t>
      </w:r>
    </w:p>
    <w:p>
      <w:pPr>
        <w:pStyle w:val="Heading3"/>
      </w:pPr>
      <w:r>
        <w:t>Magi change beast pirincess</w:t>
      </w:r>
    </w:p>
    <w:p>
      <w:r>
        <w:t>Reserved entry: the source supplies this name without a complete rule.</w:t>
      </w:r>
    </w:p>
    <w:p>
      <w:pPr>
        <w:pStyle w:val="Heading3"/>
      </w:pPr>
      <w:r>
        <w:t>Sloted magi change</w:t>
      </w:r>
    </w:p>
    <w:p>
      <w:r>
        <w:t>Reserved entry: the source supplies this name without a complete rule.</w:t>
      </w:r>
    </w:p>
    <w:p>
      <w:pPr>
        <w:pStyle w:val="Heading3"/>
      </w:pPr>
      <w:r>
        <w:t>Cultivate ki</w:t>
      </w:r>
    </w:p>
    <w:p>
      <w:r>
        <w:t>Reserved entry: the source supplies this name without a complete rule.</w:t>
      </w:r>
    </w:p>
    <w:p>
      <w:pPr>
        <w:pStyle w:val="Heading3"/>
      </w:pPr>
      <w:r>
        <w:t>Grace</w:t>
      </w:r>
    </w:p>
    <w:p>
      <w:r>
        <w:t>Reserved entry: the source supplies this name without a complete rule.</w:t>
      </w:r>
    </w:p>
    <w:p>
      <w:pPr>
        <w:pStyle w:val="Heading3"/>
      </w:pPr>
      <w:r>
        <w:t>Crest</w:t>
      </w:r>
    </w:p>
    <w:p>
      <w:r>
        <w:t>Reserved entry: the source supplies this name without a complete rule.</w:t>
      </w:r>
    </w:p>
    <w:p>
      <w:pPr>
        <w:pStyle w:val="Heading3"/>
      </w:pPr>
      <w:r>
        <w:t>İnner magic</w:t>
      </w:r>
    </w:p>
    <w:p>
      <w:r>
        <w:t>Reserved entry: the source supplies this name without a complete rule.</w:t>
      </w:r>
    </w:p>
    <w:p>
      <w:pPr>
        <w:pStyle w:val="Heading3"/>
      </w:pPr>
      <w:r>
        <w:t>Support kitty</w:t>
      </w:r>
    </w:p>
    <w:p>
      <w:r>
        <w:t>Class feature felyn martial arts</w:t>
      </w:r>
    </w:p>
    <w:p>
      <w:r>
        <w:t>Beast craft</w:t>
      </w:r>
    </w:p>
    <w:p>
      <w:r>
        <w:br w:type="page"/>
      </w:r>
    </w:p>
    <w:p>
      <w:pPr>
        <w:pStyle w:val="Heading1"/>
      </w:pPr>
      <w:r>
        <w:t>Lamia</w:t>
      </w:r>
    </w:p>
    <w:p>
      <w:pPr>
        <w:pStyle w:val="Heading3"/>
      </w:pPr>
      <w:r>
        <w:t>Lamia Progression</w:t>
      </w:r>
    </w:p>
    <w:tbl>
      <w:tblPr>
        <w:tblStyle w:val="LightShading-Accent1"/>
        <w:tblW w:type="auto" w:w="0"/>
        <w:tblLook w:firstColumn="1" w:firstRow="1" w:lastColumn="0" w:lastRow="0" w:noHBand="0" w:noVBand="1" w:val="04A0"/>
      </w:tblPr>
      <w:tblGrid>
        <w:gridCol w:w="2045"/>
        <w:gridCol w:w="2045"/>
        <w:gridCol w:w="2045"/>
        <w:gridCol w:w="2045"/>
        <w:gridCol w:w="2045"/>
      </w:tblGrid>
      <w:tr>
        <w:tc>
          <w:tcPr>
            <w:tcW w:type="dxa" w:w="2045"/>
          </w:tcPr>
          <w:p>
            <w:r>
              <w:t>Level</w:t>
            </w:r>
          </w:p>
        </w:tc>
        <w:tc>
          <w:tcPr>
            <w:tcW w:type="dxa" w:w="2045"/>
          </w:tcPr>
          <w:p>
            <w:r>
              <w:t>HD</w:t>
            </w:r>
          </w:p>
        </w:tc>
        <w:tc>
          <w:tcPr>
            <w:tcW w:type="dxa" w:w="2045"/>
          </w:tcPr>
          <w:p>
            <w:r>
              <w:t>Special</w:t>
            </w:r>
          </w:p>
        </w:tc>
        <w:tc>
          <w:tcPr>
            <w:tcW w:type="dxa" w:w="2045"/>
          </w:tcPr>
          <w:p>
            <w:r>
              <w:t>Str/Dex Boost</w:t>
            </w:r>
          </w:p>
        </w:tc>
        <w:tc>
          <w:tcPr>
            <w:tcW w:type="dxa" w:w="2045"/>
          </w:tcPr>
          <w:p>
            <w:r>
              <w:t>Talents</w:t>
            </w:r>
          </w:p>
        </w:tc>
      </w:tr>
      <w:tr>
        <w:tc>
          <w:tcPr>
            <w:tcW w:type="dxa" w:w="2045"/>
          </w:tcPr>
          <w:p>
            <w:r>
              <w:t>1</w:t>
            </w:r>
          </w:p>
        </w:tc>
        <w:tc>
          <w:tcPr>
            <w:tcW w:type="dxa" w:w="2045"/>
          </w:tcPr>
          <w:p>
            <w:r>
              <w:t>1</w:t>
            </w:r>
          </w:p>
        </w:tc>
        <w:tc>
          <w:tcPr>
            <w:tcW w:type="dxa" w:w="2045"/>
          </w:tcPr>
          <w:p>
            <w:r>
              <w:t>Brand bounty, spiritual development, alertness</w:t>
            </w:r>
          </w:p>
        </w:tc>
        <w:tc>
          <w:tcPr>
            <w:tcW w:type="dxa" w:w="2045"/>
          </w:tcPr>
          <w:p>
            <w:r>
              <w:t>—</w:t>
            </w:r>
          </w:p>
        </w:tc>
        <w:tc>
          <w:tcPr>
            <w:tcW w:type="dxa" w:w="2045"/>
          </w:tcPr>
          <w:p>
            <w:r>
              <w:t>2</w:t>
            </w:r>
          </w:p>
        </w:tc>
      </w:tr>
      <w:tr>
        <w:tc>
          <w:tcPr>
            <w:tcW w:type="dxa" w:w="2045"/>
          </w:tcPr>
          <w:p>
            <w:r>
              <w:t>2</w:t>
            </w:r>
          </w:p>
        </w:tc>
        <w:tc>
          <w:tcPr>
            <w:tcW w:type="dxa" w:w="2045"/>
          </w:tcPr>
          <w:p>
            <w:r>
              <w:t>1</w:t>
            </w:r>
          </w:p>
        </w:tc>
        <w:tc>
          <w:tcPr>
            <w:tcW w:type="dxa" w:w="2045"/>
          </w:tcPr>
          <w:p>
            <w:r>
              <w:t>Brand talent</w:t>
            </w:r>
          </w:p>
        </w:tc>
        <w:tc>
          <w:tcPr>
            <w:tcW w:type="dxa" w:w="2045"/>
          </w:tcPr>
          <w:p>
            <w:r>
              <w:t>—</w:t>
            </w:r>
          </w:p>
        </w:tc>
        <w:tc>
          <w:tcPr>
            <w:tcW w:type="dxa" w:w="2045"/>
          </w:tcPr>
          <w:p>
            <w:r>
              <w:t>3</w:t>
            </w:r>
          </w:p>
        </w:tc>
      </w:tr>
      <w:tr>
        <w:tc>
          <w:tcPr>
            <w:tcW w:type="dxa" w:w="2045"/>
          </w:tcPr>
          <w:p>
            <w:r>
              <w:t>3</w:t>
            </w:r>
          </w:p>
        </w:tc>
        <w:tc>
          <w:tcPr>
            <w:tcW w:type="dxa" w:w="2045"/>
          </w:tcPr>
          <w:p>
            <w:r>
              <w:t>2</w:t>
            </w:r>
          </w:p>
        </w:tc>
        <w:tc>
          <w:tcPr>
            <w:tcW w:type="dxa" w:w="2045"/>
          </w:tcPr>
          <w:p>
            <w:r>
              <w:t>Profane grace</w:t>
            </w:r>
          </w:p>
        </w:tc>
        <w:tc>
          <w:tcPr>
            <w:tcW w:type="dxa" w:w="2045"/>
          </w:tcPr>
          <w:p>
            <w:r>
              <w:t>+0</w:t>
            </w:r>
          </w:p>
        </w:tc>
        <w:tc>
          <w:tcPr>
            <w:tcW w:type="dxa" w:w="2045"/>
          </w:tcPr>
          <w:p>
            <w:r>
              <w:t>3</w:t>
            </w:r>
          </w:p>
        </w:tc>
      </w:tr>
      <w:tr>
        <w:tc>
          <w:tcPr>
            <w:tcW w:type="dxa" w:w="2045"/>
          </w:tcPr>
          <w:p>
            <w:r>
              <w:t>4</w:t>
            </w:r>
          </w:p>
        </w:tc>
        <w:tc>
          <w:tcPr>
            <w:tcW w:type="dxa" w:w="2045"/>
          </w:tcPr>
          <w:p>
            <w:r>
              <w:t>3</w:t>
            </w:r>
          </w:p>
        </w:tc>
        <w:tc>
          <w:tcPr>
            <w:tcW w:type="dxa" w:w="2045"/>
          </w:tcPr>
          <w:p>
            <w:r>
              <w:t>Brand talent</w:t>
            </w:r>
          </w:p>
        </w:tc>
        <w:tc>
          <w:tcPr>
            <w:tcW w:type="dxa" w:w="2045"/>
          </w:tcPr>
          <w:p>
            <w:r>
              <w:t>+0</w:t>
            </w:r>
          </w:p>
        </w:tc>
        <w:tc>
          <w:tcPr>
            <w:tcW w:type="dxa" w:w="2045"/>
          </w:tcPr>
          <w:p>
            <w:r>
              <w:t>4</w:t>
            </w:r>
          </w:p>
        </w:tc>
      </w:tr>
      <w:tr>
        <w:tc>
          <w:tcPr>
            <w:tcW w:type="dxa" w:w="2045"/>
          </w:tcPr>
          <w:p>
            <w:r>
              <w:t>5</w:t>
            </w:r>
          </w:p>
        </w:tc>
        <w:tc>
          <w:tcPr>
            <w:tcW w:type="dxa" w:w="2045"/>
          </w:tcPr>
          <w:p>
            <w:r>
              <w:t>3</w:t>
            </w:r>
          </w:p>
        </w:tc>
        <w:tc>
          <w:tcPr>
            <w:tcW w:type="dxa" w:w="2045"/>
          </w:tcPr>
          <w:p>
            <w:r>
              <w:t>—</w:t>
            </w:r>
          </w:p>
        </w:tc>
        <w:tc>
          <w:tcPr>
            <w:tcW w:type="dxa" w:w="2045"/>
          </w:tcPr>
          <w:p>
            <w:r>
              <w:t>+2</w:t>
            </w:r>
          </w:p>
        </w:tc>
        <w:tc>
          <w:tcPr>
            <w:tcW w:type="dxa" w:w="2045"/>
          </w:tcPr>
          <w:p>
            <w:r>
              <w:t>4</w:t>
            </w:r>
          </w:p>
        </w:tc>
      </w:tr>
      <w:tr>
        <w:tc>
          <w:tcPr>
            <w:tcW w:type="dxa" w:w="2045"/>
          </w:tcPr>
          <w:p>
            <w:r>
              <w:t>6</w:t>
            </w:r>
          </w:p>
        </w:tc>
        <w:tc>
          <w:tcPr>
            <w:tcW w:type="dxa" w:w="2045"/>
          </w:tcPr>
          <w:p>
            <w:r>
              <w:t>4</w:t>
            </w:r>
          </w:p>
        </w:tc>
        <w:tc>
          <w:tcPr>
            <w:tcW w:type="dxa" w:w="2045"/>
          </w:tcPr>
          <w:p>
            <w:r>
              <w:t>Brand talent</w:t>
            </w:r>
          </w:p>
        </w:tc>
        <w:tc>
          <w:tcPr>
            <w:tcW w:type="dxa" w:w="2045"/>
          </w:tcPr>
          <w:p>
            <w:r>
              <w:t>+2</w:t>
            </w:r>
          </w:p>
        </w:tc>
        <w:tc>
          <w:tcPr>
            <w:tcW w:type="dxa" w:w="2045"/>
          </w:tcPr>
          <w:p>
            <w:r>
              <w:t>5</w:t>
            </w:r>
          </w:p>
        </w:tc>
      </w:tr>
      <w:tr>
        <w:tc>
          <w:tcPr>
            <w:tcW w:type="dxa" w:w="2045"/>
          </w:tcPr>
          <w:p>
            <w:r>
              <w:t>7</w:t>
            </w:r>
          </w:p>
        </w:tc>
        <w:tc>
          <w:tcPr>
            <w:tcW w:type="dxa" w:w="2045"/>
          </w:tcPr>
          <w:p>
            <w:r>
              <w:t>5</w:t>
            </w:r>
          </w:p>
        </w:tc>
        <w:tc>
          <w:tcPr>
            <w:tcW w:type="dxa" w:w="2045"/>
          </w:tcPr>
          <w:p>
            <w:r>
              <w:t>—</w:t>
            </w:r>
          </w:p>
        </w:tc>
        <w:tc>
          <w:tcPr>
            <w:tcW w:type="dxa" w:w="2045"/>
          </w:tcPr>
          <w:p>
            <w:r>
              <w:t>+2</w:t>
            </w:r>
          </w:p>
        </w:tc>
        <w:tc>
          <w:tcPr>
            <w:tcW w:type="dxa" w:w="2045"/>
          </w:tcPr>
          <w:p>
            <w:r>
              <w:t>5</w:t>
            </w:r>
          </w:p>
        </w:tc>
      </w:tr>
      <w:tr>
        <w:tc>
          <w:tcPr>
            <w:tcW w:type="dxa" w:w="2045"/>
          </w:tcPr>
          <w:p>
            <w:r>
              <w:t>8</w:t>
            </w:r>
          </w:p>
        </w:tc>
        <w:tc>
          <w:tcPr>
            <w:tcW w:type="dxa" w:w="2045"/>
          </w:tcPr>
          <w:p>
            <w:r>
              <w:t>6</w:t>
            </w:r>
          </w:p>
        </w:tc>
        <w:tc>
          <w:tcPr>
            <w:tcW w:type="dxa" w:w="2045"/>
          </w:tcPr>
          <w:p>
            <w:r>
              <w:t>Brand talent</w:t>
            </w:r>
          </w:p>
        </w:tc>
        <w:tc>
          <w:tcPr>
            <w:tcW w:type="dxa" w:w="2045"/>
          </w:tcPr>
          <w:p>
            <w:r>
              <w:t>+2</w:t>
            </w:r>
          </w:p>
        </w:tc>
        <w:tc>
          <w:tcPr>
            <w:tcW w:type="dxa" w:w="2045"/>
          </w:tcPr>
          <w:p>
            <w:r>
              <w:t>6</w:t>
            </w:r>
          </w:p>
        </w:tc>
      </w:tr>
      <w:tr>
        <w:tc>
          <w:tcPr>
            <w:tcW w:type="dxa" w:w="2045"/>
          </w:tcPr>
          <w:p>
            <w:r>
              <w:t>9</w:t>
            </w:r>
          </w:p>
        </w:tc>
        <w:tc>
          <w:tcPr>
            <w:tcW w:type="dxa" w:w="2045"/>
          </w:tcPr>
          <w:p>
            <w:r>
              <w:t>6</w:t>
            </w:r>
          </w:p>
        </w:tc>
        <w:tc>
          <w:tcPr>
            <w:tcW w:type="dxa" w:w="2045"/>
          </w:tcPr>
          <w:p>
            <w:r>
              <w:t>—</w:t>
            </w:r>
          </w:p>
        </w:tc>
        <w:tc>
          <w:tcPr>
            <w:tcW w:type="dxa" w:w="2045"/>
          </w:tcPr>
          <w:p>
            <w:r>
              <w:t>+4</w:t>
            </w:r>
          </w:p>
        </w:tc>
        <w:tc>
          <w:tcPr>
            <w:tcW w:type="dxa" w:w="2045"/>
          </w:tcPr>
          <w:p>
            <w:r>
              <w:t>6</w:t>
            </w:r>
          </w:p>
        </w:tc>
      </w:tr>
      <w:tr>
        <w:tc>
          <w:tcPr>
            <w:tcW w:type="dxa" w:w="2045"/>
          </w:tcPr>
          <w:p>
            <w:r>
              <w:t>10</w:t>
            </w:r>
          </w:p>
        </w:tc>
        <w:tc>
          <w:tcPr>
            <w:tcW w:type="dxa" w:w="2045"/>
          </w:tcPr>
          <w:p>
            <w:r>
              <w:t>7</w:t>
            </w:r>
          </w:p>
        </w:tc>
        <w:tc>
          <w:tcPr>
            <w:tcW w:type="dxa" w:w="2045"/>
          </w:tcPr>
          <w:p>
            <w:r>
              <w:t>Brand talent</w:t>
            </w:r>
          </w:p>
        </w:tc>
        <w:tc>
          <w:tcPr>
            <w:tcW w:type="dxa" w:w="2045"/>
          </w:tcPr>
          <w:p>
            <w:r>
              <w:t>+4</w:t>
            </w:r>
          </w:p>
        </w:tc>
        <w:tc>
          <w:tcPr>
            <w:tcW w:type="dxa" w:w="2045"/>
          </w:tcPr>
          <w:p>
            <w:r>
              <w:t>7</w:t>
            </w:r>
          </w:p>
        </w:tc>
      </w:tr>
      <w:tr>
        <w:tc>
          <w:tcPr>
            <w:tcW w:type="dxa" w:w="2045"/>
          </w:tcPr>
          <w:p>
            <w:r>
              <w:t>11</w:t>
            </w:r>
          </w:p>
        </w:tc>
        <w:tc>
          <w:tcPr>
            <w:tcW w:type="dxa" w:w="2045"/>
          </w:tcPr>
          <w:p>
            <w:r>
              <w:t>8</w:t>
            </w:r>
          </w:p>
        </w:tc>
        <w:tc>
          <w:tcPr>
            <w:tcW w:type="dxa" w:w="2045"/>
          </w:tcPr>
          <w:p>
            <w:r>
              <w:t>—</w:t>
            </w:r>
          </w:p>
        </w:tc>
        <w:tc>
          <w:tcPr>
            <w:tcW w:type="dxa" w:w="2045"/>
          </w:tcPr>
          <w:p>
            <w:r>
              <w:t>+4</w:t>
            </w:r>
          </w:p>
        </w:tc>
        <w:tc>
          <w:tcPr>
            <w:tcW w:type="dxa" w:w="2045"/>
          </w:tcPr>
          <w:p>
            <w:r>
              <w:t>7</w:t>
            </w:r>
          </w:p>
        </w:tc>
      </w:tr>
      <w:tr>
        <w:tc>
          <w:tcPr>
            <w:tcW w:type="dxa" w:w="2045"/>
          </w:tcPr>
          <w:p>
            <w:r>
              <w:t>12</w:t>
            </w:r>
          </w:p>
        </w:tc>
        <w:tc>
          <w:tcPr>
            <w:tcW w:type="dxa" w:w="2045"/>
          </w:tcPr>
          <w:p>
            <w:r>
              <w:t>9</w:t>
            </w:r>
          </w:p>
        </w:tc>
        <w:tc>
          <w:tcPr>
            <w:tcW w:type="dxa" w:w="2045"/>
          </w:tcPr>
          <w:p>
            <w:r>
              <w:t>Brand talent</w:t>
            </w:r>
          </w:p>
        </w:tc>
        <w:tc>
          <w:tcPr>
            <w:tcW w:type="dxa" w:w="2045"/>
          </w:tcPr>
          <w:p>
            <w:r>
              <w:t>+4</w:t>
            </w:r>
          </w:p>
        </w:tc>
        <w:tc>
          <w:tcPr>
            <w:tcW w:type="dxa" w:w="2045"/>
          </w:tcPr>
          <w:p>
            <w:r>
              <w:t>8</w:t>
            </w:r>
          </w:p>
        </w:tc>
      </w:tr>
      <w:tr>
        <w:tc>
          <w:tcPr>
            <w:tcW w:type="dxa" w:w="2045"/>
          </w:tcPr>
          <w:p>
            <w:r>
              <w:t>13</w:t>
            </w:r>
          </w:p>
        </w:tc>
        <w:tc>
          <w:tcPr>
            <w:tcW w:type="dxa" w:w="2045"/>
          </w:tcPr>
          <w:p>
            <w:r>
              <w:t>9</w:t>
            </w:r>
          </w:p>
        </w:tc>
        <w:tc>
          <w:tcPr>
            <w:tcW w:type="dxa" w:w="2045"/>
          </w:tcPr>
          <w:p>
            <w:r>
              <w:t>—</w:t>
            </w:r>
          </w:p>
        </w:tc>
        <w:tc>
          <w:tcPr>
            <w:tcW w:type="dxa" w:w="2045"/>
          </w:tcPr>
          <w:p>
            <w:r>
              <w:t>+6</w:t>
            </w:r>
          </w:p>
        </w:tc>
        <w:tc>
          <w:tcPr>
            <w:tcW w:type="dxa" w:w="2045"/>
          </w:tcPr>
          <w:p>
            <w:r>
              <w:t>8</w:t>
            </w:r>
          </w:p>
        </w:tc>
      </w:tr>
      <w:tr>
        <w:tc>
          <w:tcPr>
            <w:tcW w:type="dxa" w:w="2045"/>
          </w:tcPr>
          <w:p>
            <w:r>
              <w:t>14</w:t>
            </w:r>
          </w:p>
        </w:tc>
        <w:tc>
          <w:tcPr>
            <w:tcW w:type="dxa" w:w="2045"/>
          </w:tcPr>
          <w:p>
            <w:r>
              <w:t>10</w:t>
            </w:r>
          </w:p>
        </w:tc>
        <w:tc>
          <w:tcPr>
            <w:tcW w:type="dxa" w:w="2045"/>
          </w:tcPr>
          <w:p>
            <w:r>
              <w:t>Brand talent</w:t>
            </w:r>
          </w:p>
        </w:tc>
        <w:tc>
          <w:tcPr>
            <w:tcW w:type="dxa" w:w="2045"/>
          </w:tcPr>
          <w:p>
            <w:r>
              <w:t>+6</w:t>
            </w:r>
          </w:p>
        </w:tc>
        <w:tc>
          <w:tcPr>
            <w:tcW w:type="dxa" w:w="2045"/>
          </w:tcPr>
          <w:p>
            <w:r>
              <w:t>9</w:t>
            </w:r>
          </w:p>
        </w:tc>
      </w:tr>
      <w:tr>
        <w:tc>
          <w:tcPr>
            <w:tcW w:type="dxa" w:w="2045"/>
          </w:tcPr>
          <w:p>
            <w:r>
              <w:t>15</w:t>
            </w:r>
          </w:p>
        </w:tc>
        <w:tc>
          <w:tcPr>
            <w:tcW w:type="dxa" w:w="2045"/>
          </w:tcPr>
          <w:p>
            <w:r>
              <w:t>11</w:t>
            </w:r>
          </w:p>
        </w:tc>
        <w:tc>
          <w:tcPr>
            <w:tcW w:type="dxa" w:w="2045"/>
          </w:tcPr>
          <w:p>
            <w:r>
              <w:t>—</w:t>
            </w:r>
          </w:p>
        </w:tc>
        <w:tc>
          <w:tcPr>
            <w:tcW w:type="dxa" w:w="2045"/>
          </w:tcPr>
          <w:p>
            <w:r>
              <w:t>+6</w:t>
            </w:r>
          </w:p>
        </w:tc>
        <w:tc>
          <w:tcPr>
            <w:tcW w:type="dxa" w:w="2045"/>
          </w:tcPr>
          <w:p>
            <w:r>
              <w:t>9</w:t>
            </w:r>
          </w:p>
        </w:tc>
      </w:tr>
      <w:tr>
        <w:tc>
          <w:tcPr>
            <w:tcW w:type="dxa" w:w="2045"/>
          </w:tcPr>
          <w:p>
            <w:r>
              <w:t>16</w:t>
            </w:r>
          </w:p>
        </w:tc>
        <w:tc>
          <w:tcPr>
            <w:tcW w:type="dxa" w:w="2045"/>
          </w:tcPr>
          <w:p>
            <w:r>
              <w:t>12</w:t>
            </w:r>
          </w:p>
        </w:tc>
        <w:tc>
          <w:tcPr>
            <w:tcW w:type="dxa" w:w="2045"/>
          </w:tcPr>
          <w:p>
            <w:r>
              <w:t>Brand talent</w:t>
            </w:r>
          </w:p>
        </w:tc>
        <w:tc>
          <w:tcPr>
            <w:tcW w:type="dxa" w:w="2045"/>
          </w:tcPr>
          <w:p>
            <w:r>
              <w:t>+6</w:t>
            </w:r>
          </w:p>
        </w:tc>
        <w:tc>
          <w:tcPr>
            <w:tcW w:type="dxa" w:w="2045"/>
          </w:tcPr>
          <w:p>
            <w:r>
              <w:t>10</w:t>
            </w:r>
          </w:p>
        </w:tc>
      </w:tr>
      <w:tr>
        <w:tc>
          <w:tcPr>
            <w:tcW w:type="dxa" w:w="2045"/>
          </w:tcPr>
          <w:p>
            <w:r>
              <w:t>17</w:t>
            </w:r>
          </w:p>
        </w:tc>
        <w:tc>
          <w:tcPr>
            <w:tcW w:type="dxa" w:w="2045"/>
          </w:tcPr>
          <w:p>
            <w:r>
              <w:t>12</w:t>
            </w:r>
          </w:p>
        </w:tc>
        <w:tc>
          <w:tcPr>
            <w:tcW w:type="dxa" w:w="2045"/>
          </w:tcPr>
          <w:p>
            <w:r>
              <w:t>—</w:t>
            </w:r>
          </w:p>
        </w:tc>
        <w:tc>
          <w:tcPr>
            <w:tcW w:type="dxa" w:w="2045"/>
          </w:tcPr>
          <w:p>
            <w:r>
              <w:t>+8</w:t>
            </w:r>
          </w:p>
        </w:tc>
        <w:tc>
          <w:tcPr>
            <w:tcW w:type="dxa" w:w="2045"/>
          </w:tcPr>
          <w:p>
            <w:r>
              <w:t>10</w:t>
            </w:r>
          </w:p>
        </w:tc>
      </w:tr>
      <w:tr>
        <w:tc>
          <w:tcPr>
            <w:tcW w:type="dxa" w:w="2045"/>
          </w:tcPr>
          <w:p>
            <w:r>
              <w:t>18</w:t>
            </w:r>
          </w:p>
        </w:tc>
        <w:tc>
          <w:tcPr>
            <w:tcW w:type="dxa" w:w="2045"/>
          </w:tcPr>
          <w:p>
            <w:r>
              <w:t>13</w:t>
            </w:r>
          </w:p>
        </w:tc>
        <w:tc>
          <w:tcPr>
            <w:tcW w:type="dxa" w:w="2045"/>
          </w:tcPr>
          <w:p>
            <w:r>
              <w:t>Brand talent</w:t>
            </w:r>
          </w:p>
        </w:tc>
        <w:tc>
          <w:tcPr>
            <w:tcW w:type="dxa" w:w="2045"/>
          </w:tcPr>
          <w:p>
            <w:r>
              <w:t>+8</w:t>
            </w:r>
          </w:p>
        </w:tc>
        <w:tc>
          <w:tcPr>
            <w:tcW w:type="dxa" w:w="2045"/>
          </w:tcPr>
          <w:p>
            <w:r>
              <w:t>11</w:t>
            </w:r>
          </w:p>
        </w:tc>
      </w:tr>
      <w:tr>
        <w:tc>
          <w:tcPr>
            <w:tcW w:type="dxa" w:w="2045"/>
          </w:tcPr>
          <w:p>
            <w:r>
              <w:t>19</w:t>
            </w:r>
          </w:p>
        </w:tc>
        <w:tc>
          <w:tcPr>
            <w:tcW w:type="dxa" w:w="2045"/>
          </w:tcPr>
          <w:p>
            <w:r>
              <w:t>14</w:t>
            </w:r>
          </w:p>
        </w:tc>
        <w:tc>
          <w:tcPr>
            <w:tcW w:type="dxa" w:w="2045"/>
          </w:tcPr>
          <w:p>
            <w:r>
              <w:t>—</w:t>
            </w:r>
          </w:p>
        </w:tc>
        <w:tc>
          <w:tcPr>
            <w:tcW w:type="dxa" w:w="2045"/>
          </w:tcPr>
          <w:p>
            <w:r>
              <w:t>+8</w:t>
            </w:r>
          </w:p>
        </w:tc>
        <w:tc>
          <w:tcPr>
            <w:tcW w:type="dxa" w:w="2045"/>
          </w:tcPr>
          <w:p>
            <w:r>
              <w:t>11</w:t>
            </w:r>
          </w:p>
        </w:tc>
      </w:tr>
      <w:tr>
        <w:tc>
          <w:tcPr>
            <w:tcW w:type="dxa" w:w="2045"/>
          </w:tcPr>
          <w:p>
            <w:r>
              <w:t>20</w:t>
            </w:r>
          </w:p>
        </w:tc>
        <w:tc>
          <w:tcPr>
            <w:tcW w:type="dxa" w:w="2045"/>
          </w:tcPr>
          <w:p>
            <w:r>
              <w:t>15</w:t>
            </w:r>
          </w:p>
        </w:tc>
        <w:tc>
          <w:tcPr>
            <w:tcW w:type="dxa" w:w="2045"/>
          </w:tcPr>
          <w:p>
            <w:r>
              <w:t>—</w:t>
            </w:r>
          </w:p>
        </w:tc>
        <w:tc>
          <w:tcPr>
            <w:tcW w:type="dxa" w:w="2045"/>
          </w:tcPr>
          <w:p>
            <w:r>
              <w:t>+8</w:t>
            </w:r>
          </w:p>
        </w:tc>
        <w:tc>
          <w:tcPr>
            <w:tcW w:type="dxa" w:w="2045"/>
          </w:tcPr>
          <w:p>
            <w:r>
              <w:t>12</w:t>
            </w:r>
          </w:p>
        </w:tc>
      </w:tr>
    </w:tbl>
    <w:p>
      <w:r>
        <w:t>Petrifying gaze Poison spray Magi change Magi change armor Fast magi change Lightning magi change Sloted magi change Skill granter Snake bolt Hypnotic gaze Eye candy İnitate magic Constrict Rattle snake Grace Cultivation Crest Sisterhood of master Cubellios</w:t>
      </w:r>
    </w:p>
    <w:p>
      <w:r>
        <w:br w:type="page"/>
      </w:r>
    </w:p>
    <w:p>
      <w:pPr>
        <w:pStyle w:val="Heading1"/>
      </w:pPr>
      <w:r>
        <w:t>Pixie</w:t>
      </w:r>
    </w:p>
    <w:p>
      <w:pPr>
        <w:pStyle w:val="Heading3"/>
      </w:pPr>
      <w:r>
        <w:t>Pixie Progression</w:t>
      </w:r>
    </w:p>
    <w:tbl>
      <w:tblPr>
        <w:tblStyle w:val="LightShading-Accent1"/>
        <w:tblW w:type="auto" w:w="0"/>
        <w:tblLook w:firstColumn="1" w:firstRow="1" w:lastColumn="0" w:lastRow="0" w:noHBand="0" w:noVBand="1" w:val="04A0"/>
      </w:tblPr>
      <w:tblGrid>
        <w:gridCol w:w="2045"/>
        <w:gridCol w:w="2045"/>
        <w:gridCol w:w="2045"/>
        <w:gridCol w:w="2045"/>
        <w:gridCol w:w="2045"/>
      </w:tblGrid>
      <w:tr>
        <w:tc>
          <w:tcPr>
            <w:tcW w:type="dxa" w:w="2045"/>
          </w:tcPr>
          <w:p>
            <w:r>
              <w:t>Level</w:t>
            </w:r>
          </w:p>
        </w:tc>
        <w:tc>
          <w:tcPr>
            <w:tcW w:type="dxa" w:w="2045"/>
          </w:tcPr>
          <w:p>
            <w:r>
              <w:t>HD</w:t>
            </w:r>
          </w:p>
        </w:tc>
        <w:tc>
          <w:tcPr>
            <w:tcW w:type="dxa" w:w="2045"/>
          </w:tcPr>
          <w:p>
            <w:r>
              <w:t>Special</w:t>
            </w:r>
          </w:p>
        </w:tc>
        <w:tc>
          <w:tcPr>
            <w:tcW w:type="dxa" w:w="2045"/>
          </w:tcPr>
          <w:p>
            <w:r>
              <w:t>Str/Dex Boost</w:t>
            </w:r>
          </w:p>
        </w:tc>
        <w:tc>
          <w:tcPr>
            <w:tcW w:type="dxa" w:w="2045"/>
          </w:tcPr>
          <w:p>
            <w:r>
              <w:t>Talents</w:t>
            </w:r>
          </w:p>
        </w:tc>
      </w:tr>
      <w:tr>
        <w:tc>
          <w:tcPr>
            <w:tcW w:type="dxa" w:w="2045"/>
          </w:tcPr>
          <w:p>
            <w:r>
              <w:t>1</w:t>
            </w:r>
          </w:p>
        </w:tc>
        <w:tc>
          <w:tcPr>
            <w:tcW w:type="dxa" w:w="2045"/>
          </w:tcPr>
          <w:p>
            <w:r>
              <w:t>1</w:t>
            </w:r>
          </w:p>
        </w:tc>
        <w:tc>
          <w:tcPr>
            <w:tcW w:type="dxa" w:w="2045"/>
          </w:tcPr>
          <w:p>
            <w:r>
              <w:t>Brand bounty, spiritual development, alertness</w:t>
            </w:r>
          </w:p>
        </w:tc>
        <w:tc>
          <w:tcPr>
            <w:tcW w:type="dxa" w:w="2045"/>
          </w:tcPr>
          <w:p>
            <w:r>
              <w:t>—</w:t>
            </w:r>
          </w:p>
        </w:tc>
        <w:tc>
          <w:tcPr>
            <w:tcW w:type="dxa" w:w="2045"/>
          </w:tcPr>
          <w:p>
            <w:r>
              <w:t>2</w:t>
            </w:r>
          </w:p>
        </w:tc>
      </w:tr>
      <w:tr>
        <w:tc>
          <w:tcPr>
            <w:tcW w:type="dxa" w:w="2045"/>
          </w:tcPr>
          <w:p>
            <w:r>
              <w:t>2</w:t>
            </w:r>
          </w:p>
        </w:tc>
        <w:tc>
          <w:tcPr>
            <w:tcW w:type="dxa" w:w="2045"/>
          </w:tcPr>
          <w:p>
            <w:r>
              <w:t>1</w:t>
            </w:r>
          </w:p>
        </w:tc>
        <w:tc>
          <w:tcPr>
            <w:tcW w:type="dxa" w:w="2045"/>
          </w:tcPr>
          <w:p>
            <w:r>
              <w:t>Brand talent</w:t>
            </w:r>
          </w:p>
        </w:tc>
        <w:tc>
          <w:tcPr>
            <w:tcW w:type="dxa" w:w="2045"/>
          </w:tcPr>
          <w:p>
            <w:r>
              <w:t>—</w:t>
            </w:r>
          </w:p>
        </w:tc>
        <w:tc>
          <w:tcPr>
            <w:tcW w:type="dxa" w:w="2045"/>
          </w:tcPr>
          <w:p>
            <w:r>
              <w:t>3</w:t>
            </w:r>
          </w:p>
        </w:tc>
      </w:tr>
      <w:tr>
        <w:tc>
          <w:tcPr>
            <w:tcW w:type="dxa" w:w="2045"/>
          </w:tcPr>
          <w:p>
            <w:r>
              <w:t>3</w:t>
            </w:r>
          </w:p>
        </w:tc>
        <w:tc>
          <w:tcPr>
            <w:tcW w:type="dxa" w:w="2045"/>
          </w:tcPr>
          <w:p>
            <w:r>
              <w:t>2</w:t>
            </w:r>
          </w:p>
        </w:tc>
        <w:tc>
          <w:tcPr>
            <w:tcW w:type="dxa" w:w="2045"/>
          </w:tcPr>
          <w:p>
            <w:r>
              <w:t>Profane grace</w:t>
            </w:r>
          </w:p>
        </w:tc>
        <w:tc>
          <w:tcPr>
            <w:tcW w:type="dxa" w:w="2045"/>
          </w:tcPr>
          <w:p>
            <w:r>
              <w:t>+0</w:t>
            </w:r>
          </w:p>
        </w:tc>
        <w:tc>
          <w:tcPr>
            <w:tcW w:type="dxa" w:w="2045"/>
          </w:tcPr>
          <w:p>
            <w:r>
              <w:t>3</w:t>
            </w:r>
          </w:p>
        </w:tc>
      </w:tr>
      <w:tr>
        <w:tc>
          <w:tcPr>
            <w:tcW w:type="dxa" w:w="2045"/>
          </w:tcPr>
          <w:p>
            <w:r>
              <w:t>4</w:t>
            </w:r>
          </w:p>
        </w:tc>
        <w:tc>
          <w:tcPr>
            <w:tcW w:type="dxa" w:w="2045"/>
          </w:tcPr>
          <w:p>
            <w:r>
              <w:t>3</w:t>
            </w:r>
          </w:p>
        </w:tc>
        <w:tc>
          <w:tcPr>
            <w:tcW w:type="dxa" w:w="2045"/>
          </w:tcPr>
          <w:p>
            <w:r>
              <w:t>Brand talent</w:t>
            </w:r>
          </w:p>
        </w:tc>
        <w:tc>
          <w:tcPr>
            <w:tcW w:type="dxa" w:w="2045"/>
          </w:tcPr>
          <w:p>
            <w:r>
              <w:t>+0</w:t>
            </w:r>
          </w:p>
        </w:tc>
        <w:tc>
          <w:tcPr>
            <w:tcW w:type="dxa" w:w="2045"/>
          </w:tcPr>
          <w:p>
            <w:r>
              <w:t>4</w:t>
            </w:r>
          </w:p>
        </w:tc>
      </w:tr>
      <w:tr>
        <w:tc>
          <w:tcPr>
            <w:tcW w:type="dxa" w:w="2045"/>
          </w:tcPr>
          <w:p>
            <w:r>
              <w:t>5</w:t>
            </w:r>
          </w:p>
        </w:tc>
        <w:tc>
          <w:tcPr>
            <w:tcW w:type="dxa" w:w="2045"/>
          </w:tcPr>
          <w:p>
            <w:r>
              <w:t>3</w:t>
            </w:r>
          </w:p>
        </w:tc>
        <w:tc>
          <w:tcPr>
            <w:tcW w:type="dxa" w:w="2045"/>
          </w:tcPr>
          <w:p>
            <w:r>
              <w:t>—</w:t>
            </w:r>
          </w:p>
        </w:tc>
        <w:tc>
          <w:tcPr>
            <w:tcW w:type="dxa" w:w="2045"/>
          </w:tcPr>
          <w:p>
            <w:r>
              <w:t>+2</w:t>
            </w:r>
          </w:p>
        </w:tc>
        <w:tc>
          <w:tcPr>
            <w:tcW w:type="dxa" w:w="2045"/>
          </w:tcPr>
          <w:p>
            <w:r>
              <w:t>4</w:t>
            </w:r>
          </w:p>
        </w:tc>
      </w:tr>
      <w:tr>
        <w:tc>
          <w:tcPr>
            <w:tcW w:type="dxa" w:w="2045"/>
          </w:tcPr>
          <w:p>
            <w:r>
              <w:t>6</w:t>
            </w:r>
          </w:p>
        </w:tc>
        <w:tc>
          <w:tcPr>
            <w:tcW w:type="dxa" w:w="2045"/>
          </w:tcPr>
          <w:p>
            <w:r>
              <w:t>4</w:t>
            </w:r>
          </w:p>
        </w:tc>
        <w:tc>
          <w:tcPr>
            <w:tcW w:type="dxa" w:w="2045"/>
          </w:tcPr>
          <w:p>
            <w:r>
              <w:t>Brand talent</w:t>
            </w:r>
          </w:p>
        </w:tc>
        <w:tc>
          <w:tcPr>
            <w:tcW w:type="dxa" w:w="2045"/>
          </w:tcPr>
          <w:p>
            <w:r>
              <w:t>+2</w:t>
            </w:r>
          </w:p>
        </w:tc>
        <w:tc>
          <w:tcPr>
            <w:tcW w:type="dxa" w:w="2045"/>
          </w:tcPr>
          <w:p>
            <w:r>
              <w:t>5</w:t>
            </w:r>
          </w:p>
        </w:tc>
      </w:tr>
      <w:tr>
        <w:tc>
          <w:tcPr>
            <w:tcW w:type="dxa" w:w="2045"/>
          </w:tcPr>
          <w:p>
            <w:r>
              <w:t>7</w:t>
            </w:r>
          </w:p>
        </w:tc>
        <w:tc>
          <w:tcPr>
            <w:tcW w:type="dxa" w:w="2045"/>
          </w:tcPr>
          <w:p>
            <w:r>
              <w:t>5</w:t>
            </w:r>
          </w:p>
        </w:tc>
        <w:tc>
          <w:tcPr>
            <w:tcW w:type="dxa" w:w="2045"/>
          </w:tcPr>
          <w:p>
            <w:r>
              <w:t>—</w:t>
            </w:r>
          </w:p>
        </w:tc>
        <w:tc>
          <w:tcPr>
            <w:tcW w:type="dxa" w:w="2045"/>
          </w:tcPr>
          <w:p>
            <w:r>
              <w:t>+2</w:t>
            </w:r>
          </w:p>
        </w:tc>
        <w:tc>
          <w:tcPr>
            <w:tcW w:type="dxa" w:w="2045"/>
          </w:tcPr>
          <w:p>
            <w:r>
              <w:t>5</w:t>
            </w:r>
          </w:p>
        </w:tc>
      </w:tr>
      <w:tr>
        <w:tc>
          <w:tcPr>
            <w:tcW w:type="dxa" w:w="2045"/>
          </w:tcPr>
          <w:p>
            <w:r>
              <w:t>8</w:t>
            </w:r>
          </w:p>
        </w:tc>
        <w:tc>
          <w:tcPr>
            <w:tcW w:type="dxa" w:w="2045"/>
          </w:tcPr>
          <w:p>
            <w:r>
              <w:t>6</w:t>
            </w:r>
          </w:p>
        </w:tc>
        <w:tc>
          <w:tcPr>
            <w:tcW w:type="dxa" w:w="2045"/>
          </w:tcPr>
          <w:p>
            <w:r>
              <w:t>Brand talent</w:t>
            </w:r>
          </w:p>
        </w:tc>
        <w:tc>
          <w:tcPr>
            <w:tcW w:type="dxa" w:w="2045"/>
          </w:tcPr>
          <w:p>
            <w:r>
              <w:t>+2</w:t>
            </w:r>
          </w:p>
        </w:tc>
        <w:tc>
          <w:tcPr>
            <w:tcW w:type="dxa" w:w="2045"/>
          </w:tcPr>
          <w:p>
            <w:r>
              <w:t>6</w:t>
            </w:r>
          </w:p>
        </w:tc>
      </w:tr>
      <w:tr>
        <w:tc>
          <w:tcPr>
            <w:tcW w:type="dxa" w:w="2045"/>
          </w:tcPr>
          <w:p>
            <w:r>
              <w:t>9</w:t>
            </w:r>
          </w:p>
        </w:tc>
        <w:tc>
          <w:tcPr>
            <w:tcW w:type="dxa" w:w="2045"/>
          </w:tcPr>
          <w:p>
            <w:r>
              <w:t>6</w:t>
            </w:r>
          </w:p>
        </w:tc>
        <w:tc>
          <w:tcPr>
            <w:tcW w:type="dxa" w:w="2045"/>
          </w:tcPr>
          <w:p>
            <w:r>
              <w:t>—</w:t>
            </w:r>
          </w:p>
        </w:tc>
        <w:tc>
          <w:tcPr>
            <w:tcW w:type="dxa" w:w="2045"/>
          </w:tcPr>
          <w:p>
            <w:r>
              <w:t>+4</w:t>
            </w:r>
          </w:p>
        </w:tc>
        <w:tc>
          <w:tcPr>
            <w:tcW w:type="dxa" w:w="2045"/>
          </w:tcPr>
          <w:p>
            <w:r>
              <w:t>6</w:t>
            </w:r>
          </w:p>
        </w:tc>
      </w:tr>
      <w:tr>
        <w:tc>
          <w:tcPr>
            <w:tcW w:type="dxa" w:w="2045"/>
          </w:tcPr>
          <w:p>
            <w:r>
              <w:t>10</w:t>
            </w:r>
          </w:p>
        </w:tc>
        <w:tc>
          <w:tcPr>
            <w:tcW w:type="dxa" w:w="2045"/>
          </w:tcPr>
          <w:p>
            <w:r>
              <w:t>7</w:t>
            </w:r>
          </w:p>
        </w:tc>
        <w:tc>
          <w:tcPr>
            <w:tcW w:type="dxa" w:w="2045"/>
          </w:tcPr>
          <w:p>
            <w:r>
              <w:t>Brand talent</w:t>
            </w:r>
          </w:p>
        </w:tc>
        <w:tc>
          <w:tcPr>
            <w:tcW w:type="dxa" w:w="2045"/>
          </w:tcPr>
          <w:p>
            <w:r>
              <w:t>+4</w:t>
            </w:r>
          </w:p>
        </w:tc>
        <w:tc>
          <w:tcPr>
            <w:tcW w:type="dxa" w:w="2045"/>
          </w:tcPr>
          <w:p>
            <w:r>
              <w:t>7</w:t>
            </w:r>
          </w:p>
        </w:tc>
      </w:tr>
      <w:tr>
        <w:tc>
          <w:tcPr>
            <w:tcW w:type="dxa" w:w="2045"/>
          </w:tcPr>
          <w:p>
            <w:r>
              <w:t>11</w:t>
            </w:r>
          </w:p>
        </w:tc>
        <w:tc>
          <w:tcPr>
            <w:tcW w:type="dxa" w:w="2045"/>
          </w:tcPr>
          <w:p>
            <w:r>
              <w:t>8</w:t>
            </w:r>
          </w:p>
        </w:tc>
        <w:tc>
          <w:tcPr>
            <w:tcW w:type="dxa" w:w="2045"/>
          </w:tcPr>
          <w:p>
            <w:r>
              <w:t>—</w:t>
            </w:r>
          </w:p>
        </w:tc>
        <w:tc>
          <w:tcPr>
            <w:tcW w:type="dxa" w:w="2045"/>
          </w:tcPr>
          <w:p>
            <w:r>
              <w:t>+4</w:t>
            </w:r>
          </w:p>
        </w:tc>
        <w:tc>
          <w:tcPr>
            <w:tcW w:type="dxa" w:w="2045"/>
          </w:tcPr>
          <w:p>
            <w:r>
              <w:t>7</w:t>
            </w:r>
          </w:p>
        </w:tc>
      </w:tr>
      <w:tr>
        <w:tc>
          <w:tcPr>
            <w:tcW w:type="dxa" w:w="2045"/>
          </w:tcPr>
          <w:p>
            <w:r>
              <w:t>12</w:t>
            </w:r>
          </w:p>
        </w:tc>
        <w:tc>
          <w:tcPr>
            <w:tcW w:type="dxa" w:w="2045"/>
          </w:tcPr>
          <w:p>
            <w:r>
              <w:t>9</w:t>
            </w:r>
          </w:p>
        </w:tc>
        <w:tc>
          <w:tcPr>
            <w:tcW w:type="dxa" w:w="2045"/>
          </w:tcPr>
          <w:p>
            <w:r>
              <w:t>Brand talent</w:t>
            </w:r>
          </w:p>
        </w:tc>
        <w:tc>
          <w:tcPr>
            <w:tcW w:type="dxa" w:w="2045"/>
          </w:tcPr>
          <w:p>
            <w:r>
              <w:t>+4</w:t>
            </w:r>
          </w:p>
        </w:tc>
        <w:tc>
          <w:tcPr>
            <w:tcW w:type="dxa" w:w="2045"/>
          </w:tcPr>
          <w:p>
            <w:r>
              <w:t>8</w:t>
            </w:r>
          </w:p>
        </w:tc>
      </w:tr>
      <w:tr>
        <w:tc>
          <w:tcPr>
            <w:tcW w:type="dxa" w:w="2045"/>
          </w:tcPr>
          <w:p>
            <w:r>
              <w:t>13</w:t>
            </w:r>
          </w:p>
        </w:tc>
        <w:tc>
          <w:tcPr>
            <w:tcW w:type="dxa" w:w="2045"/>
          </w:tcPr>
          <w:p>
            <w:r>
              <w:t>9</w:t>
            </w:r>
          </w:p>
        </w:tc>
        <w:tc>
          <w:tcPr>
            <w:tcW w:type="dxa" w:w="2045"/>
          </w:tcPr>
          <w:p>
            <w:r>
              <w:t>—</w:t>
            </w:r>
          </w:p>
        </w:tc>
        <w:tc>
          <w:tcPr>
            <w:tcW w:type="dxa" w:w="2045"/>
          </w:tcPr>
          <w:p>
            <w:r>
              <w:t>+6</w:t>
            </w:r>
          </w:p>
        </w:tc>
        <w:tc>
          <w:tcPr>
            <w:tcW w:type="dxa" w:w="2045"/>
          </w:tcPr>
          <w:p>
            <w:r>
              <w:t>8</w:t>
            </w:r>
          </w:p>
        </w:tc>
      </w:tr>
      <w:tr>
        <w:tc>
          <w:tcPr>
            <w:tcW w:type="dxa" w:w="2045"/>
          </w:tcPr>
          <w:p>
            <w:r>
              <w:t>14</w:t>
            </w:r>
          </w:p>
        </w:tc>
        <w:tc>
          <w:tcPr>
            <w:tcW w:type="dxa" w:w="2045"/>
          </w:tcPr>
          <w:p>
            <w:r>
              <w:t>10</w:t>
            </w:r>
          </w:p>
        </w:tc>
        <w:tc>
          <w:tcPr>
            <w:tcW w:type="dxa" w:w="2045"/>
          </w:tcPr>
          <w:p>
            <w:r>
              <w:t>Brand talent</w:t>
            </w:r>
          </w:p>
        </w:tc>
        <w:tc>
          <w:tcPr>
            <w:tcW w:type="dxa" w:w="2045"/>
          </w:tcPr>
          <w:p>
            <w:r>
              <w:t>+6</w:t>
            </w:r>
          </w:p>
        </w:tc>
        <w:tc>
          <w:tcPr>
            <w:tcW w:type="dxa" w:w="2045"/>
          </w:tcPr>
          <w:p>
            <w:r>
              <w:t>9</w:t>
            </w:r>
          </w:p>
        </w:tc>
      </w:tr>
      <w:tr>
        <w:tc>
          <w:tcPr>
            <w:tcW w:type="dxa" w:w="2045"/>
          </w:tcPr>
          <w:p>
            <w:r>
              <w:t>15</w:t>
            </w:r>
          </w:p>
        </w:tc>
        <w:tc>
          <w:tcPr>
            <w:tcW w:type="dxa" w:w="2045"/>
          </w:tcPr>
          <w:p>
            <w:r>
              <w:t>11</w:t>
            </w:r>
          </w:p>
        </w:tc>
        <w:tc>
          <w:tcPr>
            <w:tcW w:type="dxa" w:w="2045"/>
          </w:tcPr>
          <w:p>
            <w:r>
              <w:t>—</w:t>
            </w:r>
          </w:p>
        </w:tc>
        <w:tc>
          <w:tcPr>
            <w:tcW w:type="dxa" w:w="2045"/>
          </w:tcPr>
          <w:p>
            <w:r>
              <w:t>+6</w:t>
            </w:r>
          </w:p>
        </w:tc>
        <w:tc>
          <w:tcPr>
            <w:tcW w:type="dxa" w:w="2045"/>
          </w:tcPr>
          <w:p>
            <w:r>
              <w:t>9</w:t>
            </w:r>
          </w:p>
        </w:tc>
      </w:tr>
      <w:tr>
        <w:tc>
          <w:tcPr>
            <w:tcW w:type="dxa" w:w="2045"/>
          </w:tcPr>
          <w:p>
            <w:r>
              <w:t>16</w:t>
            </w:r>
          </w:p>
        </w:tc>
        <w:tc>
          <w:tcPr>
            <w:tcW w:type="dxa" w:w="2045"/>
          </w:tcPr>
          <w:p>
            <w:r>
              <w:t>12</w:t>
            </w:r>
          </w:p>
        </w:tc>
        <w:tc>
          <w:tcPr>
            <w:tcW w:type="dxa" w:w="2045"/>
          </w:tcPr>
          <w:p>
            <w:r>
              <w:t>Brand talent</w:t>
            </w:r>
          </w:p>
        </w:tc>
        <w:tc>
          <w:tcPr>
            <w:tcW w:type="dxa" w:w="2045"/>
          </w:tcPr>
          <w:p>
            <w:r>
              <w:t>+6</w:t>
            </w:r>
          </w:p>
        </w:tc>
        <w:tc>
          <w:tcPr>
            <w:tcW w:type="dxa" w:w="2045"/>
          </w:tcPr>
          <w:p>
            <w:r>
              <w:t>10</w:t>
            </w:r>
          </w:p>
        </w:tc>
      </w:tr>
      <w:tr>
        <w:tc>
          <w:tcPr>
            <w:tcW w:type="dxa" w:w="2045"/>
          </w:tcPr>
          <w:p>
            <w:r>
              <w:t>17</w:t>
            </w:r>
          </w:p>
        </w:tc>
        <w:tc>
          <w:tcPr>
            <w:tcW w:type="dxa" w:w="2045"/>
          </w:tcPr>
          <w:p>
            <w:r>
              <w:t>12</w:t>
            </w:r>
          </w:p>
        </w:tc>
        <w:tc>
          <w:tcPr>
            <w:tcW w:type="dxa" w:w="2045"/>
          </w:tcPr>
          <w:p>
            <w:r>
              <w:t>—</w:t>
            </w:r>
          </w:p>
        </w:tc>
        <w:tc>
          <w:tcPr>
            <w:tcW w:type="dxa" w:w="2045"/>
          </w:tcPr>
          <w:p>
            <w:r>
              <w:t>+8</w:t>
            </w:r>
          </w:p>
        </w:tc>
        <w:tc>
          <w:tcPr>
            <w:tcW w:type="dxa" w:w="2045"/>
          </w:tcPr>
          <w:p>
            <w:r>
              <w:t>10</w:t>
            </w:r>
          </w:p>
        </w:tc>
      </w:tr>
      <w:tr>
        <w:tc>
          <w:tcPr>
            <w:tcW w:type="dxa" w:w="2045"/>
          </w:tcPr>
          <w:p>
            <w:r>
              <w:t>18</w:t>
            </w:r>
          </w:p>
        </w:tc>
        <w:tc>
          <w:tcPr>
            <w:tcW w:type="dxa" w:w="2045"/>
          </w:tcPr>
          <w:p>
            <w:r>
              <w:t>13</w:t>
            </w:r>
          </w:p>
        </w:tc>
        <w:tc>
          <w:tcPr>
            <w:tcW w:type="dxa" w:w="2045"/>
          </w:tcPr>
          <w:p>
            <w:r>
              <w:t>Brand talent</w:t>
            </w:r>
          </w:p>
        </w:tc>
        <w:tc>
          <w:tcPr>
            <w:tcW w:type="dxa" w:w="2045"/>
          </w:tcPr>
          <w:p>
            <w:r>
              <w:t>+8</w:t>
            </w:r>
          </w:p>
        </w:tc>
        <w:tc>
          <w:tcPr>
            <w:tcW w:type="dxa" w:w="2045"/>
          </w:tcPr>
          <w:p>
            <w:r>
              <w:t>11</w:t>
            </w:r>
          </w:p>
        </w:tc>
      </w:tr>
      <w:tr>
        <w:tc>
          <w:tcPr>
            <w:tcW w:type="dxa" w:w="2045"/>
          </w:tcPr>
          <w:p>
            <w:r>
              <w:t>19</w:t>
            </w:r>
          </w:p>
        </w:tc>
        <w:tc>
          <w:tcPr>
            <w:tcW w:type="dxa" w:w="2045"/>
          </w:tcPr>
          <w:p>
            <w:r>
              <w:t>14</w:t>
            </w:r>
          </w:p>
        </w:tc>
        <w:tc>
          <w:tcPr>
            <w:tcW w:type="dxa" w:w="2045"/>
          </w:tcPr>
          <w:p>
            <w:r>
              <w:t>—</w:t>
            </w:r>
          </w:p>
        </w:tc>
        <w:tc>
          <w:tcPr>
            <w:tcW w:type="dxa" w:w="2045"/>
          </w:tcPr>
          <w:p>
            <w:r>
              <w:t>+8</w:t>
            </w:r>
          </w:p>
        </w:tc>
        <w:tc>
          <w:tcPr>
            <w:tcW w:type="dxa" w:w="2045"/>
          </w:tcPr>
          <w:p>
            <w:r>
              <w:t>11</w:t>
            </w:r>
          </w:p>
        </w:tc>
      </w:tr>
      <w:tr>
        <w:tc>
          <w:tcPr>
            <w:tcW w:type="dxa" w:w="2045"/>
          </w:tcPr>
          <w:p>
            <w:r>
              <w:t>20</w:t>
            </w:r>
          </w:p>
        </w:tc>
        <w:tc>
          <w:tcPr>
            <w:tcW w:type="dxa" w:w="2045"/>
          </w:tcPr>
          <w:p>
            <w:r>
              <w:t>15</w:t>
            </w:r>
          </w:p>
        </w:tc>
        <w:tc>
          <w:tcPr>
            <w:tcW w:type="dxa" w:w="2045"/>
          </w:tcPr>
          <w:p>
            <w:r>
              <w:t>—</w:t>
            </w:r>
          </w:p>
        </w:tc>
        <w:tc>
          <w:tcPr>
            <w:tcW w:type="dxa" w:w="2045"/>
          </w:tcPr>
          <w:p>
            <w:r>
              <w:t>+8</w:t>
            </w:r>
          </w:p>
        </w:tc>
        <w:tc>
          <w:tcPr>
            <w:tcW w:type="dxa" w:w="2045"/>
          </w:tcPr>
          <w:p>
            <w:r>
              <w:t>12</w:t>
            </w:r>
          </w:p>
        </w:tc>
      </w:tr>
    </w:tbl>
    <w:p>
      <w:pPr>
        <w:pStyle w:val="Heading3"/>
      </w:pPr>
      <w:r>
        <w:t>Pixie dust</w:t>
      </w:r>
    </w:p>
    <w:p>
      <w:r>
        <w:t>Reserved entry: the source supplies this name without a complete rule.</w:t>
      </w:r>
    </w:p>
    <w:p>
      <w:pPr>
        <w:pStyle w:val="Heading3"/>
      </w:pPr>
      <w:r>
        <w:t>İlumination</w:t>
      </w:r>
    </w:p>
    <w:p>
      <w:r>
        <w:t>Reserved entry: the source supplies this name without a complete rule.</w:t>
      </w:r>
    </w:p>
    <w:p>
      <w:pPr>
        <w:pStyle w:val="Heading3"/>
      </w:pPr>
      <w:r>
        <w:t>Little tinker</w:t>
      </w:r>
    </w:p>
    <w:p>
      <w:r>
        <w:t>Reserved entry: the source supplies this name without a complete rule.</w:t>
      </w:r>
    </w:p>
    <w:p>
      <w:pPr>
        <w:pStyle w:val="Heading3"/>
      </w:pPr>
      <w:r>
        <w:t>Companion of mischeif</w:t>
      </w:r>
    </w:p>
    <w:p>
      <w:r>
        <w:t>Reserved entry: the source supplies this name without a complete rule.</w:t>
      </w:r>
    </w:p>
    <w:p>
      <w:pPr>
        <w:pStyle w:val="Heading3"/>
      </w:pPr>
      <w:r>
        <w:t>Grace</w:t>
      </w:r>
    </w:p>
    <w:p>
      <w:r>
        <w:t>Reserved entry: the source supplies this name without a complete rule.</w:t>
      </w:r>
    </w:p>
    <w:p>
      <w:pPr>
        <w:pStyle w:val="Heading3"/>
      </w:pPr>
      <w:r>
        <w:t>Cultivation</w:t>
      </w:r>
    </w:p>
    <w:p>
      <w:r>
        <w:t>Reserved entry: the source supplies this name without a complete rule.</w:t>
      </w:r>
    </w:p>
    <w:p>
      <w:pPr>
        <w:pStyle w:val="Heading3"/>
      </w:pPr>
      <w:r>
        <w:t>Channel pool</w:t>
      </w:r>
    </w:p>
    <w:p>
      <w:r>
        <w:t>Reserved entry: the source supplies this name without a complete rule.</w:t>
      </w:r>
    </w:p>
    <w:p>
      <w:pPr>
        <w:pStyle w:val="Heading3"/>
      </w:pPr>
      <w:r>
        <w:t>İnherited magic</w:t>
      </w:r>
    </w:p>
    <w:p>
      <w:r>
        <w:t>Reserved entry: the source supplies this name without a complete rule.</w:t>
      </w:r>
    </w:p>
    <w:p>
      <w:pPr>
        <w:pStyle w:val="Heading3"/>
      </w:pPr>
      <w:r>
        <w:t>Crest</w:t>
      </w:r>
    </w:p>
    <w:p>
      <w:r>
        <w:t>Reserved entry: the source supplies this name without a complete rule.</w:t>
      </w:r>
    </w:p>
    <w:p>
      <w:pPr>
        <w:pStyle w:val="Heading3"/>
      </w:pPr>
      <w:r>
        <w:t>Wish</w:t>
      </w:r>
    </w:p>
    <w:p>
      <w:r>
        <w:t>Reserved entry: the source supplies this name without a complete rule.</w:t>
      </w:r>
    </w:p>
    <w:p>
      <w:pPr>
        <w:pStyle w:val="Heading3"/>
      </w:pPr>
      <w:r>
        <w:t>Fey-link</w:t>
      </w:r>
    </w:p>
    <w:p>
      <w:r>
        <w:t>Reserved entry: the source supplies this name without a complete rule.</w:t>
      </w:r>
    </w:p>
    <w:p>
      <w:pPr>
        <w:pStyle w:val="Heading3"/>
      </w:pPr>
      <w:r>
        <w:t>Awareness</w:t>
      </w:r>
    </w:p>
    <w:p>
      <w:r>
        <w:t>Reserved entry: the source supplies this name without a complete rule.</w:t>
      </w:r>
    </w:p>
    <w:p>
      <w:pPr>
        <w:pStyle w:val="Heading3"/>
      </w:pPr>
      <w:r>
        <w:t>Sisterhood of master</w:t>
      </w:r>
    </w:p>
    <w:p>
      <w:r>
        <w:t>Reserved entry: the source supplies this name without a complete rule.</w:t>
      </w:r>
    </w:p>
    <w:p>
      <w:pPr>
        <w:pStyle w:val="Heading3"/>
      </w:pPr>
      <w:r>
        <w:t>Woodland strite</w:t>
      </w:r>
    </w:p>
    <w:p>
      <w:r>
        <w:t>Reserved entry: the source supplies this name without a complete rule.</w:t>
      </w:r>
    </w:p>
    <w:p>
      <w:pPr>
        <w:pStyle w:val="Heading3"/>
      </w:pPr>
      <w:r>
        <w:t>Magi change</w:t>
      </w:r>
    </w:p>
    <w:p>
      <w:r>
        <w:t>Reserved entry: the source supplies this name without a complete rule.</w:t>
      </w:r>
    </w:p>
    <w:p>
      <w:pPr>
        <w:pStyle w:val="Heading3"/>
      </w:pPr>
      <w:r>
        <w:t>Magi change armor</w:t>
      </w:r>
    </w:p>
    <w:p>
      <w:r>
        <w:t>Reserved entry: the source supplies this name without a complete rule.</w:t>
      </w:r>
    </w:p>
    <w:p>
      <w:pPr>
        <w:pStyle w:val="Heading3"/>
      </w:pPr>
      <w:r>
        <w:t>Slotter magi change</w:t>
      </w:r>
    </w:p>
    <w:p>
      <w:r>
        <w:t>Reserved entry: the source supplies this name without a complete rule.</w:t>
      </w:r>
    </w:p>
    <w:p>
      <w:pPr>
        <w:pStyle w:val="Heading3"/>
      </w:pPr>
      <w:r>
        <w:t>Lingering</w:t>
      </w:r>
    </w:p>
    <w:p>
      <w:r>
        <w:t>Reserved entry: the source supplies this name without a complete rule.</w:t>
      </w:r>
    </w:p>
    <w:p>
      <w:pPr>
        <w:pStyle w:val="Heading3"/>
      </w:pPr>
      <w:r>
        <w:t>Fast</w:t>
      </w:r>
    </w:p>
    <w:p>
      <w:r>
        <w:t>Reserved entry: the source supplies this name without a complete rule.</w:t>
      </w:r>
    </w:p>
    <w:p>
      <w:pPr>
        <w:pStyle w:val="Heading3"/>
      </w:pPr>
      <w:r>
        <w:t>Lightning</w:t>
      </w:r>
    </w:p>
    <w:p>
      <w:r>
        <w:t>Reserved entry: the source supplies this name without a complete rule.</w:t>
      </w:r>
    </w:p>
    <w:p>
      <w:pPr>
        <w:pStyle w:val="Heading3"/>
      </w:pPr>
      <w:r>
        <w:t>greater</w:t>
      </w:r>
    </w:p>
    <w:p>
      <w:r>
        <w:t>Reserved entry: the source supplies this name without a complete rule.</w:t>
      </w:r>
    </w:p>
    <w:p>
      <w:r>
        <w:br w:type="page"/>
      </w:r>
    </w:p>
    <w:p>
      <w:pPr>
        <w:pStyle w:val="Heading1"/>
      </w:pPr>
      <w:r>
        <w:t>Mummy Lord</w:t>
      </w:r>
    </w:p>
    <w:p>
      <w:pPr>
        <w:pStyle w:val="Heading3"/>
      </w:pPr>
      <w:r>
        <w:t>Mummy Lord Progression</w:t>
      </w:r>
    </w:p>
    <w:tbl>
      <w:tblPr>
        <w:tblStyle w:val="LightShading-Accent1"/>
        <w:tblW w:type="auto" w:w="0"/>
        <w:tblLook w:firstColumn="1" w:firstRow="1" w:lastColumn="0" w:lastRow="0" w:noHBand="0" w:noVBand="1" w:val="04A0"/>
      </w:tblPr>
      <w:tblGrid>
        <w:gridCol w:w="2045"/>
        <w:gridCol w:w="2045"/>
        <w:gridCol w:w="2045"/>
        <w:gridCol w:w="2045"/>
        <w:gridCol w:w="2045"/>
      </w:tblGrid>
      <w:tr>
        <w:tc>
          <w:tcPr>
            <w:tcW w:type="dxa" w:w="2045"/>
          </w:tcPr>
          <w:p>
            <w:r>
              <w:t>Level</w:t>
            </w:r>
          </w:p>
        </w:tc>
        <w:tc>
          <w:tcPr>
            <w:tcW w:type="dxa" w:w="2045"/>
          </w:tcPr>
          <w:p>
            <w:r>
              <w:t>HD</w:t>
            </w:r>
          </w:p>
        </w:tc>
        <w:tc>
          <w:tcPr>
            <w:tcW w:type="dxa" w:w="2045"/>
          </w:tcPr>
          <w:p>
            <w:r>
              <w:t>Special</w:t>
            </w:r>
          </w:p>
        </w:tc>
        <w:tc>
          <w:tcPr>
            <w:tcW w:type="dxa" w:w="2045"/>
          </w:tcPr>
          <w:p>
            <w:r>
              <w:t>Str/Dex Boost</w:t>
            </w:r>
          </w:p>
        </w:tc>
        <w:tc>
          <w:tcPr>
            <w:tcW w:type="dxa" w:w="2045"/>
          </w:tcPr>
          <w:p>
            <w:r>
              <w:t>Talents</w:t>
            </w:r>
          </w:p>
        </w:tc>
      </w:tr>
      <w:tr>
        <w:tc>
          <w:tcPr>
            <w:tcW w:type="dxa" w:w="2045"/>
          </w:tcPr>
          <w:p>
            <w:r>
              <w:t>1</w:t>
            </w:r>
          </w:p>
        </w:tc>
        <w:tc>
          <w:tcPr>
            <w:tcW w:type="dxa" w:w="2045"/>
          </w:tcPr>
          <w:p>
            <w:r>
              <w:t>1</w:t>
            </w:r>
          </w:p>
        </w:tc>
        <w:tc>
          <w:tcPr>
            <w:tcW w:type="dxa" w:w="2045"/>
          </w:tcPr>
          <w:p>
            <w:r>
              <w:t>Brand bounty, spiritual development, alertness</w:t>
            </w:r>
          </w:p>
        </w:tc>
        <w:tc>
          <w:tcPr>
            <w:tcW w:type="dxa" w:w="2045"/>
          </w:tcPr>
          <w:p>
            <w:r>
              <w:t>—</w:t>
            </w:r>
          </w:p>
        </w:tc>
        <w:tc>
          <w:tcPr>
            <w:tcW w:type="dxa" w:w="2045"/>
          </w:tcPr>
          <w:p>
            <w:r>
              <w:t>2</w:t>
            </w:r>
          </w:p>
        </w:tc>
      </w:tr>
      <w:tr>
        <w:tc>
          <w:tcPr>
            <w:tcW w:type="dxa" w:w="2045"/>
          </w:tcPr>
          <w:p>
            <w:r>
              <w:t>2</w:t>
            </w:r>
          </w:p>
        </w:tc>
        <w:tc>
          <w:tcPr>
            <w:tcW w:type="dxa" w:w="2045"/>
          </w:tcPr>
          <w:p>
            <w:r>
              <w:t>1</w:t>
            </w:r>
          </w:p>
        </w:tc>
        <w:tc>
          <w:tcPr>
            <w:tcW w:type="dxa" w:w="2045"/>
          </w:tcPr>
          <w:p>
            <w:r>
              <w:t>Brand talent</w:t>
            </w:r>
          </w:p>
        </w:tc>
        <w:tc>
          <w:tcPr>
            <w:tcW w:type="dxa" w:w="2045"/>
          </w:tcPr>
          <w:p>
            <w:r>
              <w:t>—</w:t>
            </w:r>
          </w:p>
        </w:tc>
        <w:tc>
          <w:tcPr>
            <w:tcW w:type="dxa" w:w="2045"/>
          </w:tcPr>
          <w:p>
            <w:r>
              <w:t>3</w:t>
            </w:r>
          </w:p>
        </w:tc>
      </w:tr>
      <w:tr>
        <w:tc>
          <w:tcPr>
            <w:tcW w:type="dxa" w:w="2045"/>
          </w:tcPr>
          <w:p>
            <w:r>
              <w:t>3</w:t>
            </w:r>
          </w:p>
        </w:tc>
        <w:tc>
          <w:tcPr>
            <w:tcW w:type="dxa" w:w="2045"/>
          </w:tcPr>
          <w:p>
            <w:r>
              <w:t>2</w:t>
            </w:r>
          </w:p>
        </w:tc>
        <w:tc>
          <w:tcPr>
            <w:tcW w:type="dxa" w:w="2045"/>
          </w:tcPr>
          <w:p>
            <w:r>
              <w:t>Profane grace</w:t>
            </w:r>
          </w:p>
        </w:tc>
        <w:tc>
          <w:tcPr>
            <w:tcW w:type="dxa" w:w="2045"/>
          </w:tcPr>
          <w:p>
            <w:r>
              <w:t>+0</w:t>
            </w:r>
          </w:p>
        </w:tc>
        <w:tc>
          <w:tcPr>
            <w:tcW w:type="dxa" w:w="2045"/>
          </w:tcPr>
          <w:p>
            <w:r>
              <w:t>3</w:t>
            </w:r>
          </w:p>
        </w:tc>
      </w:tr>
      <w:tr>
        <w:tc>
          <w:tcPr>
            <w:tcW w:type="dxa" w:w="2045"/>
          </w:tcPr>
          <w:p>
            <w:r>
              <w:t>4</w:t>
            </w:r>
          </w:p>
        </w:tc>
        <w:tc>
          <w:tcPr>
            <w:tcW w:type="dxa" w:w="2045"/>
          </w:tcPr>
          <w:p>
            <w:r>
              <w:t>3</w:t>
            </w:r>
          </w:p>
        </w:tc>
        <w:tc>
          <w:tcPr>
            <w:tcW w:type="dxa" w:w="2045"/>
          </w:tcPr>
          <w:p>
            <w:r>
              <w:t>Brand talent</w:t>
            </w:r>
          </w:p>
        </w:tc>
        <w:tc>
          <w:tcPr>
            <w:tcW w:type="dxa" w:w="2045"/>
          </w:tcPr>
          <w:p>
            <w:r>
              <w:t>+0</w:t>
            </w:r>
          </w:p>
        </w:tc>
        <w:tc>
          <w:tcPr>
            <w:tcW w:type="dxa" w:w="2045"/>
          </w:tcPr>
          <w:p>
            <w:r>
              <w:t>4</w:t>
            </w:r>
          </w:p>
        </w:tc>
      </w:tr>
      <w:tr>
        <w:tc>
          <w:tcPr>
            <w:tcW w:type="dxa" w:w="2045"/>
          </w:tcPr>
          <w:p>
            <w:r>
              <w:t>5</w:t>
            </w:r>
          </w:p>
        </w:tc>
        <w:tc>
          <w:tcPr>
            <w:tcW w:type="dxa" w:w="2045"/>
          </w:tcPr>
          <w:p>
            <w:r>
              <w:t>3</w:t>
            </w:r>
          </w:p>
        </w:tc>
        <w:tc>
          <w:tcPr>
            <w:tcW w:type="dxa" w:w="2045"/>
          </w:tcPr>
          <w:p>
            <w:r>
              <w:t>—</w:t>
            </w:r>
          </w:p>
        </w:tc>
        <w:tc>
          <w:tcPr>
            <w:tcW w:type="dxa" w:w="2045"/>
          </w:tcPr>
          <w:p>
            <w:r>
              <w:t>+2</w:t>
            </w:r>
          </w:p>
        </w:tc>
        <w:tc>
          <w:tcPr>
            <w:tcW w:type="dxa" w:w="2045"/>
          </w:tcPr>
          <w:p>
            <w:r>
              <w:t>4</w:t>
            </w:r>
          </w:p>
        </w:tc>
      </w:tr>
      <w:tr>
        <w:tc>
          <w:tcPr>
            <w:tcW w:type="dxa" w:w="2045"/>
          </w:tcPr>
          <w:p>
            <w:r>
              <w:t>6</w:t>
            </w:r>
          </w:p>
        </w:tc>
        <w:tc>
          <w:tcPr>
            <w:tcW w:type="dxa" w:w="2045"/>
          </w:tcPr>
          <w:p>
            <w:r>
              <w:t>4</w:t>
            </w:r>
          </w:p>
        </w:tc>
        <w:tc>
          <w:tcPr>
            <w:tcW w:type="dxa" w:w="2045"/>
          </w:tcPr>
          <w:p>
            <w:r>
              <w:t>Brand talent</w:t>
            </w:r>
          </w:p>
        </w:tc>
        <w:tc>
          <w:tcPr>
            <w:tcW w:type="dxa" w:w="2045"/>
          </w:tcPr>
          <w:p>
            <w:r>
              <w:t>+2</w:t>
            </w:r>
          </w:p>
        </w:tc>
        <w:tc>
          <w:tcPr>
            <w:tcW w:type="dxa" w:w="2045"/>
          </w:tcPr>
          <w:p>
            <w:r>
              <w:t>5</w:t>
            </w:r>
          </w:p>
        </w:tc>
      </w:tr>
      <w:tr>
        <w:tc>
          <w:tcPr>
            <w:tcW w:type="dxa" w:w="2045"/>
          </w:tcPr>
          <w:p>
            <w:r>
              <w:t>7</w:t>
            </w:r>
          </w:p>
        </w:tc>
        <w:tc>
          <w:tcPr>
            <w:tcW w:type="dxa" w:w="2045"/>
          </w:tcPr>
          <w:p>
            <w:r>
              <w:t>5</w:t>
            </w:r>
          </w:p>
        </w:tc>
        <w:tc>
          <w:tcPr>
            <w:tcW w:type="dxa" w:w="2045"/>
          </w:tcPr>
          <w:p>
            <w:r>
              <w:t>—</w:t>
            </w:r>
          </w:p>
        </w:tc>
        <w:tc>
          <w:tcPr>
            <w:tcW w:type="dxa" w:w="2045"/>
          </w:tcPr>
          <w:p>
            <w:r>
              <w:t>+2</w:t>
            </w:r>
          </w:p>
        </w:tc>
        <w:tc>
          <w:tcPr>
            <w:tcW w:type="dxa" w:w="2045"/>
          </w:tcPr>
          <w:p>
            <w:r>
              <w:t>5</w:t>
            </w:r>
          </w:p>
        </w:tc>
      </w:tr>
      <w:tr>
        <w:tc>
          <w:tcPr>
            <w:tcW w:type="dxa" w:w="2045"/>
          </w:tcPr>
          <w:p>
            <w:r>
              <w:t>8</w:t>
            </w:r>
          </w:p>
        </w:tc>
        <w:tc>
          <w:tcPr>
            <w:tcW w:type="dxa" w:w="2045"/>
          </w:tcPr>
          <w:p>
            <w:r>
              <w:t>6</w:t>
            </w:r>
          </w:p>
        </w:tc>
        <w:tc>
          <w:tcPr>
            <w:tcW w:type="dxa" w:w="2045"/>
          </w:tcPr>
          <w:p>
            <w:r>
              <w:t>Brand talent</w:t>
            </w:r>
          </w:p>
        </w:tc>
        <w:tc>
          <w:tcPr>
            <w:tcW w:type="dxa" w:w="2045"/>
          </w:tcPr>
          <w:p>
            <w:r>
              <w:t>+2</w:t>
            </w:r>
          </w:p>
        </w:tc>
        <w:tc>
          <w:tcPr>
            <w:tcW w:type="dxa" w:w="2045"/>
          </w:tcPr>
          <w:p>
            <w:r>
              <w:t>6</w:t>
            </w:r>
          </w:p>
        </w:tc>
      </w:tr>
      <w:tr>
        <w:tc>
          <w:tcPr>
            <w:tcW w:type="dxa" w:w="2045"/>
          </w:tcPr>
          <w:p>
            <w:r>
              <w:t>9</w:t>
            </w:r>
          </w:p>
        </w:tc>
        <w:tc>
          <w:tcPr>
            <w:tcW w:type="dxa" w:w="2045"/>
          </w:tcPr>
          <w:p>
            <w:r>
              <w:t>6</w:t>
            </w:r>
          </w:p>
        </w:tc>
        <w:tc>
          <w:tcPr>
            <w:tcW w:type="dxa" w:w="2045"/>
          </w:tcPr>
          <w:p>
            <w:r>
              <w:t>—</w:t>
            </w:r>
          </w:p>
        </w:tc>
        <w:tc>
          <w:tcPr>
            <w:tcW w:type="dxa" w:w="2045"/>
          </w:tcPr>
          <w:p>
            <w:r>
              <w:t>+4</w:t>
            </w:r>
          </w:p>
        </w:tc>
        <w:tc>
          <w:tcPr>
            <w:tcW w:type="dxa" w:w="2045"/>
          </w:tcPr>
          <w:p>
            <w:r>
              <w:t>6</w:t>
            </w:r>
          </w:p>
        </w:tc>
      </w:tr>
      <w:tr>
        <w:tc>
          <w:tcPr>
            <w:tcW w:type="dxa" w:w="2045"/>
          </w:tcPr>
          <w:p>
            <w:r>
              <w:t>10</w:t>
            </w:r>
          </w:p>
        </w:tc>
        <w:tc>
          <w:tcPr>
            <w:tcW w:type="dxa" w:w="2045"/>
          </w:tcPr>
          <w:p>
            <w:r>
              <w:t>7</w:t>
            </w:r>
          </w:p>
        </w:tc>
        <w:tc>
          <w:tcPr>
            <w:tcW w:type="dxa" w:w="2045"/>
          </w:tcPr>
          <w:p>
            <w:r>
              <w:t>Brand talent</w:t>
            </w:r>
          </w:p>
        </w:tc>
        <w:tc>
          <w:tcPr>
            <w:tcW w:type="dxa" w:w="2045"/>
          </w:tcPr>
          <w:p>
            <w:r>
              <w:t>+4</w:t>
            </w:r>
          </w:p>
        </w:tc>
        <w:tc>
          <w:tcPr>
            <w:tcW w:type="dxa" w:w="2045"/>
          </w:tcPr>
          <w:p>
            <w:r>
              <w:t>7</w:t>
            </w:r>
          </w:p>
        </w:tc>
      </w:tr>
      <w:tr>
        <w:tc>
          <w:tcPr>
            <w:tcW w:type="dxa" w:w="2045"/>
          </w:tcPr>
          <w:p>
            <w:r>
              <w:t>11</w:t>
            </w:r>
          </w:p>
        </w:tc>
        <w:tc>
          <w:tcPr>
            <w:tcW w:type="dxa" w:w="2045"/>
          </w:tcPr>
          <w:p>
            <w:r>
              <w:t>8</w:t>
            </w:r>
          </w:p>
        </w:tc>
        <w:tc>
          <w:tcPr>
            <w:tcW w:type="dxa" w:w="2045"/>
          </w:tcPr>
          <w:p>
            <w:r>
              <w:t>—</w:t>
            </w:r>
          </w:p>
        </w:tc>
        <w:tc>
          <w:tcPr>
            <w:tcW w:type="dxa" w:w="2045"/>
          </w:tcPr>
          <w:p>
            <w:r>
              <w:t>+4</w:t>
            </w:r>
          </w:p>
        </w:tc>
        <w:tc>
          <w:tcPr>
            <w:tcW w:type="dxa" w:w="2045"/>
          </w:tcPr>
          <w:p>
            <w:r>
              <w:t>7</w:t>
            </w:r>
          </w:p>
        </w:tc>
      </w:tr>
      <w:tr>
        <w:tc>
          <w:tcPr>
            <w:tcW w:type="dxa" w:w="2045"/>
          </w:tcPr>
          <w:p>
            <w:r>
              <w:t>12</w:t>
            </w:r>
          </w:p>
        </w:tc>
        <w:tc>
          <w:tcPr>
            <w:tcW w:type="dxa" w:w="2045"/>
          </w:tcPr>
          <w:p>
            <w:r>
              <w:t>9</w:t>
            </w:r>
          </w:p>
        </w:tc>
        <w:tc>
          <w:tcPr>
            <w:tcW w:type="dxa" w:w="2045"/>
          </w:tcPr>
          <w:p>
            <w:r>
              <w:t>Brand talent</w:t>
            </w:r>
          </w:p>
        </w:tc>
        <w:tc>
          <w:tcPr>
            <w:tcW w:type="dxa" w:w="2045"/>
          </w:tcPr>
          <w:p>
            <w:r>
              <w:t>+4</w:t>
            </w:r>
          </w:p>
        </w:tc>
        <w:tc>
          <w:tcPr>
            <w:tcW w:type="dxa" w:w="2045"/>
          </w:tcPr>
          <w:p>
            <w:r>
              <w:t>8</w:t>
            </w:r>
          </w:p>
        </w:tc>
      </w:tr>
      <w:tr>
        <w:tc>
          <w:tcPr>
            <w:tcW w:type="dxa" w:w="2045"/>
          </w:tcPr>
          <w:p>
            <w:r>
              <w:t>13</w:t>
            </w:r>
          </w:p>
        </w:tc>
        <w:tc>
          <w:tcPr>
            <w:tcW w:type="dxa" w:w="2045"/>
          </w:tcPr>
          <w:p>
            <w:r>
              <w:t>9</w:t>
            </w:r>
          </w:p>
        </w:tc>
        <w:tc>
          <w:tcPr>
            <w:tcW w:type="dxa" w:w="2045"/>
          </w:tcPr>
          <w:p>
            <w:r>
              <w:t>—</w:t>
            </w:r>
          </w:p>
        </w:tc>
        <w:tc>
          <w:tcPr>
            <w:tcW w:type="dxa" w:w="2045"/>
          </w:tcPr>
          <w:p>
            <w:r>
              <w:t>+6</w:t>
            </w:r>
          </w:p>
        </w:tc>
        <w:tc>
          <w:tcPr>
            <w:tcW w:type="dxa" w:w="2045"/>
          </w:tcPr>
          <w:p>
            <w:r>
              <w:t>8</w:t>
            </w:r>
          </w:p>
        </w:tc>
      </w:tr>
      <w:tr>
        <w:tc>
          <w:tcPr>
            <w:tcW w:type="dxa" w:w="2045"/>
          </w:tcPr>
          <w:p>
            <w:r>
              <w:t>14</w:t>
            </w:r>
          </w:p>
        </w:tc>
        <w:tc>
          <w:tcPr>
            <w:tcW w:type="dxa" w:w="2045"/>
          </w:tcPr>
          <w:p>
            <w:r>
              <w:t>10</w:t>
            </w:r>
          </w:p>
        </w:tc>
        <w:tc>
          <w:tcPr>
            <w:tcW w:type="dxa" w:w="2045"/>
          </w:tcPr>
          <w:p>
            <w:r>
              <w:t>Brand talent</w:t>
            </w:r>
          </w:p>
        </w:tc>
        <w:tc>
          <w:tcPr>
            <w:tcW w:type="dxa" w:w="2045"/>
          </w:tcPr>
          <w:p>
            <w:r>
              <w:t>+6</w:t>
            </w:r>
          </w:p>
        </w:tc>
        <w:tc>
          <w:tcPr>
            <w:tcW w:type="dxa" w:w="2045"/>
          </w:tcPr>
          <w:p>
            <w:r>
              <w:t>9</w:t>
            </w:r>
          </w:p>
        </w:tc>
      </w:tr>
      <w:tr>
        <w:tc>
          <w:tcPr>
            <w:tcW w:type="dxa" w:w="2045"/>
          </w:tcPr>
          <w:p>
            <w:r>
              <w:t>15</w:t>
            </w:r>
          </w:p>
        </w:tc>
        <w:tc>
          <w:tcPr>
            <w:tcW w:type="dxa" w:w="2045"/>
          </w:tcPr>
          <w:p>
            <w:r>
              <w:t>11</w:t>
            </w:r>
          </w:p>
        </w:tc>
        <w:tc>
          <w:tcPr>
            <w:tcW w:type="dxa" w:w="2045"/>
          </w:tcPr>
          <w:p>
            <w:r>
              <w:t>—</w:t>
            </w:r>
          </w:p>
        </w:tc>
        <w:tc>
          <w:tcPr>
            <w:tcW w:type="dxa" w:w="2045"/>
          </w:tcPr>
          <w:p>
            <w:r>
              <w:t>+6</w:t>
            </w:r>
          </w:p>
        </w:tc>
        <w:tc>
          <w:tcPr>
            <w:tcW w:type="dxa" w:w="2045"/>
          </w:tcPr>
          <w:p>
            <w:r>
              <w:t>9</w:t>
            </w:r>
          </w:p>
        </w:tc>
      </w:tr>
      <w:tr>
        <w:tc>
          <w:tcPr>
            <w:tcW w:type="dxa" w:w="2045"/>
          </w:tcPr>
          <w:p>
            <w:r>
              <w:t>16</w:t>
            </w:r>
          </w:p>
        </w:tc>
        <w:tc>
          <w:tcPr>
            <w:tcW w:type="dxa" w:w="2045"/>
          </w:tcPr>
          <w:p>
            <w:r>
              <w:t>12</w:t>
            </w:r>
          </w:p>
        </w:tc>
        <w:tc>
          <w:tcPr>
            <w:tcW w:type="dxa" w:w="2045"/>
          </w:tcPr>
          <w:p>
            <w:r>
              <w:t>Brand talent</w:t>
            </w:r>
          </w:p>
        </w:tc>
        <w:tc>
          <w:tcPr>
            <w:tcW w:type="dxa" w:w="2045"/>
          </w:tcPr>
          <w:p>
            <w:r>
              <w:t>+6</w:t>
            </w:r>
          </w:p>
        </w:tc>
        <w:tc>
          <w:tcPr>
            <w:tcW w:type="dxa" w:w="2045"/>
          </w:tcPr>
          <w:p>
            <w:r>
              <w:t>10</w:t>
            </w:r>
          </w:p>
        </w:tc>
      </w:tr>
      <w:tr>
        <w:tc>
          <w:tcPr>
            <w:tcW w:type="dxa" w:w="2045"/>
          </w:tcPr>
          <w:p>
            <w:r>
              <w:t>17</w:t>
            </w:r>
          </w:p>
        </w:tc>
        <w:tc>
          <w:tcPr>
            <w:tcW w:type="dxa" w:w="2045"/>
          </w:tcPr>
          <w:p>
            <w:r>
              <w:t>12</w:t>
            </w:r>
          </w:p>
        </w:tc>
        <w:tc>
          <w:tcPr>
            <w:tcW w:type="dxa" w:w="2045"/>
          </w:tcPr>
          <w:p>
            <w:r>
              <w:t>—</w:t>
            </w:r>
          </w:p>
        </w:tc>
        <w:tc>
          <w:tcPr>
            <w:tcW w:type="dxa" w:w="2045"/>
          </w:tcPr>
          <w:p>
            <w:r>
              <w:t>+8</w:t>
            </w:r>
          </w:p>
        </w:tc>
        <w:tc>
          <w:tcPr>
            <w:tcW w:type="dxa" w:w="2045"/>
          </w:tcPr>
          <w:p>
            <w:r>
              <w:t>10</w:t>
            </w:r>
          </w:p>
        </w:tc>
      </w:tr>
      <w:tr>
        <w:tc>
          <w:tcPr>
            <w:tcW w:type="dxa" w:w="2045"/>
          </w:tcPr>
          <w:p>
            <w:r>
              <w:t>18</w:t>
            </w:r>
          </w:p>
        </w:tc>
        <w:tc>
          <w:tcPr>
            <w:tcW w:type="dxa" w:w="2045"/>
          </w:tcPr>
          <w:p>
            <w:r>
              <w:t>13</w:t>
            </w:r>
          </w:p>
        </w:tc>
        <w:tc>
          <w:tcPr>
            <w:tcW w:type="dxa" w:w="2045"/>
          </w:tcPr>
          <w:p>
            <w:r>
              <w:t>Brand talent</w:t>
            </w:r>
          </w:p>
        </w:tc>
        <w:tc>
          <w:tcPr>
            <w:tcW w:type="dxa" w:w="2045"/>
          </w:tcPr>
          <w:p>
            <w:r>
              <w:t>+8</w:t>
            </w:r>
          </w:p>
        </w:tc>
        <w:tc>
          <w:tcPr>
            <w:tcW w:type="dxa" w:w="2045"/>
          </w:tcPr>
          <w:p>
            <w:r>
              <w:t>11</w:t>
            </w:r>
          </w:p>
        </w:tc>
      </w:tr>
      <w:tr>
        <w:tc>
          <w:tcPr>
            <w:tcW w:type="dxa" w:w="2045"/>
          </w:tcPr>
          <w:p>
            <w:r>
              <w:t>19</w:t>
            </w:r>
          </w:p>
        </w:tc>
        <w:tc>
          <w:tcPr>
            <w:tcW w:type="dxa" w:w="2045"/>
          </w:tcPr>
          <w:p>
            <w:r>
              <w:t>14</w:t>
            </w:r>
          </w:p>
        </w:tc>
        <w:tc>
          <w:tcPr>
            <w:tcW w:type="dxa" w:w="2045"/>
          </w:tcPr>
          <w:p>
            <w:r>
              <w:t>—</w:t>
            </w:r>
          </w:p>
        </w:tc>
        <w:tc>
          <w:tcPr>
            <w:tcW w:type="dxa" w:w="2045"/>
          </w:tcPr>
          <w:p>
            <w:r>
              <w:t>+8</w:t>
            </w:r>
          </w:p>
        </w:tc>
        <w:tc>
          <w:tcPr>
            <w:tcW w:type="dxa" w:w="2045"/>
          </w:tcPr>
          <w:p>
            <w:r>
              <w:t>11</w:t>
            </w:r>
          </w:p>
        </w:tc>
      </w:tr>
      <w:tr>
        <w:tc>
          <w:tcPr>
            <w:tcW w:type="dxa" w:w="2045"/>
          </w:tcPr>
          <w:p>
            <w:r>
              <w:t>20</w:t>
            </w:r>
          </w:p>
        </w:tc>
        <w:tc>
          <w:tcPr>
            <w:tcW w:type="dxa" w:w="2045"/>
          </w:tcPr>
          <w:p>
            <w:r>
              <w:t>15</w:t>
            </w:r>
          </w:p>
        </w:tc>
        <w:tc>
          <w:tcPr>
            <w:tcW w:type="dxa" w:w="2045"/>
          </w:tcPr>
          <w:p>
            <w:r>
              <w:t>—</w:t>
            </w:r>
          </w:p>
        </w:tc>
        <w:tc>
          <w:tcPr>
            <w:tcW w:type="dxa" w:w="2045"/>
          </w:tcPr>
          <w:p>
            <w:r>
              <w:t>+8</w:t>
            </w:r>
          </w:p>
        </w:tc>
        <w:tc>
          <w:tcPr>
            <w:tcW w:type="dxa" w:w="2045"/>
          </w:tcPr>
          <w:p>
            <w:r>
              <w:t>12</w:t>
            </w:r>
          </w:p>
        </w:tc>
      </w:tr>
    </w:tbl>
    <w:p>
      <w:pPr>
        <w:pStyle w:val="Heading3"/>
      </w:pPr>
      <w:r>
        <w:t>Masters mandate</w:t>
      </w:r>
    </w:p>
    <w:p>
      <w:r>
        <w:t>Reserved entry: the source supplies this name without a complete rule.</w:t>
      </w:r>
    </w:p>
    <w:p>
      <w:pPr>
        <w:pStyle w:val="Heading3"/>
      </w:pPr>
      <w:r>
        <w:t>scarf  grapple</w:t>
      </w:r>
    </w:p>
    <w:p>
      <w:r>
        <w:t>Reserved entry: the source supplies this name without a complete rule.</w:t>
      </w:r>
    </w:p>
    <w:p>
      <w:pPr>
        <w:pStyle w:val="Heading3"/>
      </w:pPr>
      <w:r>
        <w:t>Scarf blade</w:t>
      </w:r>
    </w:p>
    <w:p>
      <w:r>
        <w:t>Reserved entry: the source supplies this name without a complete rule.</w:t>
      </w:r>
    </w:p>
    <w:p>
      <w:pPr>
        <w:pStyle w:val="Heading3"/>
      </w:pPr>
      <w:r>
        <w:t>Scarf slam</w:t>
      </w:r>
    </w:p>
    <w:p>
      <w:r>
        <w:t>Reserved entry: the source supplies this name without a complete rule.</w:t>
      </w:r>
    </w:p>
    <w:p>
      <w:pPr>
        <w:pStyle w:val="Heading3"/>
      </w:pPr>
      <w:r>
        <w:t>İmbue scarf</w:t>
      </w:r>
    </w:p>
    <w:p>
      <w:r>
        <w:t>Reserved entry: the source supplies this name without a complete rule.</w:t>
      </w:r>
    </w:p>
    <w:p>
      <w:pPr>
        <w:pStyle w:val="Heading3"/>
      </w:pPr>
      <w:r>
        <w:t>Courtly secrets</w:t>
      </w:r>
    </w:p>
    <w:p>
      <w:r>
        <w:t>Reserved entry: the source supplies this name without a complete rule.</w:t>
      </w:r>
    </w:p>
    <w:p>
      <w:pPr>
        <w:pStyle w:val="Heading3"/>
      </w:pPr>
      <w:r>
        <w:t>Ghost flame</w:t>
      </w:r>
    </w:p>
    <w:p>
      <w:r>
        <w:t>Reserved entry: the source supplies this name without a complete rule.</w:t>
      </w:r>
    </w:p>
    <w:p>
      <w:pPr>
        <w:pStyle w:val="Heading3"/>
      </w:pPr>
      <w:r>
        <w:t>Magi change</w:t>
      </w:r>
    </w:p>
    <w:p>
      <w:r>
        <w:t>Reserved entry: the source supplies this name without a complete rule.</w:t>
      </w:r>
    </w:p>
    <w:p>
      <w:pPr>
        <w:pStyle w:val="Heading3"/>
      </w:pPr>
      <w:r>
        <w:t>Magi change armor</w:t>
      </w:r>
    </w:p>
    <w:p>
      <w:r>
        <w:t>Reserved entry: the source supplies this name without a complete rule.</w:t>
      </w:r>
    </w:p>
    <w:p>
      <w:pPr>
        <w:pStyle w:val="Heading3"/>
      </w:pPr>
      <w:r>
        <w:t>sloted magi change</w:t>
      </w:r>
    </w:p>
    <w:p>
      <w:r>
        <w:t>Reserved entry: the source supplies this name without a complete rule.</w:t>
      </w:r>
    </w:p>
    <w:p>
      <w:pPr>
        <w:pStyle w:val="Heading3"/>
      </w:pPr>
      <w:r>
        <w:t>Eye candy</w:t>
      </w:r>
    </w:p>
    <w:p>
      <w:r>
        <w:t>Reserved entry: the source supplies this name without a complete rule.</w:t>
      </w:r>
    </w:p>
    <w:p>
      <w:pPr>
        <w:pStyle w:val="Heading3"/>
      </w:pPr>
      <w:r>
        <w:t>İnitate magic</w:t>
      </w:r>
    </w:p>
    <w:p>
      <w:r>
        <w:t>Reserved entry: the source supplies this name without a complete rule.</w:t>
      </w:r>
    </w:p>
    <w:p>
      <w:pPr>
        <w:pStyle w:val="Heading3"/>
      </w:pPr>
      <w:r>
        <w:t>Channel devotion</w:t>
      </w:r>
    </w:p>
    <w:p>
      <w:r>
        <w:t>Reserved entry: the source supplies this name without a complete rule.</w:t>
      </w:r>
    </w:p>
    <w:p>
      <w:pPr>
        <w:pStyle w:val="Heading3"/>
      </w:pPr>
      <w:r>
        <w:t>Channel enegy</w:t>
      </w:r>
    </w:p>
    <w:p>
      <w:r>
        <w:t>Reserved entry: the source supplies this name without a complete rule.</w:t>
      </w:r>
    </w:p>
    <w:p>
      <w:pPr>
        <w:pStyle w:val="Heading3"/>
      </w:pPr>
      <w:r>
        <w:t>Sisterhood of mster</w:t>
      </w:r>
    </w:p>
    <w:p>
      <w:r>
        <w:t>Reserved entry: the source supplies this name without a complete rule.</w:t>
      </w:r>
    </w:p>
    <w:p>
      <w:pPr>
        <w:pStyle w:val="Heading3"/>
      </w:pPr>
      <w:r>
        <w:t>Crest</w:t>
      </w:r>
    </w:p>
    <w:p>
      <w:r>
        <w:t>Reserved entry: the source supplies this name without a complete rule.</w:t>
      </w:r>
    </w:p>
    <w:p>
      <w:pPr>
        <w:pStyle w:val="Heading3"/>
      </w:pPr>
      <w:r>
        <w:t>Dark luitenet</w:t>
      </w:r>
    </w:p>
    <w:p>
      <w:r>
        <w:t>Reserved entry: the source supplies this name without a complete rule.</w:t>
      </w:r>
    </w:p>
    <w:p>
      <w:r>
        <w:br w:type="page"/>
      </w:r>
    </w:p>
    <w:p>
      <w:pPr>
        <w:pStyle w:val="Heading1"/>
      </w:pPr>
      <w:r>
        <w:t>Houri</w:t>
      </w:r>
    </w:p>
    <w:p>
      <w:pPr>
        <w:pStyle w:val="Heading3"/>
      </w:pPr>
      <w:r>
        <w:t>Houri Progression</w:t>
      </w:r>
    </w:p>
    <w:tbl>
      <w:tblPr>
        <w:tblStyle w:val="LightShading-Accent1"/>
        <w:tblW w:type="auto" w:w="0"/>
        <w:tblLook w:firstColumn="1" w:firstRow="1" w:lastColumn="0" w:lastRow="0" w:noHBand="0" w:noVBand="1" w:val="04A0"/>
      </w:tblPr>
      <w:tblGrid>
        <w:gridCol w:w="2045"/>
        <w:gridCol w:w="2045"/>
        <w:gridCol w:w="2045"/>
        <w:gridCol w:w="2045"/>
        <w:gridCol w:w="2045"/>
      </w:tblGrid>
      <w:tr>
        <w:tc>
          <w:tcPr>
            <w:tcW w:type="dxa" w:w="2045"/>
          </w:tcPr>
          <w:p>
            <w:r>
              <w:t>Level</w:t>
            </w:r>
          </w:p>
        </w:tc>
        <w:tc>
          <w:tcPr>
            <w:tcW w:type="dxa" w:w="2045"/>
          </w:tcPr>
          <w:p>
            <w:r>
              <w:t>HD</w:t>
            </w:r>
          </w:p>
        </w:tc>
        <w:tc>
          <w:tcPr>
            <w:tcW w:type="dxa" w:w="2045"/>
          </w:tcPr>
          <w:p>
            <w:r>
              <w:t>Special</w:t>
            </w:r>
          </w:p>
        </w:tc>
        <w:tc>
          <w:tcPr>
            <w:tcW w:type="dxa" w:w="2045"/>
          </w:tcPr>
          <w:p>
            <w:r>
              <w:t>Str/Dex Boost</w:t>
            </w:r>
          </w:p>
        </w:tc>
        <w:tc>
          <w:tcPr>
            <w:tcW w:type="dxa" w:w="2045"/>
          </w:tcPr>
          <w:p>
            <w:r>
              <w:t>Talents</w:t>
            </w:r>
          </w:p>
        </w:tc>
      </w:tr>
      <w:tr>
        <w:tc>
          <w:tcPr>
            <w:tcW w:type="dxa" w:w="2045"/>
          </w:tcPr>
          <w:p>
            <w:r>
              <w:t>1</w:t>
            </w:r>
          </w:p>
        </w:tc>
        <w:tc>
          <w:tcPr>
            <w:tcW w:type="dxa" w:w="2045"/>
          </w:tcPr>
          <w:p>
            <w:r>
              <w:t>1</w:t>
            </w:r>
          </w:p>
        </w:tc>
        <w:tc>
          <w:tcPr>
            <w:tcW w:type="dxa" w:w="2045"/>
          </w:tcPr>
          <w:p>
            <w:r>
              <w:t>Brand bounty, spiritual development, alertness</w:t>
            </w:r>
          </w:p>
        </w:tc>
        <w:tc>
          <w:tcPr>
            <w:tcW w:type="dxa" w:w="2045"/>
          </w:tcPr>
          <w:p>
            <w:r>
              <w:t>—</w:t>
            </w:r>
          </w:p>
        </w:tc>
        <w:tc>
          <w:tcPr>
            <w:tcW w:type="dxa" w:w="2045"/>
          </w:tcPr>
          <w:p>
            <w:r>
              <w:t>2</w:t>
            </w:r>
          </w:p>
        </w:tc>
      </w:tr>
      <w:tr>
        <w:tc>
          <w:tcPr>
            <w:tcW w:type="dxa" w:w="2045"/>
          </w:tcPr>
          <w:p>
            <w:r>
              <w:t>2</w:t>
            </w:r>
          </w:p>
        </w:tc>
        <w:tc>
          <w:tcPr>
            <w:tcW w:type="dxa" w:w="2045"/>
          </w:tcPr>
          <w:p>
            <w:r>
              <w:t>1</w:t>
            </w:r>
          </w:p>
        </w:tc>
        <w:tc>
          <w:tcPr>
            <w:tcW w:type="dxa" w:w="2045"/>
          </w:tcPr>
          <w:p>
            <w:r>
              <w:t>Brand talent</w:t>
            </w:r>
          </w:p>
        </w:tc>
        <w:tc>
          <w:tcPr>
            <w:tcW w:type="dxa" w:w="2045"/>
          </w:tcPr>
          <w:p>
            <w:r>
              <w:t>—</w:t>
            </w:r>
          </w:p>
        </w:tc>
        <w:tc>
          <w:tcPr>
            <w:tcW w:type="dxa" w:w="2045"/>
          </w:tcPr>
          <w:p>
            <w:r>
              <w:t>3</w:t>
            </w:r>
          </w:p>
        </w:tc>
      </w:tr>
      <w:tr>
        <w:tc>
          <w:tcPr>
            <w:tcW w:type="dxa" w:w="2045"/>
          </w:tcPr>
          <w:p>
            <w:r>
              <w:t>3</w:t>
            </w:r>
          </w:p>
        </w:tc>
        <w:tc>
          <w:tcPr>
            <w:tcW w:type="dxa" w:w="2045"/>
          </w:tcPr>
          <w:p>
            <w:r>
              <w:t>2</w:t>
            </w:r>
          </w:p>
        </w:tc>
        <w:tc>
          <w:tcPr>
            <w:tcW w:type="dxa" w:w="2045"/>
          </w:tcPr>
          <w:p>
            <w:r>
              <w:t>Profane grace</w:t>
            </w:r>
          </w:p>
        </w:tc>
        <w:tc>
          <w:tcPr>
            <w:tcW w:type="dxa" w:w="2045"/>
          </w:tcPr>
          <w:p>
            <w:r>
              <w:t>+0</w:t>
            </w:r>
          </w:p>
        </w:tc>
        <w:tc>
          <w:tcPr>
            <w:tcW w:type="dxa" w:w="2045"/>
          </w:tcPr>
          <w:p>
            <w:r>
              <w:t>3</w:t>
            </w:r>
          </w:p>
        </w:tc>
      </w:tr>
      <w:tr>
        <w:tc>
          <w:tcPr>
            <w:tcW w:type="dxa" w:w="2045"/>
          </w:tcPr>
          <w:p>
            <w:r>
              <w:t>4</w:t>
            </w:r>
          </w:p>
        </w:tc>
        <w:tc>
          <w:tcPr>
            <w:tcW w:type="dxa" w:w="2045"/>
          </w:tcPr>
          <w:p>
            <w:r>
              <w:t>3</w:t>
            </w:r>
          </w:p>
        </w:tc>
        <w:tc>
          <w:tcPr>
            <w:tcW w:type="dxa" w:w="2045"/>
          </w:tcPr>
          <w:p>
            <w:r>
              <w:t>Brand talent</w:t>
            </w:r>
          </w:p>
        </w:tc>
        <w:tc>
          <w:tcPr>
            <w:tcW w:type="dxa" w:w="2045"/>
          </w:tcPr>
          <w:p>
            <w:r>
              <w:t>+0</w:t>
            </w:r>
          </w:p>
        </w:tc>
        <w:tc>
          <w:tcPr>
            <w:tcW w:type="dxa" w:w="2045"/>
          </w:tcPr>
          <w:p>
            <w:r>
              <w:t>4</w:t>
            </w:r>
          </w:p>
        </w:tc>
      </w:tr>
      <w:tr>
        <w:tc>
          <w:tcPr>
            <w:tcW w:type="dxa" w:w="2045"/>
          </w:tcPr>
          <w:p>
            <w:r>
              <w:t>5</w:t>
            </w:r>
          </w:p>
        </w:tc>
        <w:tc>
          <w:tcPr>
            <w:tcW w:type="dxa" w:w="2045"/>
          </w:tcPr>
          <w:p>
            <w:r>
              <w:t>3</w:t>
            </w:r>
          </w:p>
        </w:tc>
        <w:tc>
          <w:tcPr>
            <w:tcW w:type="dxa" w:w="2045"/>
          </w:tcPr>
          <w:p>
            <w:r>
              <w:t>—</w:t>
            </w:r>
          </w:p>
        </w:tc>
        <w:tc>
          <w:tcPr>
            <w:tcW w:type="dxa" w:w="2045"/>
          </w:tcPr>
          <w:p>
            <w:r>
              <w:t>+2</w:t>
            </w:r>
          </w:p>
        </w:tc>
        <w:tc>
          <w:tcPr>
            <w:tcW w:type="dxa" w:w="2045"/>
          </w:tcPr>
          <w:p>
            <w:r>
              <w:t>4</w:t>
            </w:r>
          </w:p>
        </w:tc>
      </w:tr>
      <w:tr>
        <w:tc>
          <w:tcPr>
            <w:tcW w:type="dxa" w:w="2045"/>
          </w:tcPr>
          <w:p>
            <w:r>
              <w:t>6</w:t>
            </w:r>
          </w:p>
        </w:tc>
        <w:tc>
          <w:tcPr>
            <w:tcW w:type="dxa" w:w="2045"/>
          </w:tcPr>
          <w:p>
            <w:r>
              <w:t>4</w:t>
            </w:r>
          </w:p>
        </w:tc>
        <w:tc>
          <w:tcPr>
            <w:tcW w:type="dxa" w:w="2045"/>
          </w:tcPr>
          <w:p>
            <w:r>
              <w:t>Brand talent</w:t>
            </w:r>
          </w:p>
        </w:tc>
        <w:tc>
          <w:tcPr>
            <w:tcW w:type="dxa" w:w="2045"/>
          </w:tcPr>
          <w:p>
            <w:r>
              <w:t>+2</w:t>
            </w:r>
          </w:p>
        </w:tc>
        <w:tc>
          <w:tcPr>
            <w:tcW w:type="dxa" w:w="2045"/>
          </w:tcPr>
          <w:p>
            <w:r>
              <w:t>5</w:t>
            </w:r>
          </w:p>
        </w:tc>
      </w:tr>
      <w:tr>
        <w:tc>
          <w:tcPr>
            <w:tcW w:type="dxa" w:w="2045"/>
          </w:tcPr>
          <w:p>
            <w:r>
              <w:t>7</w:t>
            </w:r>
          </w:p>
        </w:tc>
        <w:tc>
          <w:tcPr>
            <w:tcW w:type="dxa" w:w="2045"/>
          </w:tcPr>
          <w:p>
            <w:r>
              <w:t>5</w:t>
            </w:r>
          </w:p>
        </w:tc>
        <w:tc>
          <w:tcPr>
            <w:tcW w:type="dxa" w:w="2045"/>
          </w:tcPr>
          <w:p>
            <w:r>
              <w:t>—</w:t>
            </w:r>
          </w:p>
        </w:tc>
        <w:tc>
          <w:tcPr>
            <w:tcW w:type="dxa" w:w="2045"/>
          </w:tcPr>
          <w:p>
            <w:r>
              <w:t>+2</w:t>
            </w:r>
          </w:p>
        </w:tc>
        <w:tc>
          <w:tcPr>
            <w:tcW w:type="dxa" w:w="2045"/>
          </w:tcPr>
          <w:p>
            <w:r>
              <w:t>5</w:t>
            </w:r>
          </w:p>
        </w:tc>
      </w:tr>
      <w:tr>
        <w:tc>
          <w:tcPr>
            <w:tcW w:type="dxa" w:w="2045"/>
          </w:tcPr>
          <w:p>
            <w:r>
              <w:t>8</w:t>
            </w:r>
          </w:p>
        </w:tc>
        <w:tc>
          <w:tcPr>
            <w:tcW w:type="dxa" w:w="2045"/>
          </w:tcPr>
          <w:p>
            <w:r>
              <w:t>6</w:t>
            </w:r>
          </w:p>
        </w:tc>
        <w:tc>
          <w:tcPr>
            <w:tcW w:type="dxa" w:w="2045"/>
          </w:tcPr>
          <w:p>
            <w:r>
              <w:t>Brand talent</w:t>
            </w:r>
          </w:p>
        </w:tc>
        <w:tc>
          <w:tcPr>
            <w:tcW w:type="dxa" w:w="2045"/>
          </w:tcPr>
          <w:p>
            <w:r>
              <w:t>+2</w:t>
            </w:r>
          </w:p>
        </w:tc>
        <w:tc>
          <w:tcPr>
            <w:tcW w:type="dxa" w:w="2045"/>
          </w:tcPr>
          <w:p>
            <w:r>
              <w:t>6</w:t>
            </w:r>
          </w:p>
        </w:tc>
      </w:tr>
      <w:tr>
        <w:tc>
          <w:tcPr>
            <w:tcW w:type="dxa" w:w="2045"/>
          </w:tcPr>
          <w:p>
            <w:r>
              <w:t>9</w:t>
            </w:r>
          </w:p>
        </w:tc>
        <w:tc>
          <w:tcPr>
            <w:tcW w:type="dxa" w:w="2045"/>
          </w:tcPr>
          <w:p>
            <w:r>
              <w:t>6</w:t>
            </w:r>
          </w:p>
        </w:tc>
        <w:tc>
          <w:tcPr>
            <w:tcW w:type="dxa" w:w="2045"/>
          </w:tcPr>
          <w:p>
            <w:r>
              <w:t>—</w:t>
            </w:r>
          </w:p>
        </w:tc>
        <w:tc>
          <w:tcPr>
            <w:tcW w:type="dxa" w:w="2045"/>
          </w:tcPr>
          <w:p>
            <w:r>
              <w:t>+4</w:t>
            </w:r>
          </w:p>
        </w:tc>
        <w:tc>
          <w:tcPr>
            <w:tcW w:type="dxa" w:w="2045"/>
          </w:tcPr>
          <w:p>
            <w:r>
              <w:t>6</w:t>
            </w:r>
          </w:p>
        </w:tc>
      </w:tr>
      <w:tr>
        <w:tc>
          <w:tcPr>
            <w:tcW w:type="dxa" w:w="2045"/>
          </w:tcPr>
          <w:p>
            <w:r>
              <w:t>10</w:t>
            </w:r>
          </w:p>
        </w:tc>
        <w:tc>
          <w:tcPr>
            <w:tcW w:type="dxa" w:w="2045"/>
          </w:tcPr>
          <w:p>
            <w:r>
              <w:t>7</w:t>
            </w:r>
          </w:p>
        </w:tc>
        <w:tc>
          <w:tcPr>
            <w:tcW w:type="dxa" w:w="2045"/>
          </w:tcPr>
          <w:p>
            <w:r>
              <w:t>Brand talent</w:t>
            </w:r>
          </w:p>
        </w:tc>
        <w:tc>
          <w:tcPr>
            <w:tcW w:type="dxa" w:w="2045"/>
          </w:tcPr>
          <w:p>
            <w:r>
              <w:t>+4</w:t>
            </w:r>
          </w:p>
        </w:tc>
        <w:tc>
          <w:tcPr>
            <w:tcW w:type="dxa" w:w="2045"/>
          </w:tcPr>
          <w:p>
            <w:r>
              <w:t>7</w:t>
            </w:r>
          </w:p>
        </w:tc>
      </w:tr>
      <w:tr>
        <w:tc>
          <w:tcPr>
            <w:tcW w:type="dxa" w:w="2045"/>
          </w:tcPr>
          <w:p>
            <w:r>
              <w:t>11</w:t>
            </w:r>
          </w:p>
        </w:tc>
        <w:tc>
          <w:tcPr>
            <w:tcW w:type="dxa" w:w="2045"/>
          </w:tcPr>
          <w:p>
            <w:r>
              <w:t>8</w:t>
            </w:r>
          </w:p>
        </w:tc>
        <w:tc>
          <w:tcPr>
            <w:tcW w:type="dxa" w:w="2045"/>
          </w:tcPr>
          <w:p>
            <w:r>
              <w:t>—</w:t>
            </w:r>
          </w:p>
        </w:tc>
        <w:tc>
          <w:tcPr>
            <w:tcW w:type="dxa" w:w="2045"/>
          </w:tcPr>
          <w:p>
            <w:r>
              <w:t>+4</w:t>
            </w:r>
          </w:p>
        </w:tc>
        <w:tc>
          <w:tcPr>
            <w:tcW w:type="dxa" w:w="2045"/>
          </w:tcPr>
          <w:p>
            <w:r>
              <w:t>7</w:t>
            </w:r>
          </w:p>
        </w:tc>
      </w:tr>
      <w:tr>
        <w:tc>
          <w:tcPr>
            <w:tcW w:type="dxa" w:w="2045"/>
          </w:tcPr>
          <w:p>
            <w:r>
              <w:t>12</w:t>
            </w:r>
          </w:p>
        </w:tc>
        <w:tc>
          <w:tcPr>
            <w:tcW w:type="dxa" w:w="2045"/>
          </w:tcPr>
          <w:p>
            <w:r>
              <w:t>9</w:t>
            </w:r>
          </w:p>
        </w:tc>
        <w:tc>
          <w:tcPr>
            <w:tcW w:type="dxa" w:w="2045"/>
          </w:tcPr>
          <w:p>
            <w:r>
              <w:t>Brand talent</w:t>
            </w:r>
          </w:p>
        </w:tc>
        <w:tc>
          <w:tcPr>
            <w:tcW w:type="dxa" w:w="2045"/>
          </w:tcPr>
          <w:p>
            <w:r>
              <w:t>+4</w:t>
            </w:r>
          </w:p>
        </w:tc>
        <w:tc>
          <w:tcPr>
            <w:tcW w:type="dxa" w:w="2045"/>
          </w:tcPr>
          <w:p>
            <w:r>
              <w:t>8</w:t>
            </w:r>
          </w:p>
        </w:tc>
      </w:tr>
      <w:tr>
        <w:tc>
          <w:tcPr>
            <w:tcW w:type="dxa" w:w="2045"/>
          </w:tcPr>
          <w:p>
            <w:r>
              <w:t>13</w:t>
            </w:r>
          </w:p>
        </w:tc>
        <w:tc>
          <w:tcPr>
            <w:tcW w:type="dxa" w:w="2045"/>
          </w:tcPr>
          <w:p>
            <w:r>
              <w:t>9</w:t>
            </w:r>
          </w:p>
        </w:tc>
        <w:tc>
          <w:tcPr>
            <w:tcW w:type="dxa" w:w="2045"/>
          </w:tcPr>
          <w:p>
            <w:r>
              <w:t>—</w:t>
            </w:r>
          </w:p>
        </w:tc>
        <w:tc>
          <w:tcPr>
            <w:tcW w:type="dxa" w:w="2045"/>
          </w:tcPr>
          <w:p>
            <w:r>
              <w:t>+6</w:t>
            </w:r>
          </w:p>
        </w:tc>
        <w:tc>
          <w:tcPr>
            <w:tcW w:type="dxa" w:w="2045"/>
          </w:tcPr>
          <w:p>
            <w:r>
              <w:t>8</w:t>
            </w:r>
          </w:p>
        </w:tc>
      </w:tr>
      <w:tr>
        <w:tc>
          <w:tcPr>
            <w:tcW w:type="dxa" w:w="2045"/>
          </w:tcPr>
          <w:p>
            <w:r>
              <w:t>14</w:t>
            </w:r>
          </w:p>
        </w:tc>
        <w:tc>
          <w:tcPr>
            <w:tcW w:type="dxa" w:w="2045"/>
          </w:tcPr>
          <w:p>
            <w:r>
              <w:t>10</w:t>
            </w:r>
          </w:p>
        </w:tc>
        <w:tc>
          <w:tcPr>
            <w:tcW w:type="dxa" w:w="2045"/>
          </w:tcPr>
          <w:p>
            <w:r>
              <w:t>Brand talent</w:t>
            </w:r>
          </w:p>
        </w:tc>
        <w:tc>
          <w:tcPr>
            <w:tcW w:type="dxa" w:w="2045"/>
          </w:tcPr>
          <w:p>
            <w:r>
              <w:t>+6</w:t>
            </w:r>
          </w:p>
        </w:tc>
        <w:tc>
          <w:tcPr>
            <w:tcW w:type="dxa" w:w="2045"/>
          </w:tcPr>
          <w:p>
            <w:r>
              <w:t>9</w:t>
            </w:r>
          </w:p>
        </w:tc>
      </w:tr>
      <w:tr>
        <w:tc>
          <w:tcPr>
            <w:tcW w:type="dxa" w:w="2045"/>
          </w:tcPr>
          <w:p>
            <w:r>
              <w:t>15</w:t>
            </w:r>
          </w:p>
        </w:tc>
        <w:tc>
          <w:tcPr>
            <w:tcW w:type="dxa" w:w="2045"/>
          </w:tcPr>
          <w:p>
            <w:r>
              <w:t>11</w:t>
            </w:r>
          </w:p>
        </w:tc>
        <w:tc>
          <w:tcPr>
            <w:tcW w:type="dxa" w:w="2045"/>
          </w:tcPr>
          <w:p>
            <w:r>
              <w:t>—</w:t>
            </w:r>
          </w:p>
        </w:tc>
        <w:tc>
          <w:tcPr>
            <w:tcW w:type="dxa" w:w="2045"/>
          </w:tcPr>
          <w:p>
            <w:r>
              <w:t>+6</w:t>
            </w:r>
          </w:p>
        </w:tc>
        <w:tc>
          <w:tcPr>
            <w:tcW w:type="dxa" w:w="2045"/>
          </w:tcPr>
          <w:p>
            <w:r>
              <w:t>9</w:t>
            </w:r>
          </w:p>
        </w:tc>
      </w:tr>
      <w:tr>
        <w:tc>
          <w:tcPr>
            <w:tcW w:type="dxa" w:w="2045"/>
          </w:tcPr>
          <w:p>
            <w:r>
              <w:t>16</w:t>
            </w:r>
          </w:p>
        </w:tc>
        <w:tc>
          <w:tcPr>
            <w:tcW w:type="dxa" w:w="2045"/>
          </w:tcPr>
          <w:p>
            <w:r>
              <w:t>12</w:t>
            </w:r>
          </w:p>
        </w:tc>
        <w:tc>
          <w:tcPr>
            <w:tcW w:type="dxa" w:w="2045"/>
          </w:tcPr>
          <w:p>
            <w:r>
              <w:t>Brand talent</w:t>
            </w:r>
          </w:p>
        </w:tc>
        <w:tc>
          <w:tcPr>
            <w:tcW w:type="dxa" w:w="2045"/>
          </w:tcPr>
          <w:p>
            <w:r>
              <w:t>+6</w:t>
            </w:r>
          </w:p>
        </w:tc>
        <w:tc>
          <w:tcPr>
            <w:tcW w:type="dxa" w:w="2045"/>
          </w:tcPr>
          <w:p>
            <w:r>
              <w:t>10</w:t>
            </w:r>
          </w:p>
        </w:tc>
      </w:tr>
      <w:tr>
        <w:tc>
          <w:tcPr>
            <w:tcW w:type="dxa" w:w="2045"/>
          </w:tcPr>
          <w:p>
            <w:r>
              <w:t>17</w:t>
            </w:r>
          </w:p>
        </w:tc>
        <w:tc>
          <w:tcPr>
            <w:tcW w:type="dxa" w:w="2045"/>
          </w:tcPr>
          <w:p>
            <w:r>
              <w:t>12</w:t>
            </w:r>
          </w:p>
        </w:tc>
        <w:tc>
          <w:tcPr>
            <w:tcW w:type="dxa" w:w="2045"/>
          </w:tcPr>
          <w:p>
            <w:r>
              <w:t>—</w:t>
            </w:r>
          </w:p>
        </w:tc>
        <w:tc>
          <w:tcPr>
            <w:tcW w:type="dxa" w:w="2045"/>
          </w:tcPr>
          <w:p>
            <w:r>
              <w:t>+8</w:t>
            </w:r>
          </w:p>
        </w:tc>
        <w:tc>
          <w:tcPr>
            <w:tcW w:type="dxa" w:w="2045"/>
          </w:tcPr>
          <w:p>
            <w:r>
              <w:t>10</w:t>
            </w:r>
          </w:p>
        </w:tc>
      </w:tr>
      <w:tr>
        <w:tc>
          <w:tcPr>
            <w:tcW w:type="dxa" w:w="2045"/>
          </w:tcPr>
          <w:p>
            <w:r>
              <w:t>18</w:t>
            </w:r>
          </w:p>
        </w:tc>
        <w:tc>
          <w:tcPr>
            <w:tcW w:type="dxa" w:w="2045"/>
          </w:tcPr>
          <w:p>
            <w:r>
              <w:t>13</w:t>
            </w:r>
          </w:p>
        </w:tc>
        <w:tc>
          <w:tcPr>
            <w:tcW w:type="dxa" w:w="2045"/>
          </w:tcPr>
          <w:p>
            <w:r>
              <w:t>Brand talent</w:t>
            </w:r>
          </w:p>
        </w:tc>
        <w:tc>
          <w:tcPr>
            <w:tcW w:type="dxa" w:w="2045"/>
          </w:tcPr>
          <w:p>
            <w:r>
              <w:t>+8</w:t>
            </w:r>
          </w:p>
        </w:tc>
        <w:tc>
          <w:tcPr>
            <w:tcW w:type="dxa" w:w="2045"/>
          </w:tcPr>
          <w:p>
            <w:r>
              <w:t>11</w:t>
            </w:r>
          </w:p>
        </w:tc>
      </w:tr>
      <w:tr>
        <w:tc>
          <w:tcPr>
            <w:tcW w:type="dxa" w:w="2045"/>
          </w:tcPr>
          <w:p>
            <w:r>
              <w:t>19</w:t>
            </w:r>
          </w:p>
        </w:tc>
        <w:tc>
          <w:tcPr>
            <w:tcW w:type="dxa" w:w="2045"/>
          </w:tcPr>
          <w:p>
            <w:r>
              <w:t>14</w:t>
            </w:r>
          </w:p>
        </w:tc>
        <w:tc>
          <w:tcPr>
            <w:tcW w:type="dxa" w:w="2045"/>
          </w:tcPr>
          <w:p>
            <w:r>
              <w:t>—</w:t>
            </w:r>
          </w:p>
        </w:tc>
        <w:tc>
          <w:tcPr>
            <w:tcW w:type="dxa" w:w="2045"/>
          </w:tcPr>
          <w:p>
            <w:r>
              <w:t>+8</w:t>
            </w:r>
          </w:p>
        </w:tc>
        <w:tc>
          <w:tcPr>
            <w:tcW w:type="dxa" w:w="2045"/>
          </w:tcPr>
          <w:p>
            <w:r>
              <w:t>11</w:t>
            </w:r>
          </w:p>
        </w:tc>
      </w:tr>
      <w:tr>
        <w:tc>
          <w:tcPr>
            <w:tcW w:type="dxa" w:w="2045"/>
          </w:tcPr>
          <w:p>
            <w:r>
              <w:t>20</w:t>
            </w:r>
          </w:p>
        </w:tc>
        <w:tc>
          <w:tcPr>
            <w:tcW w:type="dxa" w:w="2045"/>
          </w:tcPr>
          <w:p>
            <w:r>
              <w:t>15</w:t>
            </w:r>
          </w:p>
        </w:tc>
        <w:tc>
          <w:tcPr>
            <w:tcW w:type="dxa" w:w="2045"/>
          </w:tcPr>
          <w:p>
            <w:r>
              <w:t>—</w:t>
            </w:r>
          </w:p>
        </w:tc>
        <w:tc>
          <w:tcPr>
            <w:tcW w:type="dxa" w:w="2045"/>
          </w:tcPr>
          <w:p>
            <w:r>
              <w:t>+8</w:t>
            </w:r>
          </w:p>
        </w:tc>
        <w:tc>
          <w:tcPr>
            <w:tcW w:type="dxa" w:w="2045"/>
          </w:tcPr>
          <w:p>
            <w:r>
              <w:t>12</w:t>
            </w:r>
          </w:p>
        </w:tc>
      </w:tr>
    </w:tbl>
    <w:p>
      <w:pPr>
        <w:pStyle w:val="Heading3"/>
      </w:pPr>
      <w:r>
        <w:t>blinding beauty</w:t>
      </w:r>
    </w:p>
    <w:p>
      <w:r>
        <w:t>Reserved entry: the source supplies this name without a complete rule.</w:t>
      </w:r>
    </w:p>
    <w:p>
      <w:pPr>
        <w:pStyle w:val="Heading3"/>
      </w:pPr>
      <w:r>
        <w:t>Unearlyt grace</w:t>
      </w:r>
    </w:p>
    <w:p>
      <w:r>
        <w:t>Reserved entry: the source supplies this name without a complete rule.</w:t>
      </w:r>
    </w:p>
    <w:p>
      <w:pPr>
        <w:pStyle w:val="Heading3"/>
      </w:pPr>
      <w:r>
        <w:t>İnspiration</w:t>
      </w:r>
    </w:p>
    <w:p>
      <w:r>
        <w:t>Reserved entry: the source supplies this name without a complete rule.</w:t>
      </w:r>
    </w:p>
    <w:p>
      <w:pPr>
        <w:pStyle w:val="Heading3"/>
      </w:pPr>
      <w:r>
        <w:t>Stuning glance</w:t>
      </w:r>
    </w:p>
    <w:p>
      <w:r>
        <w:t>Reserved entry: the source supplies this name without a complete rule.</w:t>
      </w:r>
    </w:p>
    <w:p>
      <w:pPr>
        <w:pStyle w:val="Heading3"/>
      </w:pPr>
      <w:r>
        <w:t>Wşld empaty</w:t>
      </w:r>
    </w:p>
    <w:p>
      <w:r>
        <w:t>Reserved entry: the source supplies this name without a complete rule.</w:t>
      </w:r>
    </w:p>
    <w:p>
      <w:pPr>
        <w:pStyle w:val="Heading3"/>
      </w:pPr>
      <w:r>
        <w:t>Eye candy</w:t>
      </w:r>
    </w:p>
    <w:p>
      <w:r>
        <w:t>Reserved entry: the source supplies this name without a complete rule.</w:t>
      </w:r>
    </w:p>
    <w:p>
      <w:pPr>
        <w:pStyle w:val="Heading3"/>
      </w:pPr>
      <w:r>
        <w:t>Magi change</w:t>
      </w:r>
    </w:p>
    <w:p>
      <w:r>
        <w:t>Reserved entry: the source supplies this name without a complete rule.</w:t>
      </w:r>
    </w:p>
    <w:p>
      <w:pPr>
        <w:pStyle w:val="Heading3"/>
      </w:pPr>
      <w:r>
        <w:t>Magi change armor</w:t>
      </w:r>
    </w:p>
    <w:p>
      <w:r>
        <w:t>Reserved entry: the source supplies this name without a complete rule.</w:t>
      </w:r>
    </w:p>
    <w:p>
      <w:pPr>
        <w:pStyle w:val="Heading3"/>
      </w:pPr>
      <w:r>
        <w:t>sloted magi change</w:t>
      </w:r>
    </w:p>
    <w:p>
      <w:r>
        <w:t>Reserved entry: the source supplies this name without a complete rule.</w:t>
      </w:r>
    </w:p>
    <w:p>
      <w:pPr>
        <w:pStyle w:val="Heading3"/>
      </w:pPr>
      <w:r>
        <w:t>Eye candy</w:t>
      </w:r>
    </w:p>
    <w:p>
      <w:r>
        <w:t>Reserved entry: the source supplies this name without a complete rule.</w:t>
      </w:r>
    </w:p>
    <w:p>
      <w:pPr>
        <w:pStyle w:val="Heading3"/>
      </w:pPr>
      <w:r>
        <w:t>İnitate magic</w:t>
      </w:r>
    </w:p>
    <w:p>
      <w:r>
        <w:t>Reserved entry: the source supplies this name without a complete rule.</w:t>
      </w:r>
    </w:p>
    <w:p>
      <w:pPr>
        <w:pStyle w:val="Heading3"/>
      </w:pPr>
      <w:r>
        <w:t>Sisterhood of mster</w:t>
      </w:r>
    </w:p>
    <w:p>
      <w:r>
        <w:t>Reserved entry: the source supplies this name without a complete rule.</w:t>
      </w:r>
    </w:p>
    <w:p>
      <w:pPr>
        <w:pStyle w:val="Heading3"/>
      </w:pPr>
      <w:r>
        <w:t>crest</w:t>
      </w:r>
    </w:p>
    <w:p>
      <w:r>
        <w:t>Reserved entry: the source supplies this name without a complete rule.</w:t>
      </w:r>
    </w:p>
    <w:p>
      <w:r>
        <w:br w:type="page"/>
      </w:r>
    </w:p>
    <w:p>
      <w:pPr>
        <w:pStyle w:val="Heading1"/>
      </w:pPr>
      <w:r>
        <w:t>Gryphon</w:t>
      </w:r>
    </w:p>
    <w:p>
      <w:pPr>
        <w:pStyle w:val="Heading3"/>
      </w:pPr>
      <w:r>
        <w:t>Gryphon Progression</w:t>
      </w:r>
    </w:p>
    <w:tbl>
      <w:tblPr>
        <w:tblStyle w:val="LightShading-Accent1"/>
        <w:tblW w:type="auto" w:w="0"/>
        <w:tblLook w:firstColumn="1" w:firstRow="1" w:lastColumn="0" w:lastRow="0" w:noHBand="0" w:noVBand="1" w:val="04A0"/>
      </w:tblPr>
      <w:tblGrid>
        <w:gridCol w:w="2045"/>
        <w:gridCol w:w="2045"/>
        <w:gridCol w:w="2045"/>
        <w:gridCol w:w="2045"/>
        <w:gridCol w:w="2045"/>
      </w:tblGrid>
      <w:tr>
        <w:tc>
          <w:tcPr>
            <w:tcW w:type="dxa" w:w="2045"/>
          </w:tcPr>
          <w:p>
            <w:r>
              <w:t>Level</w:t>
            </w:r>
          </w:p>
        </w:tc>
        <w:tc>
          <w:tcPr>
            <w:tcW w:type="dxa" w:w="2045"/>
          </w:tcPr>
          <w:p>
            <w:r>
              <w:t>HD</w:t>
            </w:r>
          </w:p>
        </w:tc>
        <w:tc>
          <w:tcPr>
            <w:tcW w:type="dxa" w:w="2045"/>
          </w:tcPr>
          <w:p>
            <w:r>
              <w:t>Special</w:t>
            </w:r>
          </w:p>
        </w:tc>
        <w:tc>
          <w:tcPr>
            <w:tcW w:type="dxa" w:w="2045"/>
          </w:tcPr>
          <w:p>
            <w:r>
              <w:t>Str/Dex Boost</w:t>
            </w:r>
          </w:p>
        </w:tc>
        <w:tc>
          <w:tcPr>
            <w:tcW w:type="dxa" w:w="2045"/>
          </w:tcPr>
          <w:p>
            <w:r>
              <w:t>Talents</w:t>
            </w:r>
          </w:p>
        </w:tc>
      </w:tr>
      <w:tr>
        <w:tc>
          <w:tcPr>
            <w:tcW w:type="dxa" w:w="2045"/>
          </w:tcPr>
          <w:p>
            <w:r>
              <w:t>1</w:t>
            </w:r>
          </w:p>
        </w:tc>
        <w:tc>
          <w:tcPr>
            <w:tcW w:type="dxa" w:w="2045"/>
          </w:tcPr>
          <w:p>
            <w:r>
              <w:t>1</w:t>
            </w:r>
          </w:p>
        </w:tc>
        <w:tc>
          <w:tcPr>
            <w:tcW w:type="dxa" w:w="2045"/>
          </w:tcPr>
          <w:p>
            <w:r>
              <w:t>Brand bounty, spiritual development, alertness</w:t>
            </w:r>
          </w:p>
        </w:tc>
        <w:tc>
          <w:tcPr>
            <w:tcW w:type="dxa" w:w="2045"/>
          </w:tcPr>
          <w:p>
            <w:r>
              <w:t>—</w:t>
            </w:r>
          </w:p>
        </w:tc>
        <w:tc>
          <w:tcPr>
            <w:tcW w:type="dxa" w:w="2045"/>
          </w:tcPr>
          <w:p>
            <w:r>
              <w:t>2</w:t>
            </w:r>
          </w:p>
        </w:tc>
      </w:tr>
      <w:tr>
        <w:tc>
          <w:tcPr>
            <w:tcW w:type="dxa" w:w="2045"/>
          </w:tcPr>
          <w:p>
            <w:r>
              <w:t>2</w:t>
            </w:r>
          </w:p>
        </w:tc>
        <w:tc>
          <w:tcPr>
            <w:tcW w:type="dxa" w:w="2045"/>
          </w:tcPr>
          <w:p>
            <w:r>
              <w:t>1</w:t>
            </w:r>
          </w:p>
        </w:tc>
        <w:tc>
          <w:tcPr>
            <w:tcW w:type="dxa" w:w="2045"/>
          </w:tcPr>
          <w:p>
            <w:r>
              <w:t>Brand talent</w:t>
            </w:r>
          </w:p>
        </w:tc>
        <w:tc>
          <w:tcPr>
            <w:tcW w:type="dxa" w:w="2045"/>
          </w:tcPr>
          <w:p>
            <w:r>
              <w:t>—</w:t>
            </w:r>
          </w:p>
        </w:tc>
        <w:tc>
          <w:tcPr>
            <w:tcW w:type="dxa" w:w="2045"/>
          </w:tcPr>
          <w:p>
            <w:r>
              <w:t>3</w:t>
            </w:r>
          </w:p>
        </w:tc>
      </w:tr>
      <w:tr>
        <w:tc>
          <w:tcPr>
            <w:tcW w:type="dxa" w:w="2045"/>
          </w:tcPr>
          <w:p>
            <w:r>
              <w:t>3</w:t>
            </w:r>
          </w:p>
        </w:tc>
        <w:tc>
          <w:tcPr>
            <w:tcW w:type="dxa" w:w="2045"/>
          </w:tcPr>
          <w:p>
            <w:r>
              <w:t>2</w:t>
            </w:r>
          </w:p>
        </w:tc>
        <w:tc>
          <w:tcPr>
            <w:tcW w:type="dxa" w:w="2045"/>
          </w:tcPr>
          <w:p>
            <w:r>
              <w:t>Profane grace</w:t>
            </w:r>
          </w:p>
        </w:tc>
        <w:tc>
          <w:tcPr>
            <w:tcW w:type="dxa" w:w="2045"/>
          </w:tcPr>
          <w:p>
            <w:r>
              <w:t>+0</w:t>
            </w:r>
          </w:p>
        </w:tc>
        <w:tc>
          <w:tcPr>
            <w:tcW w:type="dxa" w:w="2045"/>
          </w:tcPr>
          <w:p>
            <w:r>
              <w:t>3</w:t>
            </w:r>
          </w:p>
        </w:tc>
      </w:tr>
      <w:tr>
        <w:tc>
          <w:tcPr>
            <w:tcW w:type="dxa" w:w="2045"/>
          </w:tcPr>
          <w:p>
            <w:r>
              <w:t>4</w:t>
            </w:r>
          </w:p>
        </w:tc>
        <w:tc>
          <w:tcPr>
            <w:tcW w:type="dxa" w:w="2045"/>
          </w:tcPr>
          <w:p>
            <w:r>
              <w:t>3</w:t>
            </w:r>
          </w:p>
        </w:tc>
        <w:tc>
          <w:tcPr>
            <w:tcW w:type="dxa" w:w="2045"/>
          </w:tcPr>
          <w:p>
            <w:r>
              <w:t>Brand talent</w:t>
            </w:r>
          </w:p>
        </w:tc>
        <w:tc>
          <w:tcPr>
            <w:tcW w:type="dxa" w:w="2045"/>
          </w:tcPr>
          <w:p>
            <w:r>
              <w:t>+0</w:t>
            </w:r>
          </w:p>
        </w:tc>
        <w:tc>
          <w:tcPr>
            <w:tcW w:type="dxa" w:w="2045"/>
          </w:tcPr>
          <w:p>
            <w:r>
              <w:t>4</w:t>
            </w:r>
          </w:p>
        </w:tc>
      </w:tr>
      <w:tr>
        <w:tc>
          <w:tcPr>
            <w:tcW w:type="dxa" w:w="2045"/>
          </w:tcPr>
          <w:p>
            <w:r>
              <w:t>5</w:t>
            </w:r>
          </w:p>
        </w:tc>
        <w:tc>
          <w:tcPr>
            <w:tcW w:type="dxa" w:w="2045"/>
          </w:tcPr>
          <w:p>
            <w:r>
              <w:t>3</w:t>
            </w:r>
          </w:p>
        </w:tc>
        <w:tc>
          <w:tcPr>
            <w:tcW w:type="dxa" w:w="2045"/>
          </w:tcPr>
          <w:p>
            <w:r>
              <w:t>—</w:t>
            </w:r>
          </w:p>
        </w:tc>
        <w:tc>
          <w:tcPr>
            <w:tcW w:type="dxa" w:w="2045"/>
          </w:tcPr>
          <w:p>
            <w:r>
              <w:t>+2</w:t>
            </w:r>
          </w:p>
        </w:tc>
        <w:tc>
          <w:tcPr>
            <w:tcW w:type="dxa" w:w="2045"/>
          </w:tcPr>
          <w:p>
            <w:r>
              <w:t>4</w:t>
            </w:r>
          </w:p>
        </w:tc>
      </w:tr>
      <w:tr>
        <w:tc>
          <w:tcPr>
            <w:tcW w:type="dxa" w:w="2045"/>
          </w:tcPr>
          <w:p>
            <w:r>
              <w:t>6</w:t>
            </w:r>
          </w:p>
        </w:tc>
        <w:tc>
          <w:tcPr>
            <w:tcW w:type="dxa" w:w="2045"/>
          </w:tcPr>
          <w:p>
            <w:r>
              <w:t>4</w:t>
            </w:r>
          </w:p>
        </w:tc>
        <w:tc>
          <w:tcPr>
            <w:tcW w:type="dxa" w:w="2045"/>
          </w:tcPr>
          <w:p>
            <w:r>
              <w:t>Brand talent</w:t>
            </w:r>
          </w:p>
        </w:tc>
        <w:tc>
          <w:tcPr>
            <w:tcW w:type="dxa" w:w="2045"/>
          </w:tcPr>
          <w:p>
            <w:r>
              <w:t>+2</w:t>
            </w:r>
          </w:p>
        </w:tc>
        <w:tc>
          <w:tcPr>
            <w:tcW w:type="dxa" w:w="2045"/>
          </w:tcPr>
          <w:p>
            <w:r>
              <w:t>5</w:t>
            </w:r>
          </w:p>
        </w:tc>
      </w:tr>
      <w:tr>
        <w:tc>
          <w:tcPr>
            <w:tcW w:type="dxa" w:w="2045"/>
          </w:tcPr>
          <w:p>
            <w:r>
              <w:t>7</w:t>
            </w:r>
          </w:p>
        </w:tc>
        <w:tc>
          <w:tcPr>
            <w:tcW w:type="dxa" w:w="2045"/>
          </w:tcPr>
          <w:p>
            <w:r>
              <w:t>5</w:t>
            </w:r>
          </w:p>
        </w:tc>
        <w:tc>
          <w:tcPr>
            <w:tcW w:type="dxa" w:w="2045"/>
          </w:tcPr>
          <w:p>
            <w:r>
              <w:t>—</w:t>
            </w:r>
          </w:p>
        </w:tc>
        <w:tc>
          <w:tcPr>
            <w:tcW w:type="dxa" w:w="2045"/>
          </w:tcPr>
          <w:p>
            <w:r>
              <w:t>+2</w:t>
            </w:r>
          </w:p>
        </w:tc>
        <w:tc>
          <w:tcPr>
            <w:tcW w:type="dxa" w:w="2045"/>
          </w:tcPr>
          <w:p>
            <w:r>
              <w:t>5</w:t>
            </w:r>
          </w:p>
        </w:tc>
      </w:tr>
      <w:tr>
        <w:tc>
          <w:tcPr>
            <w:tcW w:type="dxa" w:w="2045"/>
          </w:tcPr>
          <w:p>
            <w:r>
              <w:t>8</w:t>
            </w:r>
          </w:p>
        </w:tc>
        <w:tc>
          <w:tcPr>
            <w:tcW w:type="dxa" w:w="2045"/>
          </w:tcPr>
          <w:p>
            <w:r>
              <w:t>6</w:t>
            </w:r>
          </w:p>
        </w:tc>
        <w:tc>
          <w:tcPr>
            <w:tcW w:type="dxa" w:w="2045"/>
          </w:tcPr>
          <w:p>
            <w:r>
              <w:t>Brand talent</w:t>
            </w:r>
          </w:p>
        </w:tc>
        <w:tc>
          <w:tcPr>
            <w:tcW w:type="dxa" w:w="2045"/>
          </w:tcPr>
          <w:p>
            <w:r>
              <w:t>+2</w:t>
            </w:r>
          </w:p>
        </w:tc>
        <w:tc>
          <w:tcPr>
            <w:tcW w:type="dxa" w:w="2045"/>
          </w:tcPr>
          <w:p>
            <w:r>
              <w:t>6</w:t>
            </w:r>
          </w:p>
        </w:tc>
      </w:tr>
      <w:tr>
        <w:tc>
          <w:tcPr>
            <w:tcW w:type="dxa" w:w="2045"/>
          </w:tcPr>
          <w:p>
            <w:r>
              <w:t>9</w:t>
            </w:r>
          </w:p>
        </w:tc>
        <w:tc>
          <w:tcPr>
            <w:tcW w:type="dxa" w:w="2045"/>
          </w:tcPr>
          <w:p>
            <w:r>
              <w:t>6</w:t>
            </w:r>
          </w:p>
        </w:tc>
        <w:tc>
          <w:tcPr>
            <w:tcW w:type="dxa" w:w="2045"/>
          </w:tcPr>
          <w:p>
            <w:r>
              <w:t>—</w:t>
            </w:r>
          </w:p>
        </w:tc>
        <w:tc>
          <w:tcPr>
            <w:tcW w:type="dxa" w:w="2045"/>
          </w:tcPr>
          <w:p>
            <w:r>
              <w:t>+4</w:t>
            </w:r>
          </w:p>
        </w:tc>
        <w:tc>
          <w:tcPr>
            <w:tcW w:type="dxa" w:w="2045"/>
          </w:tcPr>
          <w:p>
            <w:r>
              <w:t>6</w:t>
            </w:r>
          </w:p>
        </w:tc>
      </w:tr>
      <w:tr>
        <w:tc>
          <w:tcPr>
            <w:tcW w:type="dxa" w:w="2045"/>
          </w:tcPr>
          <w:p>
            <w:r>
              <w:t>10</w:t>
            </w:r>
          </w:p>
        </w:tc>
        <w:tc>
          <w:tcPr>
            <w:tcW w:type="dxa" w:w="2045"/>
          </w:tcPr>
          <w:p>
            <w:r>
              <w:t>7</w:t>
            </w:r>
          </w:p>
        </w:tc>
        <w:tc>
          <w:tcPr>
            <w:tcW w:type="dxa" w:w="2045"/>
          </w:tcPr>
          <w:p>
            <w:r>
              <w:t>Brand talent</w:t>
            </w:r>
          </w:p>
        </w:tc>
        <w:tc>
          <w:tcPr>
            <w:tcW w:type="dxa" w:w="2045"/>
          </w:tcPr>
          <w:p>
            <w:r>
              <w:t>+4</w:t>
            </w:r>
          </w:p>
        </w:tc>
        <w:tc>
          <w:tcPr>
            <w:tcW w:type="dxa" w:w="2045"/>
          </w:tcPr>
          <w:p>
            <w:r>
              <w:t>7</w:t>
            </w:r>
          </w:p>
        </w:tc>
      </w:tr>
      <w:tr>
        <w:tc>
          <w:tcPr>
            <w:tcW w:type="dxa" w:w="2045"/>
          </w:tcPr>
          <w:p>
            <w:r>
              <w:t>11</w:t>
            </w:r>
          </w:p>
        </w:tc>
        <w:tc>
          <w:tcPr>
            <w:tcW w:type="dxa" w:w="2045"/>
          </w:tcPr>
          <w:p>
            <w:r>
              <w:t>8</w:t>
            </w:r>
          </w:p>
        </w:tc>
        <w:tc>
          <w:tcPr>
            <w:tcW w:type="dxa" w:w="2045"/>
          </w:tcPr>
          <w:p>
            <w:r>
              <w:t>—</w:t>
            </w:r>
          </w:p>
        </w:tc>
        <w:tc>
          <w:tcPr>
            <w:tcW w:type="dxa" w:w="2045"/>
          </w:tcPr>
          <w:p>
            <w:r>
              <w:t>+4</w:t>
            </w:r>
          </w:p>
        </w:tc>
        <w:tc>
          <w:tcPr>
            <w:tcW w:type="dxa" w:w="2045"/>
          </w:tcPr>
          <w:p>
            <w:r>
              <w:t>7</w:t>
            </w:r>
          </w:p>
        </w:tc>
      </w:tr>
      <w:tr>
        <w:tc>
          <w:tcPr>
            <w:tcW w:type="dxa" w:w="2045"/>
          </w:tcPr>
          <w:p>
            <w:r>
              <w:t>12</w:t>
            </w:r>
          </w:p>
        </w:tc>
        <w:tc>
          <w:tcPr>
            <w:tcW w:type="dxa" w:w="2045"/>
          </w:tcPr>
          <w:p>
            <w:r>
              <w:t>9</w:t>
            </w:r>
          </w:p>
        </w:tc>
        <w:tc>
          <w:tcPr>
            <w:tcW w:type="dxa" w:w="2045"/>
          </w:tcPr>
          <w:p>
            <w:r>
              <w:t>Brand talent</w:t>
            </w:r>
          </w:p>
        </w:tc>
        <w:tc>
          <w:tcPr>
            <w:tcW w:type="dxa" w:w="2045"/>
          </w:tcPr>
          <w:p>
            <w:r>
              <w:t>+4</w:t>
            </w:r>
          </w:p>
        </w:tc>
        <w:tc>
          <w:tcPr>
            <w:tcW w:type="dxa" w:w="2045"/>
          </w:tcPr>
          <w:p>
            <w:r>
              <w:t>8</w:t>
            </w:r>
          </w:p>
        </w:tc>
      </w:tr>
      <w:tr>
        <w:tc>
          <w:tcPr>
            <w:tcW w:type="dxa" w:w="2045"/>
          </w:tcPr>
          <w:p>
            <w:r>
              <w:t>13</w:t>
            </w:r>
          </w:p>
        </w:tc>
        <w:tc>
          <w:tcPr>
            <w:tcW w:type="dxa" w:w="2045"/>
          </w:tcPr>
          <w:p>
            <w:r>
              <w:t>9</w:t>
            </w:r>
          </w:p>
        </w:tc>
        <w:tc>
          <w:tcPr>
            <w:tcW w:type="dxa" w:w="2045"/>
          </w:tcPr>
          <w:p>
            <w:r>
              <w:t>—</w:t>
            </w:r>
          </w:p>
        </w:tc>
        <w:tc>
          <w:tcPr>
            <w:tcW w:type="dxa" w:w="2045"/>
          </w:tcPr>
          <w:p>
            <w:r>
              <w:t>+6</w:t>
            </w:r>
          </w:p>
        </w:tc>
        <w:tc>
          <w:tcPr>
            <w:tcW w:type="dxa" w:w="2045"/>
          </w:tcPr>
          <w:p>
            <w:r>
              <w:t>8</w:t>
            </w:r>
          </w:p>
        </w:tc>
      </w:tr>
      <w:tr>
        <w:tc>
          <w:tcPr>
            <w:tcW w:type="dxa" w:w="2045"/>
          </w:tcPr>
          <w:p>
            <w:r>
              <w:t>14</w:t>
            </w:r>
          </w:p>
        </w:tc>
        <w:tc>
          <w:tcPr>
            <w:tcW w:type="dxa" w:w="2045"/>
          </w:tcPr>
          <w:p>
            <w:r>
              <w:t>10</w:t>
            </w:r>
          </w:p>
        </w:tc>
        <w:tc>
          <w:tcPr>
            <w:tcW w:type="dxa" w:w="2045"/>
          </w:tcPr>
          <w:p>
            <w:r>
              <w:t>Brand talent</w:t>
            </w:r>
          </w:p>
        </w:tc>
        <w:tc>
          <w:tcPr>
            <w:tcW w:type="dxa" w:w="2045"/>
          </w:tcPr>
          <w:p>
            <w:r>
              <w:t>+6</w:t>
            </w:r>
          </w:p>
        </w:tc>
        <w:tc>
          <w:tcPr>
            <w:tcW w:type="dxa" w:w="2045"/>
          </w:tcPr>
          <w:p>
            <w:r>
              <w:t>9</w:t>
            </w:r>
          </w:p>
        </w:tc>
      </w:tr>
      <w:tr>
        <w:tc>
          <w:tcPr>
            <w:tcW w:type="dxa" w:w="2045"/>
          </w:tcPr>
          <w:p>
            <w:r>
              <w:t>15</w:t>
            </w:r>
          </w:p>
        </w:tc>
        <w:tc>
          <w:tcPr>
            <w:tcW w:type="dxa" w:w="2045"/>
          </w:tcPr>
          <w:p>
            <w:r>
              <w:t>11</w:t>
            </w:r>
          </w:p>
        </w:tc>
        <w:tc>
          <w:tcPr>
            <w:tcW w:type="dxa" w:w="2045"/>
          </w:tcPr>
          <w:p>
            <w:r>
              <w:t>—</w:t>
            </w:r>
          </w:p>
        </w:tc>
        <w:tc>
          <w:tcPr>
            <w:tcW w:type="dxa" w:w="2045"/>
          </w:tcPr>
          <w:p>
            <w:r>
              <w:t>+6</w:t>
            </w:r>
          </w:p>
        </w:tc>
        <w:tc>
          <w:tcPr>
            <w:tcW w:type="dxa" w:w="2045"/>
          </w:tcPr>
          <w:p>
            <w:r>
              <w:t>9</w:t>
            </w:r>
          </w:p>
        </w:tc>
      </w:tr>
      <w:tr>
        <w:tc>
          <w:tcPr>
            <w:tcW w:type="dxa" w:w="2045"/>
          </w:tcPr>
          <w:p>
            <w:r>
              <w:t>16</w:t>
            </w:r>
          </w:p>
        </w:tc>
        <w:tc>
          <w:tcPr>
            <w:tcW w:type="dxa" w:w="2045"/>
          </w:tcPr>
          <w:p>
            <w:r>
              <w:t>12</w:t>
            </w:r>
          </w:p>
        </w:tc>
        <w:tc>
          <w:tcPr>
            <w:tcW w:type="dxa" w:w="2045"/>
          </w:tcPr>
          <w:p>
            <w:r>
              <w:t>Brand talent</w:t>
            </w:r>
          </w:p>
        </w:tc>
        <w:tc>
          <w:tcPr>
            <w:tcW w:type="dxa" w:w="2045"/>
          </w:tcPr>
          <w:p>
            <w:r>
              <w:t>+6</w:t>
            </w:r>
          </w:p>
        </w:tc>
        <w:tc>
          <w:tcPr>
            <w:tcW w:type="dxa" w:w="2045"/>
          </w:tcPr>
          <w:p>
            <w:r>
              <w:t>10</w:t>
            </w:r>
          </w:p>
        </w:tc>
      </w:tr>
      <w:tr>
        <w:tc>
          <w:tcPr>
            <w:tcW w:type="dxa" w:w="2045"/>
          </w:tcPr>
          <w:p>
            <w:r>
              <w:t>17</w:t>
            </w:r>
          </w:p>
        </w:tc>
        <w:tc>
          <w:tcPr>
            <w:tcW w:type="dxa" w:w="2045"/>
          </w:tcPr>
          <w:p>
            <w:r>
              <w:t>12</w:t>
            </w:r>
          </w:p>
        </w:tc>
        <w:tc>
          <w:tcPr>
            <w:tcW w:type="dxa" w:w="2045"/>
          </w:tcPr>
          <w:p>
            <w:r>
              <w:t>—</w:t>
            </w:r>
          </w:p>
        </w:tc>
        <w:tc>
          <w:tcPr>
            <w:tcW w:type="dxa" w:w="2045"/>
          </w:tcPr>
          <w:p>
            <w:r>
              <w:t>+8</w:t>
            </w:r>
          </w:p>
        </w:tc>
        <w:tc>
          <w:tcPr>
            <w:tcW w:type="dxa" w:w="2045"/>
          </w:tcPr>
          <w:p>
            <w:r>
              <w:t>10</w:t>
            </w:r>
          </w:p>
        </w:tc>
      </w:tr>
      <w:tr>
        <w:tc>
          <w:tcPr>
            <w:tcW w:type="dxa" w:w="2045"/>
          </w:tcPr>
          <w:p>
            <w:r>
              <w:t>18</w:t>
            </w:r>
          </w:p>
        </w:tc>
        <w:tc>
          <w:tcPr>
            <w:tcW w:type="dxa" w:w="2045"/>
          </w:tcPr>
          <w:p>
            <w:r>
              <w:t>13</w:t>
            </w:r>
          </w:p>
        </w:tc>
        <w:tc>
          <w:tcPr>
            <w:tcW w:type="dxa" w:w="2045"/>
          </w:tcPr>
          <w:p>
            <w:r>
              <w:t>Brand talent</w:t>
            </w:r>
          </w:p>
        </w:tc>
        <w:tc>
          <w:tcPr>
            <w:tcW w:type="dxa" w:w="2045"/>
          </w:tcPr>
          <w:p>
            <w:r>
              <w:t>+8</w:t>
            </w:r>
          </w:p>
        </w:tc>
        <w:tc>
          <w:tcPr>
            <w:tcW w:type="dxa" w:w="2045"/>
          </w:tcPr>
          <w:p>
            <w:r>
              <w:t>11</w:t>
            </w:r>
          </w:p>
        </w:tc>
      </w:tr>
      <w:tr>
        <w:tc>
          <w:tcPr>
            <w:tcW w:type="dxa" w:w="2045"/>
          </w:tcPr>
          <w:p>
            <w:r>
              <w:t>19</w:t>
            </w:r>
          </w:p>
        </w:tc>
        <w:tc>
          <w:tcPr>
            <w:tcW w:type="dxa" w:w="2045"/>
          </w:tcPr>
          <w:p>
            <w:r>
              <w:t>14</w:t>
            </w:r>
          </w:p>
        </w:tc>
        <w:tc>
          <w:tcPr>
            <w:tcW w:type="dxa" w:w="2045"/>
          </w:tcPr>
          <w:p>
            <w:r>
              <w:t>—</w:t>
            </w:r>
          </w:p>
        </w:tc>
        <w:tc>
          <w:tcPr>
            <w:tcW w:type="dxa" w:w="2045"/>
          </w:tcPr>
          <w:p>
            <w:r>
              <w:t>+8</w:t>
            </w:r>
          </w:p>
        </w:tc>
        <w:tc>
          <w:tcPr>
            <w:tcW w:type="dxa" w:w="2045"/>
          </w:tcPr>
          <w:p>
            <w:r>
              <w:t>11</w:t>
            </w:r>
          </w:p>
        </w:tc>
      </w:tr>
      <w:tr>
        <w:tc>
          <w:tcPr>
            <w:tcW w:type="dxa" w:w="2045"/>
          </w:tcPr>
          <w:p>
            <w:r>
              <w:t>20</w:t>
            </w:r>
          </w:p>
        </w:tc>
        <w:tc>
          <w:tcPr>
            <w:tcW w:type="dxa" w:w="2045"/>
          </w:tcPr>
          <w:p>
            <w:r>
              <w:t>15</w:t>
            </w:r>
          </w:p>
        </w:tc>
        <w:tc>
          <w:tcPr>
            <w:tcW w:type="dxa" w:w="2045"/>
          </w:tcPr>
          <w:p>
            <w:r>
              <w:t>—</w:t>
            </w:r>
          </w:p>
        </w:tc>
        <w:tc>
          <w:tcPr>
            <w:tcW w:type="dxa" w:w="2045"/>
          </w:tcPr>
          <w:p>
            <w:r>
              <w:t>+8</w:t>
            </w:r>
          </w:p>
        </w:tc>
        <w:tc>
          <w:tcPr>
            <w:tcW w:type="dxa" w:w="2045"/>
          </w:tcPr>
          <w:p>
            <w:r>
              <w:t>12</w:t>
            </w:r>
          </w:p>
        </w:tc>
      </w:tr>
    </w:tbl>
    <w:p>
      <w:pPr>
        <w:pStyle w:val="Heading3"/>
      </w:pPr>
      <w:r>
        <w:t>Flyby</w:t>
      </w:r>
    </w:p>
    <w:p>
      <w:r>
        <w:t>Reserved entry: the source supplies this name without a complete rule.</w:t>
      </w:r>
    </w:p>
    <w:p>
      <w:pPr>
        <w:pStyle w:val="Heading3"/>
      </w:pPr>
      <w:r>
        <w:t>Magichange</w:t>
      </w:r>
    </w:p>
    <w:p>
      <w:r>
        <w:t>Reserved entry: the source supplies this name without a complete rule.</w:t>
      </w:r>
    </w:p>
    <w:p>
      <w:pPr>
        <w:pStyle w:val="Heading3"/>
      </w:pPr>
      <w:r>
        <w:t>Magichange armor</w:t>
      </w:r>
    </w:p>
    <w:p>
      <w:r>
        <w:t>Reserved entry: the source supplies this name without a complete rule.</w:t>
      </w:r>
    </w:p>
    <w:p>
      <w:pPr>
        <w:pStyle w:val="Heading3"/>
      </w:pPr>
      <w:r>
        <w:t>Sloted magichange</w:t>
      </w:r>
    </w:p>
    <w:p>
      <w:r>
        <w:t>Reserved entry: the source supplies this name without a complete rule.</w:t>
      </w:r>
    </w:p>
    <w:p>
      <w:pPr>
        <w:pStyle w:val="Heading3"/>
      </w:pPr>
      <w:r>
        <w:t>Demon scant</w:t>
      </w:r>
    </w:p>
    <w:p>
      <w:r>
        <w:t>Reserved entry: the source supplies this name without a complete rule.</w:t>
      </w:r>
    </w:p>
    <w:p>
      <w:pPr>
        <w:pStyle w:val="Heading3"/>
      </w:pPr>
      <w:r>
        <w:t>Mount</w:t>
      </w:r>
    </w:p>
    <w:p>
      <w:r>
        <w:t>Reserved entry: the source supplies this name without a complete rule.</w:t>
      </w:r>
    </w:p>
    <w:p>
      <w:pPr>
        <w:pStyle w:val="Heading3"/>
      </w:pPr>
      <w:r>
        <w:t>Shockwave</w:t>
      </w:r>
    </w:p>
    <w:p>
      <w:r>
        <w:t>Reserved entry: the source supplies this name without a complete rule.</w:t>
      </w:r>
    </w:p>
    <w:p>
      <w:pPr>
        <w:pStyle w:val="Heading3"/>
      </w:pPr>
      <w:r>
        <w:t>Masters eyes</w:t>
      </w:r>
    </w:p>
    <w:p>
      <w:r>
        <w:t>Reserved entry: the source supplies this name without a complete rule.</w:t>
      </w:r>
    </w:p>
    <w:p>
      <w:pPr>
        <w:pStyle w:val="Heading3"/>
      </w:pPr>
      <w:r>
        <w:t>Razor quil</w:t>
      </w:r>
    </w:p>
    <w:p>
      <w:r>
        <w:t>Reserved entry: the source supplies this name without a complete rule.</w:t>
      </w:r>
    </w:p>
    <w:p>
      <w:pPr>
        <w:pStyle w:val="Heading3"/>
      </w:pPr>
      <w:r>
        <w:t>Quil barrage</w:t>
      </w:r>
    </w:p>
    <w:p>
      <w:r>
        <w:t>Reserved entry: the source supplies this name without a complete rule.</w:t>
      </w:r>
    </w:p>
    <w:p>
      <w:r>
        <w:br w:type="page"/>
      </w:r>
    </w:p>
    <w:p>
      <w:pPr>
        <w:pStyle w:val="Heading1"/>
      </w:pPr>
      <w:r>
        <w:t>Manticore</w:t>
      </w:r>
    </w:p>
    <w:p>
      <w:pPr>
        <w:pStyle w:val="Heading3"/>
      </w:pPr>
      <w:r>
        <w:t>Manticore Progression</w:t>
      </w:r>
    </w:p>
    <w:tbl>
      <w:tblPr>
        <w:tblStyle w:val="LightShading-Accent1"/>
        <w:tblW w:type="auto" w:w="0"/>
        <w:tblLook w:firstColumn="1" w:firstRow="1" w:lastColumn="0" w:lastRow="0" w:noHBand="0" w:noVBand="1" w:val="04A0"/>
      </w:tblPr>
      <w:tblGrid>
        <w:gridCol w:w="2045"/>
        <w:gridCol w:w="2045"/>
        <w:gridCol w:w="2045"/>
        <w:gridCol w:w="2045"/>
        <w:gridCol w:w="2045"/>
      </w:tblGrid>
      <w:tr>
        <w:tc>
          <w:tcPr>
            <w:tcW w:type="dxa" w:w="2045"/>
          </w:tcPr>
          <w:p>
            <w:r>
              <w:t>Level</w:t>
            </w:r>
          </w:p>
        </w:tc>
        <w:tc>
          <w:tcPr>
            <w:tcW w:type="dxa" w:w="2045"/>
          </w:tcPr>
          <w:p>
            <w:r>
              <w:t>HD</w:t>
            </w:r>
          </w:p>
        </w:tc>
        <w:tc>
          <w:tcPr>
            <w:tcW w:type="dxa" w:w="2045"/>
          </w:tcPr>
          <w:p>
            <w:r>
              <w:t>Special</w:t>
            </w:r>
          </w:p>
        </w:tc>
        <w:tc>
          <w:tcPr>
            <w:tcW w:type="dxa" w:w="2045"/>
          </w:tcPr>
          <w:p>
            <w:r>
              <w:t>Str/Dex Boost</w:t>
            </w:r>
          </w:p>
        </w:tc>
        <w:tc>
          <w:tcPr>
            <w:tcW w:type="dxa" w:w="2045"/>
          </w:tcPr>
          <w:p>
            <w:r>
              <w:t>Talents</w:t>
            </w:r>
          </w:p>
        </w:tc>
      </w:tr>
      <w:tr>
        <w:tc>
          <w:tcPr>
            <w:tcW w:type="dxa" w:w="2045"/>
          </w:tcPr>
          <w:p>
            <w:r>
              <w:t>1</w:t>
            </w:r>
          </w:p>
        </w:tc>
        <w:tc>
          <w:tcPr>
            <w:tcW w:type="dxa" w:w="2045"/>
          </w:tcPr>
          <w:p>
            <w:r>
              <w:t>1</w:t>
            </w:r>
          </w:p>
        </w:tc>
        <w:tc>
          <w:tcPr>
            <w:tcW w:type="dxa" w:w="2045"/>
          </w:tcPr>
          <w:p>
            <w:r>
              <w:t>Brand bounty, spiritual development, alertness</w:t>
            </w:r>
          </w:p>
        </w:tc>
        <w:tc>
          <w:tcPr>
            <w:tcW w:type="dxa" w:w="2045"/>
          </w:tcPr>
          <w:p>
            <w:r>
              <w:t>—</w:t>
            </w:r>
          </w:p>
        </w:tc>
        <w:tc>
          <w:tcPr>
            <w:tcW w:type="dxa" w:w="2045"/>
          </w:tcPr>
          <w:p>
            <w:r>
              <w:t>2</w:t>
            </w:r>
          </w:p>
        </w:tc>
      </w:tr>
      <w:tr>
        <w:tc>
          <w:tcPr>
            <w:tcW w:type="dxa" w:w="2045"/>
          </w:tcPr>
          <w:p>
            <w:r>
              <w:t>2</w:t>
            </w:r>
          </w:p>
        </w:tc>
        <w:tc>
          <w:tcPr>
            <w:tcW w:type="dxa" w:w="2045"/>
          </w:tcPr>
          <w:p>
            <w:r>
              <w:t>1</w:t>
            </w:r>
          </w:p>
        </w:tc>
        <w:tc>
          <w:tcPr>
            <w:tcW w:type="dxa" w:w="2045"/>
          </w:tcPr>
          <w:p>
            <w:r>
              <w:t>Brand talent</w:t>
            </w:r>
          </w:p>
        </w:tc>
        <w:tc>
          <w:tcPr>
            <w:tcW w:type="dxa" w:w="2045"/>
          </w:tcPr>
          <w:p>
            <w:r>
              <w:t>—</w:t>
            </w:r>
          </w:p>
        </w:tc>
        <w:tc>
          <w:tcPr>
            <w:tcW w:type="dxa" w:w="2045"/>
          </w:tcPr>
          <w:p>
            <w:r>
              <w:t>3</w:t>
            </w:r>
          </w:p>
        </w:tc>
      </w:tr>
      <w:tr>
        <w:tc>
          <w:tcPr>
            <w:tcW w:type="dxa" w:w="2045"/>
          </w:tcPr>
          <w:p>
            <w:r>
              <w:t>3</w:t>
            </w:r>
          </w:p>
        </w:tc>
        <w:tc>
          <w:tcPr>
            <w:tcW w:type="dxa" w:w="2045"/>
          </w:tcPr>
          <w:p>
            <w:r>
              <w:t>2</w:t>
            </w:r>
          </w:p>
        </w:tc>
        <w:tc>
          <w:tcPr>
            <w:tcW w:type="dxa" w:w="2045"/>
          </w:tcPr>
          <w:p>
            <w:r>
              <w:t>Profane grace</w:t>
            </w:r>
          </w:p>
        </w:tc>
        <w:tc>
          <w:tcPr>
            <w:tcW w:type="dxa" w:w="2045"/>
          </w:tcPr>
          <w:p>
            <w:r>
              <w:t>+0</w:t>
            </w:r>
          </w:p>
        </w:tc>
        <w:tc>
          <w:tcPr>
            <w:tcW w:type="dxa" w:w="2045"/>
          </w:tcPr>
          <w:p>
            <w:r>
              <w:t>3</w:t>
            </w:r>
          </w:p>
        </w:tc>
      </w:tr>
      <w:tr>
        <w:tc>
          <w:tcPr>
            <w:tcW w:type="dxa" w:w="2045"/>
          </w:tcPr>
          <w:p>
            <w:r>
              <w:t>4</w:t>
            </w:r>
          </w:p>
        </w:tc>
        <w:tc>
          <w:tcPr>
            <w:tcW w:type="dxa" w:w="2045"/>
          </w:tcPr>
          <w:p>
            <w:r>
              <w:t>3</w:t>
            </w:r>
          </w:p>
        </w:tc>
        <w:tc>
          <w:tcPr>
            <w:tcW w:type="dxa" w:w="2045"/>
          </w:tcPr>
          <w:p>
            <w:r>
              <w:t>Brand talent</w:t>
            </w:r>
          </w:p>
        </w:tc>
        <w:tc>
          <w:tcPr>
            <w:tcW w:type="dxa" w:w="2045"/>
          </w:tcPr>
          <w:p>
            <w:r>
              <w:t>+0</w:t>
            </w:r>
          </w:p>
        </w:tc>
        <w:tc>
          <w:tcPr>
            <w:tcW w:type="dxa" w:w="2045"/>
          </w:tcPr>
          <w:p>
            <w:r>
              <w:t>4</w:t>
            </w:r>
          </w:p>
        </w:tc>
      </w:tr>
      <w:tr>
        <w:tc>
          <w:tcPr>
            <w:tcW w:type="dxa" w:w="2045"/>
          </w:tcPr>
          <w:p>
            <w:r>
              <w:t>5</w:t>
            </w:r>
          </w:p>
        </w:tc>
        <w:tc>
          <w:tcPr>
            <w:tcW w:type="dxa" w:w="2045"/>
          </w:tcPr>
          <w:p>
            <w:r>
              <w:t>3</w:t>
            </w:r>
          </w:p>
        </w:tc>
        <w:tc>
          <w:tcPr>
            <w:tcW w:type="dxa" w:w="2045"/>
          </w:tcPr>
          <w:p>
            <w:r>
              <w:t>—</w:t>
            </w:r>
          </w:p>
        </w:tc>
        <w:tc>
          <w:tcPr>
            <w:tcW w:type="dxa" w:w="2045"/>
          </w:tcPr>
          <w:p>
            <w:r>
              <w:t>+2</w:t>
            </w:r>
          </w:p>
        </w:tc>
        <w:tc>
          <w:tcPr>
            <w:tcW w:type="dxa" w:w="2045"/>
          </w:tcPr>
          <w:p>
            <w:r>
              <w:t>4</w:t>
            </w:r>
          </w:p>
        </w:tc>
      </w:tr>
      <w:tr>
        <w:tc>
          <w:tcPr>
            <w:tcW w:type="dxa" w:w="2045"/>
          </w:tcPr>
          <w:p>
            <w:r>
              <w:t>6</w:t>
            </w:r>
          </w:p>
        </w:tc>
        <w:tc>
          <w:tcPr>
            <w:tcW w:type="dxa" w:w="2045"/>
          </w:tcPr>
          <w:p>
            <w:r>
              <w:t>4</w:t>
            </w:r>
          </w:p>
        </w:tc>
        <w:tc>
          <w:tcPr>
            <w:tcW w:type="dxa" w:w="2045"/>
          </w:tcPr>
          <w:p>
            <w:r>
              <w:t>Brand talent</w:t>
            </w:r>
          </w:p>
        </w:tc>
        <w:tc>
          <w:tcPr>
            <w:tcW w:type="dxa" w:w="2045"/>
          </w:tcPr>
          <w:p>
            <w:r>
              <w:t>+2</w:t>
            </w:r>
          </w:p>
        </w:tc>
        <w:tc>
          <w:tcPr>
            <w:tcW w:type="dxa" w:w="2045"/>
          </w:tcPr>
          <w:p>
            <w:r>
              <w:t>5</w:t>
            </w:r>
          </w:p>
        </w:tc>
      </w:tr>
      <w:tr>
        <w:tc>
          <w:tcPr>
            <w:tcW w:type="dxa" w:w="2045"/>
          </w:tcPr>
          <w:p>
            <w:r>
              <w:t>7</w:t>
            </w:r>
          </w:p>
        </w:tc>
        <w:tc>
          <w:tcPr>
            <w:tcW w:type="dxa" w:w="2045"/>
          </w:tcPr>
          <w:p>
            <w:r>
              <w:t>5</w:t>
            </w:r>
          </w:p>
        </w:tc>
        <w:tc>
          <w:tcPr>
            <w:tcW w:type="dxa" w:w="2045"/>
          </w:tcPr>
          <w:p>
            <w:r>
              <w:t>—</w:t>
            </w:r>
          </w:p>
        </w:tc>
        <w:tc>
          <w:tcPr>
            <w:tcW w:type="dxa" w:w="2045"/>
          </w:tcPr>
          <w:p>
            <w:r>
              <w:t>+2</w:t>
            </w:r>
          </w:p>
        </w:tc>
        <w:tc>
          <w:tcPr>
            <w:tcW w:type="dxa" w:w="2045"/>
          </w:tcPr>
          <w:p>
            <w:r>
              <w:t>5</w:t>
            </w:r>
          </w:p>
        </w:tc>
      </w:tr>
      <w:tr>
        <w:tc>
          <w:tcPr>
            <w:tcW w:type="dxa" w:w="2045"/>
          </w:tcPr>
          <w:p>
            <w:r>
              <w:t>8</w:t>
            </w:r>
          </w:p>
        </w:tc>
        <w:tc>
          <w:tcPr>
            <w:tcW w:type="dxa" w:w="2045"/>
          </w:tcPr>
          <w:p>
            <w:r>
              <w:t>6</w:t>
            </w:r>
          </w:p>
        </w:tc>
        <w:tc>
          <w:tcPr>
            <w:tcW w:type="dxa" w:w="2045"/>
          </w:tcPr>
          <w:p>
            <w:r>
              <w:t>Brand talent</w:t>
            </w:r>
          </w:p>
        </w:tc>
        <w:tc>
          <w:tcPr>
            <w:tcW w:type="dxa" w:w="2045"/>
          </w:tcPr>
          <w:p>
            <w:r>
              <w:t>+2</w:t>
            </w:r>
          </w:p>
        </w:tc>
        <w:tc>
          <w:tcPr>
            <w:tcW w:type="dxa" w:w="2045"/>
          </w:tcPr>
          <w:p>
            <w:r>
              <w:t>6</w:t>
            </w:r>
          </w:p>
        </w:tc>
      </w:tr>
      <w:tr>
        <w:tc>
          <w:tcPr>
            <w:tcW w:type="dxa" w:w="2045"/>
          </w:tcPr>
          <w:p>
            <w:r>
              <w:t>9</w:t>
            </w:r>
          </w:p>
        </w:tc>
        <w:tc>
          <w:tcPr>
            <w:tcW w:type="dxa" w:w="2045"/>
          </w:tcPr>
          <w:p>
            <w:r>
              <w:t>6</w:t>
            </w:r>
          </w:p>
        </w:tc>
        <w:tc>
          <w:tcPr>
            <w:tcW w:type="dxa" w:w="2045"/>
          </w:tcPr>
          <w:p>
            <w:r>
              <w:t>—</w:t>
            </w:r>
          </w:p>
        </w:tc>
        <w:tc>
          <w:tcPr>
            <w:tcW w:type="dxa" w:w="2045"/>
          </w:tcPr>
          <w:p>
            <w:r>
              <w:t>+4</w:t>
            </w:r>
          </w:p>
        </w:tc>
        <w:tc>
          <w:tcPr>
            <w:tcW w:type="dxa" w:w="2045"/>
          </w:tcPr>
          <w:p>
            <w:r>
              <w:t>6</w:t>
            </w:r>
          </w:p>
        </w:tc>
      </w:tr>
      <w:tr>
        <w:tc>
          <w:tcPr>
            <w:tcW w:type="dxa" w:w="2045"/>
          </w:tcPr>
          <w:p>
            <w:r>
              <w:t>10</w:t>
            </w:r>
          </w:p>
        </w:tc>
        <w:tc>
          <w:tcPr>
            <w:tcW w:type="dxa" w:w="2045"/>
          </w:tcPr>
          <w:p>
            <w:r>
              <w:t>7</w:t>
            </w:r>
          </w:p>
        </w:tc>
        <w:tc>
          <w:tcPr>
            <w:tcW w:type="dxa" w:w="2045"/>
          </w:tcPr>
          <w:p>
            <w:r>
              <w:t>Brand talent</w:t>
            </w:r>
          </w:p>
        </w:tc>
        <w:tc>
          <w:tcPr>
            <w:tcW w:type="dxa" w:w="2045"/>
          </w:tcPr>
          <w:p>
            <w:r>
              <w:t>+4</w:t>
            </w:r>
          </w:p>
        </w:tc>
        <w:tc>
          <w:tcPr>
            <w:tcW w:type="dxa" w:w="2045"/>
          </w:tcPr>
          <w:p>
            <w:r>
              <w:t>7</w:t>
            </w:r>
          </w:p>
        </w:tc>
      </w:tr>
      <w:tr>
        <w:tc>
          <w:tcPr>
            <w:tcW w:type="dxa" w:w="2045"/>
          </w:tcPr>
          <w:p>
            <w:r>
              <w:t>11</w:t>
            </w:r>
          </w:p>
        </w:tc>
        <w:tc>
          <w:tcPr>
            <w:tcW w:type="dxa" w:w="2045"/>
          </w:tcPr>
          <w:p>
            <w:r>
              <w:t>8</w:t>
            </w:r>
          </w:p>
        </w:tc>
        <w:tc>
          <w:tcPr>
            <w:tcW w:type="dxa" w:w="2045"/>
          </w:tcPr>
          <w:p>
            <w:r>
              <w:t>—</w:t>
            </w:r>
          </w:p>
        </w:tc>
        <w:tc>
          <w:tcPr>
            <w:tcW w:type="dxa" w:w="2045"/>
          </w:tcPr>
          <w:p>
            <w:r>
              <w:t>+4</w:t>
            </w:r>
          </w:p>
        </w:tc>
        <w:tc>
          <w:tcPr>
            <w:tcW w:type="dxa" w:w="2045"/>
          </w:tcPr>
          <w:p>
            <w:r>
              <w:t>7</w:t>
            </w:r>
          </w:p>
        </w:tc>
      </w:tr>
      <w:tr>
        <w:tc>
          <w:tcPr>
            <w:tcW w:type="dxa" w:w="2045"/>
          </w:tcPr>
          <w:p>
            <w:r>
              <w:t>12</w:t>
            </w:r>
          </w:p>
        </w:tc>
        <w:tc>
          <w:tcPr>
            <w:tcW w:type="dxa" w:w="2045"/>
          </w:tcPr>
          <w:p>
            <w:r>
              <w:t>9</w:t>
            </w:r>
          </w:p>
        </w:tc>
        <w:tc>
          <w:tcPr>
            <w:tcW w:type="dxa" w:w="2045"/>
          </w:tcPr>
          <w:p>
            <w:r>
              <w:t>Brand talent</w:t>
            </w:r>
          </w:p>
        </w:tc>
        <w:tc>
          <w:tcPr>
            <w:tcW w:type="dxa" w:w="2045"/>
          </w:tcPr>
          <w:p>
            <w:r>
              <w:t>+4</w:t>
            </w:r>
          </w:p>
        </w:tc>
        <w:tc>
          <w:tcPr>
            <w:tcW w:type="dxa" w:w="2045"/>
          </w:tcPr>
          <w:p>
            <w:r>
              <w:t>8</w:t>
            </w:r>
          </w:p>
        </w:tc>
      </w:tr>
      <w:tr>
        <w:tc>
          <w:tcPr>
            <w:tcW w:type="dxa" w:w="2045"/>
          </w:tcPr>
          <w:p>
            <w:r>
              <w:t>13</w:t>
            </w:r>
          </w:p>
        </w:tc>
        <w:tc>
          <w:tcPr>
            <w:tcW w:type="dxa" w:w="2045"/>
          </w:tcPr>
          <w:p>
            <w:r>
              <w:t>9</w:t>
            </w:r>
          </w:p>
        </w:tc>
        <w:tc>
          <w:tcPr>
            <w:tcW w:type="dxa" w:w="2045"/>
          </w:tcPr>
          <w:p>
            <w:r>
              <w:t>—</w:t>
            </w:r>
          </w:p>
        </w:tc>
        <w:tc>
          <w:tcPr>
            <w:tcW w:type="dxa" w:w="2045"/>
          </w:tcPr>
          <w:p>
            <w:r>
              <w:t>+6</w:t>
            </w:r>
          </w:p>
        </w:tc>
        <w:tc>
          <w:tcPr>
            <w:tcW w:type="dxa" w:w="2045"/>
          </w:tcPr>
          <w:p>
            <w:r>
              <w:t>8</w:t>
            </w:r>
          </w:p>
        </w:tc>
      </w:tr>
      <w:tr>
        <w:tc>
          <w:tcPr>
            <w:tcW w:type="dxa" w:w="2045"/>
          </w:tcPr>
          <w:p>
            <w:r>
              <w:t>14</w:t>
            </w:r>
          </w:p>
        </w:tc>
        <w:tc>
          <w:tcPr>
            <w:tcW w:type="dxa" w:w="2045"/>
          </w:tcPr>
          <w:p>
            <w:r>
              <w:t>10</w:t>
            </w:r>
          </w:p>
        </w:tc>
        <w:tc>
          <w:tcPr>
            <w:tcW w:type="dxa" w:w="2045"/>
          </w:tcPr>
          <w:p>
            <w:r>
              <w:t>Brand talent</w:t>
            </w:r>
          </w:p>
        </w:tc>
        <w:tc>
          <w:tcPr>
            <w:tcW w:type="dxa" w:w="2045"/>
          </w:tcPr>
          <w:p>
            <w:r>
              <w:t>+6</w:t>
            </w:r>
          </w:p>
        </w:tc>
        <w:tc>
          <w:tcPr>
            <w:tcW w:type="dxa" w:w="2045"/>
          </w:tcPr>
          <w:p>
            <w:r>
              <w:t>9</w:t>
            </w:r>
          </w:p>
        </w:tc>
      </w:tr>
      <w:tr>
        <w:tc>
          <w:tcPr>
            <w:tcW w:type="dxa" w:w="2045"/>
          </w:tcPr>
          <w:p>
            <w:r>
              <w:t>15</w:t>
            </w:r>
          </w:p>
        </w:tc>
        <w:tc>
          <w:tcPr>
            <w:tcW w:type="dxa" w:w="2045"/>
          </w:tcPr>
          <w:p>
            <w:r>
              <w:t>11</w:t>
            </w:r>
          </w:p>
        </w:tc>
        <w:tc>
          <w:tcPr>
            <w:tcW w:type="dxa" w:w="2045"/>
          </w:tcPr>
          <w:p>
            <w:r>
              <w:t>—</w:t>
            </w:r>
          </w:p>
        </w:tc>
        <w:tc>
          <w:tcPr>
            <w:tcW w:type="dxa" w:w="2045"/>
          </w:tcPr>
          <w:p>
            <w:r>
              <w:t>+6</w:t>
            </w:r>
          </w:p>
        </w:tc>
        <w:tc>
          <w:tcPr>
            <w:tcW w:type="dxa" w:w="2045"/>
          </w:tcPr>
          <w:p>
            <w:r>
              <w:t>9</w:t>
            </w:r>
          </w:p>
        </w:tc>
      </w:tr>
      <w:tr>
        <w:tc>
          <w:tcPr>
            <w:tcW w:type="dxa" w:w="2045"/>
          </w:tcPr>
          <w:p>
            <w:r>
              <w:t>16</w:t>
            </w:r>
          </w:p>
        </w:tc>
        <w:tc>
          <w:tcPr>
            <w:tcW w:type="dxa" w:w="2045"/>
          </w:tcPr>
          <w:p>
            <w:r>
              <w:t>12</w:t>
            </w:r>
          </w:p>
        </w:tc>
        <w:tc>
          <w:tcPr>
            <w:tcW w:type="dxa" w:w="2045"/>
          </w:tcPr>
          <w:p>
            <w:r>
              <w:t>Brand talent</w:t>
            </w:r>
          </w:p>
        </w:tc>
        <w:tc>
          <w:tcPr>
            <w:tcW w:type="dxa" w:w="2045"/>
          </w:tcPr>
          <w:p>
            <w:r>
              <w:t>+6</w:t>
            </w:r>
          </w:p>
        </w:tc>
        <w:tc>
          <w:tcPr>
            <w:tcW w:type="dxa" w:w="2045"/>
          </w:tcPr>
          <w:p>
            <w:r>
              <w:t>10</w:t>
            </w:r>
          </w:p>
        </w:tc>
      </w:tr>
      <w:tr>
        <w:tc>
          <w:tcPr>
            <w:tcW w:type="dxa" w:w="2045"/>
          </w:tcPr>
          <w:p>
            <w:r>
              <w:t>17</w:t>
            </w:r>
          </w:p>
        </w:tc>
        <w:tc>
          <w:tcPr>
            <w:tcW w:type="dxa" w:w="2045"/>
          </w:tcPr>
          <w:p>
            <w:r>
              <w:t>12</w:t>
            </w:r>
          </w:p>
        </w:tc>
        <w:tc>
          <w:tcPr>
            <w:tcW w:type="dxa" w:w="2045"/>
          </w:tcPr>
          <w:p>
            <w:r>
              <w:t>—</w:t>
            </w:r>
          </w:p>
        </w:tc>
        <w:tc>
          <w:tcPr>
            <w:tcW w:type="dxa" w:w="2045"/>
          </w:tcPr>
          <w:p>
            <w:r>
              <w:t>+8</w:t>
            </w:r>
          </w:p>
        </w:tc>
        <w:tc>
          <w:tcPr>
            <w:tcW w:type="dxa" w:w="2045"/>
          </w:tcPr>
          <w:p>
            <w:r>
              <w:t>10</w:t>
            </w:r>
          </w:p>
        </w:tc>
      </w:tr>
      <w:tr>
        <w:tc>
          <w:tcPr>
            <w:tcW w:type="dxa" w:w="2045"/>
          </w:tcPr>
          <w:p>
            <w:r>
              <w:t>18</w:t>
            </w:r>
          </w:p>
        </w:tc>
        <w:tc>
          <w:tcPr>
            <w:tcW w:type="dxa" w:w="2045"/>
          </w:tcPr>
          <w:p>
            <w:r>
              <w:t>13</w:t>
            </w:r>
          </w:p>
        </w:tc>
        <w:tc>
          <w:tcPr>
            <w:tcW w:type="dxa" w:w="2045"/>
          </w:tcPr>
          <w:p>
            <w:r>
              <w:t>Brand talent</w:t>
            </w:r>
          </w:p>
        </w:tc>
        <w:tc>
          <w:tcPr>
            <w:tcW w:type="dxa" w:w="2045"/>
          </w:tcPr>
          <w:p>
            <w:r>
              <w:t>+8</w:t>
            </w:r>
          </w:p>
        </w:tc>
        <w:tc>
          <w:tcPr>
            <w:tcW w:type="dxa" w:w="2045"/>
          </w:tcPr>
          <w:p>
            <w:r>
              <w:t>11</w:t>
            </w:r>
          </w:p>
        </w:tc>
      </w:tr>
      <w:tr>
        <w:tc>
          <w:tcPr>
            <w:tcW w:type="dxa" w:w="2045"/>
          </w:tcPr>
          <w:p>
            <w:r>
              <w:t>19</w:t>
            </w:r>
          </w:p>
        </w:tc>
        <w:tc>
          <w:tcPr>
            <w:tcW w:type="dxa" w:w="2045"/>
          </w:tcPr>
          <w:p>
            <w:r>
              <w:t>14</w:t>
            </w:r>
          </w:p>
        </w:tc>
        <w:tc>
          <w:tcPr>
            <w:tcW w:type="dxa" w:w="2045"/>
          </w:tcPr>
          <w:p>
            <w:r>
              <w:t>—</w:t>
            </w:r>
          </w:p>
        </w:tc>
        <w:tc>
          <w:tcPr>
            <w:tcW w:type="dxa" w:w="2045"/>
          </w:tcPr>
          <w:p>
            <w:r>
              <w:t>+8</w:t>
            </w:r>
          </w:p>
        </w:tc>
        <w:tc>
          <w:tcPr>
            <w:tcW w:type="dxa" w:w="2045"/>
          </w:tcPr>
          <w:p>
            <w:r>
              <w:t>11</w:t>
            </w:r>
          </w:p>
        </w:tc>
      </w:tr>
      <w:tr>
        <w:tc>
          <w:tcPr>
            <w:tcW w:type="dxa" w:w="2045"/>
          </w:tcPr>
          <w:p>
            <w:r>
              <w:t>20</w:t>
            </w:r>
          </w:p>
        </w:tc>
        <w:tc>
          <w:tcPr>
            <w:tcW w:type="dxa" w:w="2045"/>
          </w:tcPr>
          <w:p>
            <w:r>
              <w:t>15</w:t>
            </w:r>
          </w:p>
        </w:tc>
        <w:tc>
          <w:tcPr>
            <w:tcW w:type="dxa" w:w="2045"/>
          </w:tcPr>
          <w:p>
            <w:r>
              <w:t>—</w:t>
            </w:r>
          </w:p>
        </w:tc>
        <w:tc>
          <w:tcPr>
            <w:tcW w:type="dxa" w:w="2045"/>
          </w:tcPr>
          <w:p>
            <w:r>
              <w:t>+8</w:t>
            </w:r>
          </w:p>
        </w:tc>
        <w:tc>
          <w:tcPr>
            <w:tcW w:type="dxa" w:w="2045"/>
          </w:tcPr>
          <w:p>
            <w:r>
              <w:t>12</w:t>
            </w:r>
          </w:p>
        </w:tc>
      </w:tr>
    </w:tbl>
    <w:p>
      <w:pPr>
        <w:pStyle w:val="Heading3"/>
      </w:pPr>
      <w:r>
        <w:t>Masters mount</w:t>
      </w:r>
    </w:p>
    <w:p>
      <w:r>
        <w:t>Reserved entry: the source supplies this name without a complete rule.</w:t>
      </w:r>
    </w:p>
    <w:p>
      <w:pPr>
        <w:pStyle w:val="Heading3"/>
      </w:pPr>
      <w:r>
        <w:t>Spike barrage</w:t>
      </w:r>
    </w:p>
    <w:p>
      <w:r>
        <w:t>Reserved entry: the source supplies this name without a complete rule.</w:t>
      </w:r>
    </w:p>
    <w:p>
      <w:pPr>
        <w:pStyle w:val="Heading3"/>
      </w:pPr>
      <w:r>
        <w:t>Poison use</w:t>
      </w:r>
    </w:p>
    <w:p>
      <w:r>
        <w:t>Reserved entry: the source supplies this name without a complete rule.</w:t>
      </w:r>
    </w:p>
    <w:p>
      <w:pPr>
        <w:pStyle w:val="Heading3"/>
      </w:pPr>
      <w:r>
        <w:t>Magi change</w:t>
      </w:r>
    </w:p>
    <w:p>
      <w:r>
        <w:t>Reserved entry: the source supplies this name without a complete rule.</w:t>
      </w:r>
    </w:p>
    <w:p>
      <w:pPr>
        <w:pStyle w:val="Heading3"/>
      </w:pPr>
      <w:r>
        <w:t>Magi change armor</w:t>
      </w:r>
    </w:p>
    <w:p>
      <w:r>
        <w:t>Reserved entry: the source supplies this name without a complete rule.</w:t>
      </w:r>
    </w:p>
    <w:p>
      <w:pPr>
        <w:pStyle w:val="Heading3"/>
      </w:pPr>
      <w:r>
        <w:t>Slotted magi change</w:t>
      </w:r>
    </w:p>
    <w:p>
      <w:r>
        <w:t>Reserved entry: the source supplies this name without a complete rule.</w:t>
      </w:r>
    </w:p>
    <w:p>
      <w:pPr>
        <w:pStyle w:val="Heading3"/>
      </w:pPr>
      <w:r>
        <w:t>Poison spike</w:t>
      </w:r>
    </w:p>
    <w:p>
      <w:r>
        <w:t>Reserved entry: the source supplies this name without a complete rule.</w:t>
      </w:r>
    </w:p>
    <w:p>
      <w:pPr>
        <w:pStyle w:val="Heading3"/>
      </w:pPr>
      <w:r>
        <w:t>Awareness</w:t>
      </w:r>
    </w:p>
    <w:p>
      <w:r>
        <w:t>Reserved entry: the source supplies this name without a complete rule.</w:t>
      </w:r>
    </w:p>
    <w:p>
      <w:pPr>
        <w:pStyle w:val="Heading3"/>
      </w:pPr>
      <w:r>
        <w:t>Shockwave</w:t>
      </w:r>
    </w:p>
    <w:p>
      <w:r>
        <w:t>Reserved entry: the source supplies this name without a complete rule.</w:t>
      </w:r>
    </w:p>
    <w:p>
      <w:pPr>
        <w:pStyle w:val="Heading3"/>
      </w:pPr>
      <w:r>
        <w:t>Masters eyes</w:t>
      </w:r>
    </w:p>
    <w:p>
      <w:r>
        <w:t>Reserved entry: the source supplies this name without a complete rule.</w:t>
      </w:r>
    </w:p>
    <w:p>
      <w:r>
        <w:br w:type="page"/>
      </w:r>
    </w:p>
    <w:p>
      <w:pPr>
        <w:pStyle w:val="Heading1"/>
      </w:pPr>
      <w:r>
        <w:t>Tressym</w:t>
      </w:r>
    </w:p>
    <w:p>
      <w:pPr>
        <w:pStyle w:val="Heading3"/>
      </w:pPr>
      <w:r>
        <w:t>Tressym Progression</w:t>
      </w:r>
    </w:p>
    <w:tbl>
      <w:tblPr>
        <w:tblStyle w:val="LightShading-Accent1"/>
        <w:tblW w:type="auto" w:w="0"/>
        <w:tblLook w:firstColumn="1" w:firstRow="1" w:lastColumn="0" w:lastRow="0" w:noHBand="0" w:noVBand="1" w:val="04A0"/>
      </w:tblPr>
      <w:tblGrid>
        <w:gridCol w:w="2045"/>
        <w:gridCol w:w="2045"/>
        <w:gridCol w:w="2045"/>
        <w:gridCol w:w="2045"/>
        <w:gridCol w:w="2045"/>
      </w:tblGrid>
      <w:tr>
        <w:tc>
          <w:tcPr>
            <w:tcW w:type="dxa" w:w="2045"/>
          </w:tcPr>
          <w:p>
            <w:r>
              <w:t>Level</w:t>
            </w:r>
          </w:p>
        </w:tc>
        <w:tc>
          <w:tcPr>
            <w:tcW w:type="dxa" w:w="2045"/>
          </w:tcPr>
          <w:p>
            <w:r>
              <w:t>HD</w:t>
            </w:r>
          </w:p>
        </w:tc>
        <w:tc>
          <w:tcPr>
            <w:tcW w:type="dxa" w:w="2045"/>
          </w:tcPr>
          <w:p>
            <w:r>
              <w:t>Special</w:t>
            </w:r>
          </w:p>
        </w:tc>
        <w:tc>
          <w:tcPr>
            <w:tcW w:type="dxa" w:w="2045"/>
          </w:tcPr>
          <w:p>
            <w:r>
              <w:t>Str/Dex Boost</w:t>
            </w:r>
          </w:p>
        </w:tc>
        <w:tc>
          <w:tcPr>
            <w:tcW w:type="dxa" w:w="2045"/>
          </w:tcPr>
          <w:p>
            <w:r>
              <w:t>Talents</w:t>
            </w:r>
          </w:p>
        </w:tc>
      </w:tr>
      <w:tr>
        <w:tc>
          <w:tcPr>
            <w:tcW w:type="dxa" w:w="2045"/>
          </w:tcPr>
          <w:p>
            <w:r>
              <w:t>1</w:t>
            </w:r>
          </w:p>
        </w:tc>
        <w:tc>
          <w:tcPr>
            <w:tcW w:type="dxa" w:w="2045"/>
          </w:tcPr>
          <w:p>
            <w:r>
              <w:t>1</w:t>
            </w:r>
          </w:p>
        </w:tc>
        <w:tc>
          <w:tcPr>
            <w:tcW w:type="dxa" w:w="2045"/>
          </w:tcPr>
          <w:p>
            <w:r>
              <w:t>Brand bounty, spiritual development, alertness</w:t>
            </w:r>
          </w:p>
        </w:tc>
        <w:tc>
          <w:tcPr>
            <w:tcW w:type="dxa" w:w="2045"/>
          </w:tcPr>
          <w:p>
            <w:r>
              <w:t>—</w:t>
            </w:r>
          </w:p>
        </w:tc>
        <w:tc>
          <w:tcPr>
            <w:tcW w:type="dxa" w:w="2045"/>
          </w:tcPr>
          <w:p>
            <w:r>
              <w:t>2</w:t>
            </w:r>
          </w:p>
        </w:tc>
      </w:tr>
      <w:tr>
        <w:tc>
          <w:tcPr>
            <w:tcW w:type="dxa" w:w="2045"/>
          </w:tcPr>
          <w:p>
            <w:r>
              <w:t>2</w:t>
            </w:r>
          </w:p>
        </w:tc>
        <w:tc>
          <w:tcPr>
            <w:tcW w:type="dxa" w:w="2045"/>
          </w:tcPr>
          <w:p>
            <w:r>
              <w:t>1</w:t>
            </w:r>
          </w:p>
        </w:tc>
        <w:tc>
          <w:tcPr>
            <w:tcW w:type="dxa" w:w="2045"/>
          </w:tcPr>
          <w:p>
            <w:r>
              <w:t>Brand talent</w:t>
            </w:r>
          </w:p>
        </w:tc>
        <w:tc>
          <w:tcPr>
            <w:tcW w:type="dxa" w:w="2045"/>
          </w:tcPr>
          <w:p>
            <w:r>
              <w:t>—</w:t>
            </w:r>
          </w:p>
        </w:tc>
        <w:tc>
          <w:tcPr>
            <w:tcW w:type="dxa" w:w="2045"/>
          </w:tcPr>
          <w:p>
            <w:r>
              <w:t>3</w:t>
            </w:r>
          </w:p>
        </w:tc>
      </w:tr>
      <w:tr>
        <w:tc>
          <w:tcPr>
            <w:tcW w:type="dxa" w:w="2045"/>
          </w:tcPr>
          <w:p>
            <w:r>
              <w:t>3</w:t>
            </w:r>
          </w:p>
        </w:tc>
        <w:tc>
          <w:tcPr>
            <w:tcW w:type="dxa" w:w="2045"/>
          </w:tcPr>
          <w:p>
            <w:r>
              <w:t>2</w:t>
            </w:r>
          </w:p>
        </w:tc>
        <w:tc>
          <w:tcPr>
            <w:tcW w:type="dxa" w:w="2045"/>
          </w:tcPr>
          <w:p>
            <w:r>
              <w:t>Profane grace</w:t>
            </w:r>
          </w:p>
        </w:tc>
        <w:tc>
          <w:tcPr>
            <w:tcW w:type="dxa" w:w="2045"/>
          </w:tcPr>
          <w:p>
            <w:r>
              <w:t>+0</w:t>
            </w:r>
          </w:p>
        </w:tc>
        <w:tc>
          <w:tcPr>
            <w:tcW w:type="dxa" w:w="2045"/>
          </w:tcPr>
          <w:p>
            <w:r>
              <w:t>3</w:t>
            </w:r>
          </w:p>
        </w:tc>
      </w:tr>
      <w:tr>
        <w:tc>
          <w:tcPr>
            <w:tcW w:type="dxa" w:w="2045"/>
          </w:tcPr>
          <w:p>
            <w:r>
              <w:t>4</w:t>
            </w:r>
          </w:p>
        </w:tc>
        <w:tc>
          <w:tcPr>
            <w:tcW w:type="dxa" w:w="2045"/>
          </w:tcPr>
          <w:p>
            <w:r>
              <w:t>3</w:t>
            </w:r>
          </w:p>
        </w:tc>
        <w:tc>
          <w:tcPr>
            <w:tcW w:type="dxa" w:w="2045"/>
          </w:tcPr>
          <w:p>
            <w:r>
              <w:t>Brand talent</w:t>
            </w:r>
          </w:p>
        </w:tc>
        <w:tc>
          <w:tcPr>
            <w:tcW w:type="dxa" w:w="2045"/>
          </w:tcPr>
          <w:p>
            <w:r>
              <w:t>+0</w:t>
            </w:r>
          </w:p>
        </w:tc>
        <w:tc>
          <w:tcPr>
            <w:tcW w:type="dxa" w:w="2045"/>
          </w:tcPr>
          <w:p>
            <w:r>
              <w:t>4</w:t>
            </w:r>
          </w:p>
        </w:tc>
      </w:tr>
      <w:tr>
        <w:tc>
          <w:tcPr>
            <w:tcW w:type="dxa" w:w="2045"/>
          </w:tcPr>
          <w:p>
            <w:r>
              <w:t>5</w:t>
            </w:r>
          </w:p>
        </w:tc>
        <w:tc>
          <w:tcPr>
            <w:tcW w:type="dxa" w:w="2045"/>
          </w:tcPr>
          <w:p>
            <w:r>
              <w:t>3</w:t>
            </w:r>
          </w:p>
        </w:tc>
        <w:tc>
          <w:tcPr>
            <w:tcW w:type="dxa" w:w="2045"/>
          </w:tcPr>
          <w:p>
            <w:r>
              <w:t>—</w:t>
            </w:r>
          </w:p>
        </w:tc>
        <w:tc>
          <w:tcPr>
            <w:tcW w:type="dxa" w:w="2045"/>
          </w:tcPr>
          <w:p>
            <w:r>
              <w:t>+2</w:t>
            </w:r>
          </w:p>
        </w:tc>
        <w:tc>
          <w:tcPr>
            <w:tcW w:type="dxa" w:w="2045"/>
          </w:tcPr>
          <w:p>
            <w:r>
              <w:t>4</w:t>
            </w:r>
          </w:p>
        </w:tc>
      </w:tr>
      <w:tr>
        <w:tc>
          <w:tcPr>
            <w:tcW w:type="dxa" w:w="2045"/>
          </w:tcPr>
          <w:p>
            <w:r>
              <w:t>6</w:t>
            </w:r>
          </w:p>
        </w:tc>
        <w:tc>
          <w:tcPr>
            <w:tcW w:type="dxa" w:w="2045"/>
          </w:tcPr>
          <w:p>
            <w:r>
              <w:t>4</w:t>
            </w:r>
          </w:p>
        </w:tc>
        <w:tc>
          <w:tcPr>
            <w:tcW w:type="dxa" w:w="2045"/>
          </w:tcPr>
          <w:p>
            <w:r>
              <w:t>Brand talent</w:t>
            </w:r>
          </w:p>
        </w:tc>
        <w:tc>
          <w:tcPr>
            <w:tcW w:type="dxa" w:w="2045"/>
          </w:tcPr>
          <w:p>
            <w:r>
              <w:t>+2</w:t>
            </w:r>
          </w:p>
        </w:tc>
        <w:tc>
          <w:tcPr>
            <w:tcW w:type="dxa" w:w="2045"/>
          </w:tcPr>
          <w:p>
            <w:r>
              <w:t>5</w:t>
            </w:r>
          </w:p>
        </w:tc>
      </w:tr>
      <w:tr>
        <w:tc>
          <w:tcPr>
            <w:tcW w:type="dxa" w:w="2045"/>
          </w:tcPr>
          <w:p>
            <w:r>
              <w:t>7</w:t>
            </w:r>
          </w:p>
        </w:tc>
        <w:tc>
          <w:tcPr>
            <w:tcW w:type="dxa" w:w="2045"/>
          </w:tcPr>
          <w:p>
            <w:r>
              <w:t>5</w:t>
            </w:r>
          </w:p>
        </w:tc>
        <w:tc>
          <w:tcPr>
            <w:tcW w:type="dxa" w:w="2045"/>
          </w:tcPr>
          <w:p>
            <w:r>
              <w:t>—</w:t>
            </w:r>
          </w:p>
        </w:tc>
        <w:tc>
          <w:tcPr>
            <w:tcW w:type="dxa" w:w="2045"/>
          </w:tcPr>
          <w:p>
            <w:r>
              <w:t>+2</w:t>
            </w:r>
          </w:p>
        </w:tc>
        <w:tc>
          <w:tcPr>
            <w:tcW w:type="dxa" w:w="2045"/>
          </w:tcPr>
          <w:p>
            <w:r>
              <w:t>5</w:t>
            </w:r>
          </w:p>
        </w:tc>
      </w:tr>
      <w:tr>
        <w:tc>
          <w:tcPr>
            <w:tcW w:type="dxa" w:w="2045"/>
          </w:tcPr>
          <w:p>
            <w:r>
              <w:t>8</w:t>
            </w:r>
          </w:p>
        </w:tc>
        <w:tc>
          <w:tcPr>
            <w:tcW w:type="dxa" w:w="2045"/>
          </w:tcPr>
          <w:p>
            <w:r>
              <w:t>6</w:t>
            </w:r>
          </w:p>
        </w:tc>
        <w:tc>
          <w:tcPr>
            <w:tcW w:type="dxa" w:w="2045"/>
          </w:tcPr>
          <w:p>
            <w:r>
              <w:t>Brand talent</w:t>
            </w:r>
          </w:p>
        </w:tc>
        <w:tc>
          <w:tcPr>
            <w:tcW w:type="dxa" w:w="2045"/>
          </w:tcPr>
          <w:p>
            <w:r>
              <w:t>+2</w:t>
            </w:r>
          </w:p>
        </w:tc>
        <w:tc>
          <w:tcPr>
            <w:tcW w:type="dxa" w:w="2045"/>
          </w:tcPr>
          <w:p>
            <w:r>
              <w:t>6</w:t>
            </w:r>
          </w:p>
        </w:tc>
      </w:tr>
      <w:tr>
        <w:tc>
          <w:tcPr>
            <w:tcW w:type="dxa" w:w="2045"/>
          </w:tcPr>
          <w:p>
            <w:r>
              <w:t>9</w:t>
            </w:r>
          </w:p>
        </w:tc>
        <w:tc>
          <w:tcPr>
            <w:tcW w:type="dxa" w:w="2045"/>
          </w:tcPr>
          <w:p>
            <w:r>
              <w:t>6</w:t>
            </w:r>
          </w:p>
        </w:tc>
        <w:tc>
          <w:tcPr>
            <w:tcW w:type="dxa" w:w="2045"/>
          </w:tcPr>
          <w:p>
            <w:r>
              <w:t>—</w:t>
            </w:r>
          </w:p>
        </w:tc>
        <w:tc>
          <w:tcPr>
            <w:tcW w:type="dxa" w:w="2045"/>
          </w:tcPr>
          <w:p>
            <w:r>
              <w:t>+4</w:t>
            </w:r>
          </w:p>
        </w:tc>
        <w:tc>
          <w:tcPr>
            <w:tcW w:type="dxa" w:w="2045"/>
          </w:tcPr>
          <w:p>
            <w:r>
              <w:t>6</w:t>
            </w:r>
          </w:p>
        </w:tc>
      </w:tr>
      <w:tr>
        <w:tc>
          <w:tcPr>
            <w:tcW w:type="dxa" w:w="2045"/>
          </w:tcPr>
          <w:p>
            <w:r>
              <w:t>10</w:t>
            </w:r>
          </w:p>
        </w:tc>
        <w:tc>
          <w:tcPr>
            <w:tcW w:type="dxa" w:w="2045"/>
          </w:tcPr>
          <w:p>
            <w:r>
              <w:t>7</w:t>
            </w:r>
          </w:p>
        </w:tc>
        <w:tc>
          <w:tcPr>
            <w:tcW w:type="dxa" w:w="2045"/>
          </w:tcPr>
          <w:p>
            <w:r>
              <w:t>Brand talent</w:t>
            </w:r>
          </w:p>
        </w:tc>
        <w:tc>
          <w:tcPr>
            <w:tcW w:type="dxa" w:w="2045"/>
          </w:tcPr>
          <w:p>
            <w:r>
              <w:t>+4</w:t>
            </w:r>
          </w:p>
        </w:tc>
        <w:tc>
          <w:tcPr>
            <w:tcW w:type="dxa" w:w="2045"/>
          </w:tcPr>
          <w:p>
            <w:r>
              <w:t>7</w:t>
            </w:r>
          </w:p>
        </w:tc>
      </w:tr>
      <w:tr>
        <w:tc>
          <w:tcPr>
            <w:tcW w:type="dxa" w:w="2045"/>
          </w:tcPr>
          <w:p>
            <w:r>
              <w:t>11</w:t>
            </w:r>
          </w:p>
        </w:tc>
        <w:tc>
          <w:tcPr>
            <w:tcW w:type="dxa" w:w="2045"/>
          </w:tcPr>
          <w:p>
            <w:r>
              <w:t>8</w:t>
            </w:r>
          </w:p>
        </w:tc>
        <w:tc>
          <w:tcPr>
            <w:tcW w:type="dxa" w:w="2045"/>
          </w:tcPr>
          <w:p>
            <w:r>
              <w:t>—</w:t>
            </w:r>
          </w:p>
        </w:tc>
        <w:tc>
          <w:tcPr>
            <w:tcW w:type="dxa" w:w="2045"/>
          </w:tcPr>
          <w:p>
            <w:r>
              <w:t>+4</w:t>
            </w:r>
          </w:p>
        </w:tc>
        <w:tc>
          <w:tcPr>
            <w:tcW w:type="dxa" w:w="2045"/>
          </w:tcPr>
          <w:p>
            <w:r>
              <w:t>7</w:t>
            </w:r>
          </w:p>
        </w:tc>
      </w:tr>
      <w:tr>
        <w:tc>
          <w:tcPr>
            <w:tcW w:type="dxa" w:w="2045"/>
          </w:tcPr>
          <w:p>
            <w:r>
              <w:t>12</w:t>
            </w:r>
          </w:p>
        </w:tc>
        <w:tc>
          <w:tcPr>
            <w:tcW w:type="dxa" w:w="2045"/>
          </w:tcPr>
          <w:p>
            <w:r>
              <w:t>9</w:t>
            </w:r>
          </w:p>
        </w:tc>
        <w:tc>
          <w:tcPr>
            <w:tcW w:type="dxa" w:w="2045"/>
          </w:tcPr>
          <w:p>
            <w:r>
              <w:t>Brand talent</w:t>
            </w:r>
          </w:p>
        </w:tc>
        <w:tc>
          <w:tcPr>
            <w:tcW w:type="dxa" w:w="2045"/>
          </w:tcPr>
          <w:p>
            <w:r>
              <w:t>+4</w:t>
            </w:r>
          </w:p>
        </w:tc>
        <w:tc>
          <w:tcPr>
            <w:tcW w:type="dxa" w:w="2045"/>
          </w:tcPr>
          <w:p>
            <w:r>
              <w:t>8</w:t>
            </w:r>
          </w:p>
        </w:tc>
      </w:tr>
      <w:tr>
        <w:tc>
          <w:tcPr>
            <w:tcW w:type="dxa" w:w="2045"/>
          </w:tcPr>
          <w:p>
            <w:r>
              <w:t>13</w:t>
            </w:r>
          </w:p>
        </w:tc>
        <w:tc>
          <w:tcPr>
            <w:tcW w:type="dxa" w:w="2045"/>
          </w:tcPr>
          <w:p>
            <w:r>
              <w:t>9</w:t>
            </w:r>
          </w:p>
        </w:tc>
        <w:tc>
          <w:tcPr>
            <w:tcW w:type="dxa" w:w="2045"/>
          </w:tcPr>
          <w:p>
            <w:r>
              <w:t>—</w:t>
            </w:r>
          </w:p>
        </w:tc>
        <w:tc>
          <w:tcPr>
            <w:tcW w:type="dxa" w:w="2045"/>
          </w:tcPr>
          <w:p>
            <w:r>
              <w:t>+6</w:t>
            </w:r>
          </w:p>
        </w:tc>
        <w:tc>
          <w:tcPr>
            <w:tcW w:type="dxa" w:w="2045"/>
          </w:tcPr>
          <w:p>
            <w:r>
              <w:t>8</w:t>
            </w:r>
          </w:p>
        </w:tc>
      </w:tr>
      <w:tr>
        <w:tc>
          <w:tcPr>
            <w:tcW w:type="dxa" w:w="2045"/>
          </w:tcPr>
          <w:p>
            <w:r>
              <w:t>14</w:t>
            </w:r>
          </w:p>
        </w:tc>
        <w:tc>
          <w:tcPr>
            <w:tcW w:type="dxa" w:w="2045"/>
          </w:tcPr>
          <w:p>
            <w:r>
              <w:t>10</w:t>
            </w:r>
          </w:p>
        </w:tc>
        <w:tc>
          <w:tcPr>
            <w:tcW w:type="dxa" w:w="2045"/>
          </w:tcPr>
          <w:p>
            <w:r>
              <w:t>Brand talent</w:t>
            </w:r>
          </w:p>
        </w:tc>
        <w:tc>
          <w:tcPr>
            <w:tcW w:type="dxa" w:w="2045"/>
          </w:tcPr>
          <w:p>
            <w:r>
              <w:t>+6</w:t>
            </w:r>
          </w:p>
        </w:tc>
        <w:tc>
          <w:tcPr>
            <w:tcW w:type="dxa" w:w="2045"/>
          </w:tcPr>
          <w:p>
            <w:r>
              <w:t>9</w:t>
            </w:r>
          </w:p>
        </w:tc>
      </w:tr>
      <w:tr>
        <w:tc>
          <w:tcPr>
            <w:tcW w:type="dxa" w:w="2045"/>
          </w:tcPr>
          <w:p>
            <w:r>
              <w:t>15</w:t>
            </w:r>
          </w:p>
        </w:tc>
        <w:tc>
          <w:tcPr>
            <w:tcW w:type="dxa" w:w="2045"/>
          </w:tcPr>
          <w:p>
            <w:r>
              <w:t>11</w:t>
            </w:r>
          </w:p>
        </w:tc>
        <w:tc>
          <w:tcPr>
            <w:tcW w:type="dxa" w:w="2045"/>
          </w:tcPr>
          <w:p>
            <w:r>
              <w:t>—</w:t>
            </w:r>
          </w:p>
        </w:tc>
        <w:tc>
          <w:tcPr>
            <w:tcW w:type="dxa" w:w="2045"/>
          </w:tcPr>
          <w:p>
            <w:r>
              <w:t>+6</w:t>
            </w:r>
          </w:p>
        </w:tc>
        <w:tc>
          <w:tcPr>
            <w:tcW w:type="dxa" w:w="2045"/>
          </w:tcPr>
          <w:p>
            <w:r>
              <w:t>9</w:t>
            </w:r>
          </w:p>
        </w:tc>
      </w:tr>
      <w:tr>
        <w:tc>
          <w:tcPr>
            <w:tcW w:type="dxa" w:w="2045"/>
          </w:tcPr>
          <w:p>
            <w:r>
              <w:t>16</w:t>
            </w:r>
          </w:p>
        </w:tc>
        <w:tc>
          <w:tcPr>
            <w:tcW w:type="dxa" w:w="2045"/>
          </w:tcPr>
          <w:p>
            <w:r>
              <w:t>12</w:t>
            </w:r>
          </w:p>
        </w:tc>
        <w:tc>
          <w:tcPr>
            <w:tcW w:type="dxa" w:w="2045"/>
          </w:tcPr>
          <w:p>
            <w:r>
              <w:t>Brand talent</w:t>
            </w:r>
          </w:p>
        </w:tc>
        <w:tc>
          <w:tcPr>
            <w:tcW w:type="dxa" w:w="2045"/>
          </w:tcPr>
          <w:p>
            <w:r>
              <w:t>+6</w:t>
            </w:r>
          </w:p>
        </w:tc>
        <w:tc>
          <w:tcPr>
            <w:tcW w:type="dxa" w:w="2045"/>
          </w:tcPr>
          <w:p>
            <w:r>
              <w:t>10</w:t>
            </w:r>
          </w:p>
        </w:tc>
      </w:tr>
      <w:tr>
        <w:tc>
          <w:tcPr>
            <w:tcW w:type="dxa" w:w="2045"/>
          </w:tcPr>
          <w:p>
            <w:r>
              <w:t>17</w:t>
            </w:r>
          </w:p>
        </w:tc>
        <w:tc>
          <w:tcPr>
            <w:tcW w:type="dxa" w:w="2045"/>
          </w:tcPr>
          <w:p>
            <w:r>
              <w:t>12</w:t>
            </w:r>
          </w:p>
        </w:tc>
        <w:tc>
          <w:tcPr>
            <w:tcW w:type="dxa" w:w="2045"/>
          </w:tcPr>
          <w:p>
            <w:r>
              <w:t>—</w:t>
            </w:r>
          </w:p>
        </w:tc>
        <w:tc>
          <w:tcPr>
            <w:tcW w:type="dxa" w:w="2045"/>
          </w:tcPr>
          <w:p>
            <w:r>
              <w:t>+8</w:t>
            </w:r>
          </w:p>
        </w:tc>
        <w:tc>
          <w:tcPr>
            <w:tcW w:type="dxa" w:w="2045"/>
          </w:tcPr>
          <w:p>
            <w:r>
              <w:t>10</w:t>
            </w:r>
          </w:p>
        </w:tc>
      </w:tr>
      <w:tr>
        <w:tc>
          <w:tcPr>
            <w:tcW w:type="dxa" w:w="2045"/>
          </w:tcPr>
          <w:p>
            <w:r>
              <w:t>18</w:t>
            </w:r>
          </w:p>
        </w:tc>
        <w:tc>
          <w:tcPr>
            <w:tcW w:type="dxa" w:w="2045"/>
          </w:tcPr>
          <w:p>
            <w:r>
              <w:t>13</w:t>
            </w:r>
          </w:p>
        </w:tc>
        <w:tc>
          <w:tcPr>
            <w:tcW w:type="dxa" w:w="2045"/>
          </w:tcPr>
          <w:p>
            <w:r>
              <w:t>Brand talent</w:t>
            </w:r>
          </w:p>
        </w:tc>
        <w:tc>
          <w:tcPr>
            <w:tcW w:type="dxa" w:w="2045"/>
          </w:tcPr>
          <w:p>
            <w:r>
              <w:t>+8</w:t>
            </w:r>
          </w:p>
        </w:tc>
        <w:tc>
          <w:tcPr>
            <w:tcW w:type="dxa" w:w="2045"/>
          </w:tcPr>
          <w:p>
            <w:r>
              <w:t>11</w:t>
            </w:r>
          </w:p>
        </w:tc>
      </w:tr>
      <w:tr>
        <w:tc>
          <w:tcPr>
            <w:tcW w:type="dxa" w:w="2045"/>
          </w:tcPr>
          <w:p>
            <w:r>
              <w:t>19</w:t>
            </w:r>
          </w:p>
        </w:tc>
        <w:tc>
          <w:tcPr>
            <w:tcW w:type="dxa" w:w="2045"/>
          </w:tcPr>
          <w:p>
            <w:r>
              <w:t>14</w:t>
            </w:r>
          </w:p>
        </w:tc>
        <w:tc>
          <w:tcPr>
            <w:tcW w:type="dxa" w:w="2045"/>
          </w:tcPr>
          <w:p>
            <w:r>
              <w:t>—</w:t>
            </w:r>
          </w:p>
        </w:tc>
        <w:tc>
          <w:tcPr>
            <w:tcW w:type="dxa" w:w="2045"/>
          </w:tcPr>
          <w:p>
            <w:r>
              <w:t>+8</w:t>
            </w:r>
          </w:p>
        </w:tc>
        <w:tc>
          <w:tcPr>
            <w:tcW w:type="dxa" w:w="2045"/>
          </w:tcPr>
          <w:p>
            <w:r>
              <w:t>11</w:t>
            </w:r>
          </w:p>
        </w:tc>
      </w:tr>
      <w:tr>
        <w:tc>
          <w:tcPr>
            <w:tcW w:type="dxa" w:w="2045"/>
          </w:tcPr>
          <w:p>
            <w:r>
              <w:t>20</w:t>
            </w:r>
          </w:p>
        </w:tc>
        <w:tc>
          <w:tcPr>
            <w:tcW w:type="dxa" w:w="2045"/>
          </w:tcPr>
          <w:p>
            <w:r>
              <w:t>15</w:t>
            </w:r>
          </w:p>
        </w:tc>
        <w:tc>
          <w:tcPr>
            <w:tcW w:type="dxa" w:w="2045"/>
          </w:tcPr>
          <w:p>
            <w:r>
              <w:t>—</w:t>
            </w:r>
          </w:p>
        </w:tc>
        <w:tc>
          <w:tcPr>
            <w:tcW w:type="dxa" w:w="2045"/>
          </w:tcPr>
          <w:p>
            <w:r>
              <w:t>+8</w:t>
            </w:r>
          </w:p>
        </w:tc>
        <w:tc>
          <w:tcPr>
            <w:tcW w:type="dxa" w:w="2045"/>
          </w:tcPr>
          <w:p>
            <w:r>
              <w:t>12</w:t>
            </w:r>
          </w:p>
        </w:tc>
      </w:tr>
    </w:tbl>
    <w:p>
      <w:pPr>
        <w:pStyle w:val="Heading3"/>
      </w:pPr>
      <w:r>
        <w:t>Masters right hand cat</w:t>
      </w:r>
    </w:p>
    <w:p>
      <w:r>
        <w:t>Reserved entry: the source supplies this name without a complete rule.</w:t>
      </w:r>
    </w:p>
    <w:p>
      <w:pPr>
        <w:pStyle w:val="Heading3"/>
      </w:pPr>
      <w:r>
        <w:t>Fast</w:t>
      </w:r>
    </w:p>
    <w:p>
      <w:r>
        <w:t>Reserved entry: the source supplies this name without a complete rule.</w:t>
      </w:r>
    </w:p>
    <w:p>
      <w:pPr>
        <w:pStyle w:val="Heading3"/>
      </w:pPr>
      <w:r>
        <w:t>Lightning</w:t>
      </w:r>
    </w:p>
    <w:p>
      <w:r>
        <w:t>Reserved entry: the source supplies this name without a complete rule.</w:t>
      </w:r>
    </w:p>
    <w:p>
      <w:pPr>
        <w:pStyle w:val="Heading3"/>
      </w:pPr>
      <w:r>
        <w:t>Lingering</w:t>
      </w:r>
    </w:p>
    <w:p>
      <w:r>
        <w:t>Reserved entry: the source supplies this name without a complete rule.</w:t>
      </w:r>
    </w:p>
    <w:p>
      <w:pPr>
        <w:pStyle w:val="Heading3"/>
      </w:pPr>
      <w:r>
        <w:t>greater</w:t>
      </w:r>
    </w:p>
    <w:p>
      <w:r>
        <w:t>Reserved entry: the source supplies this name without a complete rule.</w:t>
      </w:r>
    </w:p>
    <w:p>
      <w:pPr>
        <w:pStyle w:val="Heading3"/>
      </w:pPr>
      <w:r>
        <w:t>Magi change</w:t>
      </w:r>
    </w:p>
    <w:p>
      <w:r>
        <w:t>Reserved entry: the source supplies this name without a complete rule.</w:t>
      </w:r>
    </w:p>
    <w:p>
      <w:pPr>
        <w:pStyle w:val="Heading3"/>
      </w:pPr>
      <w:r>
        <w:t>Magi change armor</w:t>
      </w:r>
    </w:p>
    <w:p>
      <w:r>
        <w:t>Reserved entry: the source supplies this name without a complete rule.</w:t>
      </w:r>
    </w:p>
    <w:p>
      <w:pPr>
        <w:pStyle w:val="Heading3"/>
      </w:pPr>
      <w:r>
        <w:t>Slotted magi change</w:t>
      </w:r>
    </w:p>
    <w:p>
      <w:r>
        <w:t>Reserved entry: the source supplies this name without a complete rule.</w:t>
      </w:r>
    </w:p>
    <w:p>
      <w:pPr>
        <w:pStyle w:val="Heading3"/>
      </w:pPr>
      <w:r>
        <w:t>Akashic understanding</w:t>
      </w:r>
    </w:p>
    <w:p>
      <w:r>
        <w:t>Reserved entry: the source supplies this name without a complete rule.</w:t>
      </w:r>
    </w:p>
    <w:p>
      <w:pPr>
        <w:pStyle w:val="Heading3"/>
      </w:pPr>
      <w:r>
        <w:t>Enkindled essence</w:t>
      </w:r>
    </w:p>
    <w:p>
      <w:r>
        <w:t>Reserved entry: the source supplies this name without a complete rule.</w:t>
      </w:r>
    </w:p>
    <w:p>
      <w:pPr>
        <w:pStyle w:val="Heading3"/>
      </w:pPr>
      <w:r>
        <w:t>Essence nexus</w:t>
      </w:r>
    </w:p>
    <w:p>
      <w:r>
        <w:t>Reserved entry: the source supplies this name without a complete rule.</w:t>
      </w:r>
    </w:p>
    <w:p>
      <w:pPr>
        <w:pStyle w:val="Heading3"/>
      </w:pPr>
      <w:r>
        <w:t>Awareness</w:t>
      </w:r>
    </w:p>
    <w:p>
      <w:r>
        <w:t>Reserved entry: the source supplies this name without a complete rule.</w:t>
      </w:r>
    </w:p>
    <w:p>
      <w:pPr>
        <w:pStyle w:val="Heading3"/>
      </w:pPr>
      <w:r>
        <w:t>Masters eyes</w:t>
      </w:r>
    </w:p>
    <w:p>
      <w:r>
        <w:t>Reserved entry: the source supplies this name without a complete rule.</w:t>
      </w:r>
    </w:p>
    <w:p>
      <w:pPr>
        <w:pStyle w:val="Heading3"/>
      </w:pPr>
      <w:r>
        <w:t>Purring feat</w:t>
      </w:r>
    </w:p>
    <w:p>
      <w:r>
        <w:t>Reserved entry: the source supplies this name without a complete rule.</w:t>
      </w:r>
    </w:p>
    <w:p>
      <w:pPr>
        <w:pStyle w:val="Heading3"/>
      </w:pPr>
      <w:r>
        <w:t>Imitate magic</w:t>
      </w:r>
    </w:p>
    <w:p>
      <w:r>
        <w:t>Reserved entry: the source supplies this name without a complete rule.</w:t>
      </w:r>
    </w:p>
    <w:p>
      <w:pPr>
        <w:pStyle w:val="Heading3"/>
      </w:pPr>
      <w:r>
        <w:t>Cultivated power</w:t>
      </w:r>
    </w:p>
    <w:p>
      <w:r>
        <w:t>Reserved entry: the source supplies this name without a complete rule.</w:t>
      </w:r>
    </w:p>
    <w:p>
      <w:pPr>
        <w:pStyle w:val="Heading3"/>
      </w:pPr>
      <w:r>
        <w:t>Familiar benefit</w:t>
      </w:r>
    </w:p>
    <w:p>
      <w:r>
        <w:t>Reserved entry: the source supplies this name without a complete rule.</w:t>
      </w:r>
    </w:p>
    <w:p>
      <w:r>
        <w:br w:type="page"/>
      </w:r>
    </w:p>
    <w:p>
      <w:pPr>
        <w:pStyle w:val="Heading1"/>
      </w:pPr>
      <w:r>
        <w:t>Harlequin</w:t>
      </w:r>
    </w:p>
    <w:p>
      <w:pPr>
        <w:pStyle w:val="Heading3"/>
      </w:pPr>
      <w:r>
        <w:t>Harlequin Progression</w:t>
      </w:r>
    </w:p>
    <w:tbl>
      <w:tblPr>
        <w:tblStyle w:val="LightShading-Accent1"/>
        <w:tblW w:type="auto" w:w="0"/>
        <w:tblLook w:firstColumn="1" w:firstRow="1" w:lastColumn="0" w:lastRow="0" w:noHBand="0" w:noVBand="1" w:val="04A0"/>
      </w:tblPr>
      <w:tblGrid>
        <w:gridCol w:w="2045"/>
        <w:gridCol w:w="2045"/>
        <w:gridCol w:w="2045"/>
        <w:gridCol w:w="2045"/>
        <w:gridCol w:w="2045"/>
      </w:tblGrid>
      <w:tr>
        <w:tc>
          <w:tcPr>
            <w:tcW w:type="dxa" w:w="2045"/>
          </w:tcPr>
          <w:p>
            <w:r>
              <w:t>Level</w:t>
            </w:r>
          </w:p>
        </w:tc>
        <w:tc>
          <w:tcPr>
            <w:tcW w:type="dxa" w:w="2045"/>
          </w:tcPr>
          <w:p>
            <w:r>
              <w:t>HD</w:t>
            </w:r>
          </w:p>
        </w:tc>
        <w:tc>
          <w:tcPr>
            <w:tcW w:type="dxa" w:w="2045"/>
          </w:tcPr>
          <w:p>
            <w:r>
              <w:t>Special</w:t>
            </w:r>
          </w:p>
        </w:tc>
        <w:tc>
          <w:tcPr>
            <w:tcW w:type="dxa" w:w="2045"/>
          </w:tcPr>
          <w:p>
            <w:r>
              <w:t>Str/Dex Boost</w:t>
            </w:r>
          </w:p>
        </w:tc>
        <w:tc>
          <w:tcPr>
            <w:tcW w:type="dxa" w:w="2045"/>
          </w:tcPr>
          <w:p>
            <w:r>
              <w:t>Talents</w:t>
            </w:r>
          </w:p>
        </w:tc>
      </w:tr>
      <w:tr>
        <w:tc>
          <w:tcPr>
            <w:tcW w:type="dxa" w:w="2045"/>
          </w:tcPr>
          <w:p>
            <w:r>
              <w:t>1</w:t>
            </w:r>
          </w:p>
        </w:tc>
        <w:tc>
          <w:tcPr>
            <w:tcW w:type="dxa" w:w="2045"/>
          </w:tcPr>
          <w:p>
            <w:r>
              <w:t>1</w:t>
            </w:r>
          </w:p>
        </w:tc>
        <w:tc>
          <w:tcPr>
            <w:tcW w:type="dxa" w:w="2045"/>
          </w:tcPr>
          <w:p>
            <w:r>
              <w:t>Brand bounty, spiritual development, alertness</w:t>
            </w:r>
          </w:p>
        </w:tc>
        <w:tc>
          <w:tcPr>
            <w:tcW w:type="dxa" w:w="2045"/>
          </w:tcPr>
          <w:p>
            <w:r>
              <w:t>—</w:t>
            </w:r>
          </w:p>
        </w:tc>
        <w:tc>
          <w:tcPr>
            <w:tcW w:type="dxa" w:w="2045"/>
          </w:tcPr>
          <w:p>
            <w:r>
              <w:t>2</w:t>
            </w:r>
          </w:p>
        </w:tc>
      </w:tr>
      <w:tr>
        <w:tc>
          <w:tcPr>
            <w:tcW w:type="dxa" w:w="2045"/>
          </w:tcPr>
          <w:p>
            <w:r>
              <w:t>2</w:t>
            </w:r>
          </w:p>
        </w:tc>
        <w:tc>
          <w:tcPr>
            <w:tcW w:type="dxa" w:w="2045"/>
          </w:tcPr>
          <w:p>
            <w:r>
              <w:t>1</w:t>
            </w:r>
          </w:p>
        </w:tc>
        <w:tc>
          <w:tcPr>
            <w:tcW w:type="dxa" w:w="2045"/>
          </w:tcPr>
          <w:p>
            <w:r>
              <w:t>Brand talent</w:t>
            </w:r>
          </w:p>
        </w:tc>
        <w:tc>
          <w:tcPr>
            <w:tcW w:type="dxa" w:w="2045"/>
          </w:tcPr>
          <w:p>
            <w:r>
              <w:t>—</w:t>
            </w:r>
          </w:p>
        </w:tc>
        <w:tc>
          <w:tcPr>
            <w:tcW w:type="dxa" w:w="2045"/>
          </w:tcPr>
          <w:p>
            <w:r>
              <w:t>3</w:t>
            </w:r>
          </w:p>
        </w:tc>
      </w:tr>
      <w:tr>
        <w:tc>
          <w:tcPr>
            <w:tcW w:type="dxa" w:w="2045"/>
          </w:tcPr>
          <w:p>
            <w:r>
              <w:t>3</w:t>
            </w:r>
          </w:p>
        </w:tc>
        <w:tc>
          <w:tcPr>
            <w:tcW w:type="dxa" w:w="2045"/>
          </w:tcPr>
          <w:p>
            <w:r>
              <w:t>2</w:t>
            </w:r>
          </w:p>
        </w:tc>
        <w:tc>
          <w:tcPr>
            <w:tcW w:type="dxa" w:w="2045"/>
          </w:tcPr>
          <w:p>
            <w:r>
              <w:t>Profane grace</w:t>
            </w:r>
          </w:p>
        </w:tc>
        <w:tc>
          <w:tcPr>
            <w:tcW w:type="dxa" w:w="2045"/>
          </w:tcPr>
          <w:p>
            <w:r>
              <w:t>+0</w:t>
            </w:r>
          </w:p>
        </w:tc>
        <w:tc>
          <w:tcPr>
            <w:tcW w:type="dxa" w:w="2045"/>
          </w:tcPr>
          <w:p>
            <w:r>
              <w:t>3</w:t>
            </w:r>
          </w:p>
        </w:tc>
      </w:tr>
      <w:tr>
        <w:tc>
          <w:tcPr>
            <w:tcW w:type="dxa" w:w="2045"/>
          </w:tcPr>
          <w:p>
            <w:r>
              <w:t>4</w:t>
            </w:r>
          </w:p>
        </w:tc>
        <w:tc>
          <w:tcPr>
            <w:tcW w:type="dxa" w:w="2045"/>
          </w:tcPr>
          <w:p>
            <w:r>
              <w:t>3</w:t>
            </w:r>
          </w:p>
        </w:tc>
        <w:tc>
          <w:tcPr>
            <w:tcW w:type="dxa" w:w="2045"/>
          </w:tcPr>
          <w:p>
            <w:r>
              <w:t>Brand talent</w:t>
            </w:r>
          </w:p>
        </w:tc>
        <w:tc>
          <w:tcPr>
            <w:tcW w:type="dxa" w:w="2045"/>
          </w:tcPr>
          <w:p>
            <w:r>
              <w:t>+0</w:t>
            </w:r>
          </w:p>
        </w:tc>
        <w:tc>
          <w:tcPr>
            <w:tcW w:type="dxa" w:w="2045"/>
          </w:tcPr>
          <w:p>
            <w:r>
              <w:t>4</w:t>
            </w:r>
          </w:p>
        </w:tc>
      </w:tr>
      <w:tr>
        <w:tc>
          <w:tcPr>
            <w:tcW w:type="dxa" w:w="2045"/>
          </w:tcPr>
          <w:p>
            <w:r>
              <w:t>5</w:t>
            </w:r>
          </w:p>
        </w:tc>
        <w:tc>
          <w:tcPr>
            <w:tcW w:type="dxa" w:w="2045"/>
          </w:tcPr>
          <w:p>
            <w:r>
              <w:t>3</w:t>
            </w:r>
          </w:p>
        </w:tc>
        <w:tc>
          <w:tcPr>
            <w:tcW w:type="dxa" w:w="2045"/>
          </w:tcPr>
          <w:p>
            <w:r>
              <w:t>—</w:t>
            </w:r>
          </w:p>
        </w:tc>
        <w:tc>
          <w:tcPr>
            <w:tcW w:type="dxa" w:w="2045"/>
          </w:tcPr>
          <w:p>
            <w:r>
              <w:t>+2</w:t>
            </w:r>
          </w:p>
        </w:tc>
        <w:tc>
          <w:tcPr>
            <w:tcW w:type="dxa" w:w="2045"/>
          </w:tcPr>
          <w:p>
            <w:r>
              <w:t>4</w:t>
            </w:r>
          </w:p>
        </w:tc>
      </w:tr>
      <w:tr>
        <w:tc>
          <w:tcPr>
            <w:tcW w:type="dxa" w:w="2045"/>
          </w:tcPr>
          <w:p>
            <w:r>
              <w:t>6</w:t>
            </w:r>
          </w:p>
        </w:tc>
        <w:tc>
          <w:tcPr>
            <w:tcW w:type="dxa" w:w="2045"/>
          </w:tcPr>
          <w:p>
            <w:r>
              <w:t>4</w:t>
            </w:r>
          </w:p>
        </w:tc>
        <w:tc>
          <w:tcPr>
            <w:tcW w:type="dxa" w:w="2045"/>
          </w:tcPr>
          <w:p>
            <w:r>
              <w:t>Brand talent</w:t>
            </w:r>
          </w:p>
        </w:tc>
        <w:tc>
          <w:tcPr>
            <w:tcW w:type="dxa" w:w="2045"/>
          </w:tcPr>
          <w:p>
            <w:r>
              <w:t>+2</w:t>
            </w:r>
          </w:p>
        </w:tc>
        <w:tc>
          <w:tcPr>
            <w:tcW w:type="dxa" w:w="2045"/>
          </w:tcPr>
          <w:p>
            <w:r>
              <w:t>5</w:t>
            </w:r>
          </w:p>
        </w:tc>
      </w:tr>
      <w:tr>
        <w:tc>
          <w:tcPr>
            <w:tcW w:type="dxa" w:w="2045"/>
          </w:tcPr>
          <w:p>
            <w:r>
              <w:t>7</w:t>
            </w:r>
          </w:p>
        </w:tc>
        <w:tc>
          <w:tcPr>
            <w:tcW w:type="dxa" w:w="2045"/>
          </w:tcPr>
          <w:p>
            <w:r>
              <w:t>5</w:t>
            </w:r>
          </w:p>
        </w:tc>
        <w:tc>
          <w:tcPr>
            <w:tcW w:type="dxa" w:w="2045"/>
          </w:tcPr>
          <w:p>
            <w:r>
              <w:t>—</w:t>
            </w:r>
          </w:p>
        </w:tc>
        <w:tc>
          <w:tcPr>
            <w:tcW w:type="dxa" w:w="2045"/>
          </w:tcPr>
          <w:p>
            <w:r>
              <w:t>+2</w:t>
            </w:r>
          </w:p>
        </w:tc>
        <w:tc>
          <w:tcPr>
            <w:tcW w:type="dxa" w:w="2045"/>
          </w:tcPr>
          <w:p>
            <w:r>
              <w:t>5</w:t>
            </w:r>
          </w:p>
        </w:tc>
      </w:tr>
      <w:tr>
        <w:tc>
          <w:tcPr>
            <w:tcW w:type="dxa" w:w="2045"/>
          </w:tcPr>
          <w:p>
            <w:r>
              <w:t>8</w:t>
            </w:r>
          </w:p>
        </w:tc>
        <w:tc>
          <w:tcPr>
            <w:tcW w:type="dxa" w:w="2045"/>
          </w:tcPr>
          <w:p>
            <w:r>
              <w:t>6</w:t>
            </w:r>
          </w:p>
        </w:tc>
        <w:tc>
          <w:tcPr>
            <w:tcW w:type="dxa" w:w="2045"/>
          </w:tcPr>
          <w:p>
            <w:r>
              <w:t>Brand talent</w:t>
            </w:r>
          </w:p>
        </w:tc>
        <w:tc>
          <w:tcPr>
            <w:tcW w:type="dxa" w:w="2045"/>
          </w:tcPr>
          <w:p>
            <w:r>
              <w:t>+2</w:t>
            </w:r>
          </w:p>
        </w:tc>
        <w:tc>
          <w:tcPr>
            <w:tcW w:type="dxa" w:w="2045"/>
          </w:tcPr>
          <w:p>
            <w:r>
              <w:t>6</w:t>
            </w:r>
          </w:p>
        </w:tc>
      </w:tr>
      <w:tr>
        <w:tc>
          <w:tcPr>
            <w:tcW w:type="dxa" w:w="2045"/>
          </w:tcPr>
          <w:p>
            <w:r>
              <w:t>9</w:t>
            </w:r>
          </w:p>
        </w:tc>
        <w:tc>
          <w:tcPr>
            <w:tcW w:type="dxa" w:w="2045"/>
          </w:tcPr>
          <w:p>
            <w:r>
              <w:t>6</w:t>
            </w:r>
          </w:p>
        </w:tc>
        <w:tc>
          <w:tcPr>
            <w:tcW w:type="dxa" w:w="2045"/>
          </w:tcPr>
          <w:p>
            <w:r>
              <w:t>—</w:t>
            </w:r>
          </w:p>
        </w:tc>
        <w:tc>
          <w:tcPr>
            <w:tcW w:type="dxa" w:w="2045"/>
          </w:tcPr>
          <w:p>
            <w:r>
              <w:t>+4</w:t>
            </w:r>
          </w:p>
        </w:tc>
        <w:tc>
          <w:tcPr>
            <w:tcW w:type="dxa" w:w="2045"/>
          </w:tcPr>
          <w:p>
            <w:r>
              <w:t>6</w:t>
            </w:r>
          </w:p>
        </w:tc>
      </w:tr>
      <w:tr>
        <w:tc>
          <w:tcPr>
            <w:tcW w:type="dxa" w:w="2045"/>
          </w:tcPr>
          <w:p>
            <w:r>
              <w:t>10</w:t>
            </w:r>
          </w:p>
        </w:tc>
        <w:tc>
          <w:tcPr>
            <w:tcW w:type="dxa" w:w="2045"/>
          </w:tcPr>
          <w:p>
            <w:r>
              <w:t>7</w:t>
            </w:r>
          </w:p>
        </w:tc>
        <w:tc>
          <w:tcPr>
            <w:tcW w:type="dxa" w:w="2045"/>
          </w:tcPr>
          <w:p>
            <w:r>
              <w:t>Brand talent</w:t>
            </w:r>
          </w:p>
        </w:tc>
        <w:tc>
          <w:tcPr>
            <w:tcW w:type="dxa" w:w="2045"/>
          </w:tcPr>
          <w:p>
            <w:r>
              <w:t>+4</w:t>
            </w:r>
          </w:p>
        </w:tc>
        <w:tc>
          <w:tcPr>
            <w:tcW w:type="dxa" w:w="2045"/>
          </w:tcPr>
          <w:p>
            <w:r>
              <w:t>7</w:t>
            </w:r>
          </w:p>
        </w:tc>
      </w:tr>
      <w:tr>
        <w:tc>
          <w:tcPr>
            <w:tcW w:type="dxa" w:w="2045"/>
          </w:tcPr>
          <w:p>
            <w:r>
              <w:t>11</w:t>
            </w:r>
          </w:p>
        </w:tc>
        <w:tc>
          <w:tcPr>
            <w:tcW w:type="dxa" w:w="2045"/>
          </w:tcPr>
          <w:p>
            <w:r>
              <w:t>8</w:t>
            </w:r>
          </w:p>
        </w:tc>
        <w:tc>
          <w:tcPr>
            <w:tcW w:type="dxa" w:w="2045"/>
          </w:tcPr>
          <w:p>
            <w:r>
              <w:t>—</w:t>
            </w:r>
          </w:p>
        </w:tc>
        <w:tc>
          <w:tcPr>
            <w:tcW w:type="dxa" w:w="2045"/>
          </w:tcPr>
          <w:p>
            <w:r>
              <w:t>+4</w:t>
            </w:r>
          </w:p>
        </w:tc>
        <w:tc>
          <w:tcPr>
            <w:tcW w:type="dxa" w:w="2045"/>
          </w:tcPr>
          <w:p>
            <w:r>
              <w:t>7</w:t>
            </w:r>
          </w:p>
        </w:tc>
      </w:tr>
      <w:tr>
        <w:tc>
          <w:tcPr>
            <w:tcW w:type="dxa" w:w="2045"/>
          </w:tcPr>
          <w:p>
            <w:r>
              <w:t>12</w:t>
            </w:r>
          </w:p>
        </w:tc>
        <w:tc>
          <w:tcPr>
            <w:tcW w:type="dxa" w:w="2045"/>
          </w:tcPr>
          <w:p>
            <w:r>
              <w:t>9</w:t>
            </w:r>
          </w:p>
        </w:tc>
        <w:tc>
          <w:tcPr>
            <w:tcW w:type="dxa" w:w="2045"/>
          </w:tcPr>
          <w:p>
            <w:r>
              <w:t>Brand talent</w:t>
            </w:r>
          </w:p>
        </w:tc>
        <w:tc>
          <w:tcPr>
            <w:tcW w:type="dxa" w:w="2045"/>
          </w:tcPr>
          <w:p>
            <w:r>
              <w:t>+4</w:t>
            </w:r>
          </w:p>
        </w:tc>
        <w:tc>
          <w:tcPr>
            <w:tcW w:type="dxa" w:w="2045"/>
          </w:tcPr>
          <w:p>
            <w:r>
              <w:t>8</w:t>
            </w:r>
          </w:p>
        </w:tc>
      </w:tr>
      <w:tr>
        <w:tc>
          <w:tcPr>
            <w:tcW w:type="dxa" w:w="2045"/>
          </w:tcPr>
          <w:p>
            <w:r>
              <w:t>13</w:t>
            </w:r>
          </w:p>
        </w:tc>
        <w:tc>
          <w:tcPr>
            <w:tcW w:type="dxa" w:w="2045"/>
          </w:tcPr>
          <w:p>
            <w:r>
              <w:t>9</w:t>
            </w:r>
          </w:p>
        </w:tc>
        <w:tc>
          <w:tcPr>
            <w:tcW w:type="dxa" w:w="2045"/>
          </w:tcPr>
          <w:p>
            <w:r>
              <w:t>—</w:t>
            </w:r>
          </w:p>
        </w:tc>
        <w:tc>
          <w:tcPr>
            <w:tcW w:type="dxa" w:w="2045"/>
          </w:tcPr>
          <w:p>
            <w:r>
              <w:t>+6</w:t>
            </w:r>
          </w:p>
        </w:tc>
        <w:tc>
          <w:tcPr>
            <w:tcW w:type="dxa" w:w="2045"/>
          </w:tcPr>
          <w:p>
            <w:r>
              <w:t>8</w:t>
            </w:r>
          </w:p>
        </w:tc>
      </w:tr>
      <w:tr>
        <w:tc>
          <w:tcPr>
            <w:tcW w:type="dxa" w:w="2045"/>
          </w:tcPr>
          <w:p>
            <w:r>
              <w:t>14</w:t>
            </w:r>
          </w:p>
        </w:tc>
        <w:tc>
          <w:tcPr>
            <w:tcW w:type="dxa" w:w="2045"/>
          </w:tcPr>
          <w:p>
            <w:r>
              <w:t>10</w:t>
            </w:r>
          </w:p>
        </w:tc>
        <w:tc>
          <w:tcPr>
            <w:tcW w:type="dxa" w:w="2045"/>
          </w:tcPr>
          <w:p>
            <w:r>
              <w:t>Brand talent</w:t>
            </w:r>
          </w:p>
        </w:tc>
        <w:tc>
          <w:tcPr>
            <w:tcW w:type="dxa" w:w="2045"/>
          </w:tcPr>
          <w:p>
            <w:r>
              <w:t>+6</w:t>
            </w:r>
          </w:p>
        </w:tc>
        <w:tc>
          <w:tcPr>
            <w:tcW w:type="dxa" w:w="2045"/>
          </w:tcPr>
          <w:p>
            <w:r>
              <w:t>9</w:t>
            </w:r>
          </w:p>
        </w:tc>
      </w:tr>
      <w:tr>
        <w:tc>
          <w:tcPr>
            <w:tcW w:type="dxa" w:w="2045"/>
          </w:tcPr>
          <w:p>
            <w:r>
              <w:t>15</w:t>
            </w:r>
          </w:p>
        </w:tc>
        <w:tc>
          <w:tcPr>
            <w:tcW w:type="dxa" w:w="2045"/>
          </w:tcPr>
          <w:p>
            <w:r>
              <w:t>11</w:t>
            </w:r>
          </w:p>
        </w:tc>
        <w:tc>
          <w:tcPr>
            <w:tcW w:type="dxa" w:w="2045"/>
          </w:tcPr>
          <w:p>
            <w:r>
              <w:t>—</w:t>
            </w:r>
          </w:p>
        </w:tc>
        <w:tc>
          <w:tcPr>
            <w:tcW w:type="dxa" w:w="2045"/>
          </w:tcPr>
          <w:p>
            <w:r>
              <w:t>+6</w:t>
            </w:r>
          </w:p>
        </w:tc>
        <w:tc>
          <w:tcPr>
            <w:tcW w:type="dxa" w:w="2045"/>
          </w:tcPr>
          <w:p>
            <w:r>
              <w:t>9</w:t>
            </w:r>
          </w:p>
        </w:tc>
      </w:tr>
      <w:tr>
        <w:tc>
          <w:tcPr>
            <w:tcW w:type="dxa" w:w="2045"/>
          </w:tcPr>
          <w:p>
            <w:r>
              <w:t>16</w:t>
            </w:r>
          </w:p>
        </w:tc>
        <w:tc>
          <w:tcPr>
            <w:tcW w:type="dxa" w:w="2045"/>
          </w:tcPr>
          <w:p>
            <w:r>
              <w:t>12</w:t>
            </w:r>
          </w:p>
        </w:tc>
        <w:tc>
          <w:tcPr>
            <w:tcW w:type="dxa" w:w="2045"/>
          </w:tcPr>
          <w:p>
            <w:r>
              <w:t>Brand talent</w:t>
            </w:r>
          </w:p>
        </w:tc>
        <w:tc>
          <w:tcPr>
            <w:tcW w:type="dxa" w:w="2045"/>
          </w:tcPr>
          <w:p>
            <w:r>
              <w:t>+6</w:t>
            </w:r>
          </w:p>
        </w:tc>
        <w:tc>
          <w:tcPr>
            <w:tcW w:type="dxa" w:w="2045"/>
          </w:tcPr>
          <w:p>
            <w:r>
              <w:t>10</w:t>
            </w:r>
          </w:p>
        </w:tc>
      </w:tr>
      <w:tr>
        <w:tc>
          <w:tcPr>
            <w:tcW w:type="dxa" w:w="2045"/>
          </w:tcPr>
          <w:p>
            <w:r>
              <w:t>17</w:t>
            </w:r>
          </w:p>
        </w:tc>
        <w:tc>
          <w:tcPr>
            <w:tcW w:type="dxa" w:w="2045"/>
          </w:tcPr>
          <w:p>
            <w:r>
              <w:t>12</w:t>
            </w:r>
          </w:p>
        </w:tc>
        <w:tc>
          <w:tcPr>
            <w:tcW w:type="dxa" w:w="2045"/>
          </w:tcPr>
          <w:p>
            <w:r>
              <w:t>—</w:t>
            </w:r>
          </w:p>
        </w:tc>
        <w:tc>
          <w:tcPr>
            <w:tcW w:type="dxa" w:w="2045"/>
          </w:tcPr>
          <w:p>
            <w:r>
              <w:t>+8</w:t>
            </w:r>
          </w:p>
        </w:tc>
        <w:tc>
          <w:tcPr>
            <w:tcW w:type="dxa" w:w="2045"/>
          </w:tcPr>
          <w:p>
            <w:r>
              <w:t>10</w:t>
            </w:r>
          </w:p>
        </w:tc>
      </w:tr>
      <w:tr>
        <w:tc>
          <w:tcPr>
            <w:tcW w:type="dxa" w:w="2045"/>
          </w:tcPr>
          <w:p>
            <w:r>
              <w:t>18</w:t>
            </w:r>
          </w:p>
        </w:tc>
        <w:tc>
          <w:tcPr>
            <w:tcW w:type="dxa" w:w="2045"/>
          </w:tcPr>
          <w:p>
            <w:r>
              <w:t>13</w:t>
            </w:r>
          </w:p>
        </w:tc>
        <w:tc>
          <w:tcPr>
            <w:tcW w:type="dxa" w:w="2045"/>
          </w:tcPr>
          <w:p>
            <w:r>
              <w:t>Brand talent</w:t>
            </w:r>
          </w:p>
        </w:tc>
        <w:tc>
          <w:tcPr>
            <w:tcW w:type="dxa" w:w="2045"/>
          </w:tcPr>
          <w:p>
            <w:r>
              <w:t>+8</w:t>
            </w:r>
          </w:p>
        </w:tc>
        <w:tc>
          <w:tcPr>
            <w:tcW w:type="dxa" w:w="2045"/>
          </w:tcPr>
          <w:p>
            <w:r>
              <w:t>11</w:t>
            </w:r>
          </w:p>
        </w:tc>
      </w:tr>
      <w:tr>
        <w:tc>
          <w:tcPr>
            <w:tcW w:type="dxa" w:w="2045"/>
          </w:tcPr>
          <w:p>
            <w:r>
              <w:t>19</w:t>
            </w:r>
          </w:p>
        </w:tc>
        <w:tc>
          <w:tcPr>
            <w:tcW w:type="dxa" w:w="2045"/>
          </w:tcPr>
          <w:p>
            <w:r>
              <w:t>14</w:t>
            </w:r>
          </w:p>
        </w:tc>
        <w:tc>
          <w:tcPr>
            <w:tcW w:type="dxa" w:w="2045"/>
          </w:tcPr>
          <w:p>
            <w:r>
              <w:t>—</w:t>
            </w:r>
          </w:p>
        </w:tc>
        <w:tc>
          <w:tcPr>
            <w:tcW w:type="dxa" w:w="2045"/>
          </w:tcPr>
          <w:p>
            <w:r>
              <w:t>+8</w:t>
            </w:r>
          </w:p>
        </w:tc>
        <w:tc>
          <w:tcPr>
            <w:tcW w:type="dxa" w:w="2045"/>
          </w:tcPr>
          <w:p>
            <w:r>
              <w:t>11</w:t>
            </w:r>
          </w:p>
        </w:tc>
      </w:tr>
      <w:tr>
        <w:tc>
          <w:tcPr>
            <w:tcW w:type="dxa" w:w="2045"/>
          </w:tcPr>
          <w:p>
            <w:r>
              <w:t>20</w:t>
            </w:r>
          </w:p>
        </w:tc>
        <w:tc>
          <w:tcPr>
            <w:tcW w:type="dxa" w:w="2045"/>
          </w:tcPr>
          <w:p>
            <w:r>
              <w:t>15</w:t>
            </w:r>
          </w:p>
        </w:tc>
        <w:tc>
          <w:tcPr>
            <w:tcW w:type="dxa" w:w="2045"/>
          </w:tcPr>
          <w:p>
            <w:r>
              <w:t>—</w:t>
            </w:r>
          </w:p>
        </w:tc>
        <w:tc>
          <w:tcPr>
            <w:tcW w:type="dxa" w:w="2045"/>
          </w:tcPr>
          <w:p>
            <w:r>
              <w:t>+8</w:t>
            </w:r>
          </w:p>
        </w:tc>
        <w:tc>
          <w:tcPr>
            <w:tcW w:type="dxa" w:w="2045"/>
          </w:tcPr>
          <w:p>
            <w:r>
              <w:t>12</w:t>
            </w:r>
          </w:p>
        </w:tc>
      </w:tr>
    </w:tbl>
    <w:p>
      <w:pPr>
        <w:pStyle w:val="Heading3"/>
      </w:pPr>
      <w:r>
        <w:t>Eyecandy (Ex)</w:t>
      </w:r>
    </w:p>
    <w:p>
      <w:r>
        <w:t>The Succubus’s infernal allure grows stronger. She gains a +2 inherent bonus to Charisma. This bonus increases to +4 at 10th level.</w:t>
      </w:r>
    </w:p>
    <w:p>
      <w:pPr>
        <w:pStyle w:val="Heading3"/>
      </w:pPr>
      <w:r>
        <w:t>Initiate Magic (Sp)</w:t>
      </w:r>
    </w:p>
    <w:p>
      <w:r>
        <w:t>The Succubus gains access to the spell-like abilities of a standard Succubus from the Pathfinder Bestiary. She may use detect good, charm person, and suggestion as spell- like abilities a number of times per day equal to 3 + her Charisma modifier.</w:t>
      </w:r>
    </w:p>
    <w:p>
      <w:pPr>
        <w:pStyle w:val="Heading3"/>
      </w:pPr>
      <w:r>
        <w:t>Magi-Change: Succubus Arms (Su) [Magi-Change]</w:t>
      </w:r>
    </w:p>
    <w:p>
      <w:r>
        <w:t>The Succubus can transform herself into a weapon for her master. As a full-round action, she may transform into a melee or ranged weapon, granting the following benefits: Base Damage: The weapon chosen mirrors a standard weapon of her master’s choice, scaling appropriately for size. Enhancement Bonus: The weapon gains an enhancement bonus equal to half her Hit Dice (minimum +1, maximum +5). Special Property: The weapon deals damage as if it were evil-aligned for the purposes of overcoming damage reduction. The transformation lasts for a number of rounds equal to the Succubus’s Hit Dice or until she reverts as a free action. Upgrades: With the Fast Magi-Change talent, this becomes a standard action, and with Lightning Magi-Change, it becomes a swift action.</w:t>
      </w:r>
    </w:p>
    <w:p>
      <w:pPr>
        <w:pStyle w:val="Heading3"/>
      </w:pPr>
      <w:r>
        <w:t>Magi-Change: Armor of Lust (Su) [Magi-Change]</w:t>
      </w:r>
    </w:p>
    <w:p>
      <w:r>
        <w:t>The Succubus transforms into magical armor, enveloping her master. As a full-round action, she may take the form of light, medium, or heavy armor. Enhancement Bonus: The armor grants an enhancement bonus to AC equal to half her Hit Dice (minimum +1, maximum +5). Special Properties: Provides fire resistance 10. Grants a +2 bonus to saves against mind-affecting effects. The transformation lasts for a number of rounds equal to her Hit Dice or until she reverts as a free action. Upgrades: With the Fast Magi-Change talent, this becomes a standard action, and with Lightning Magi-Change, it becomes a swift action.</w:t>
      </w:r>
    </w:p>
    <w:p>
      <w:pPr>
        <w:pStyle w:val="Heading3"/>
      </w:pPr>
      <w:r>
        <w:t>Fast Magi-Change (Su) [Magi-Change]</w:t>
      </w:r>
    </w:p>
    <w:p>
      <w:r>
        <w:t>The Succubus learns to streamline her transformations. Activating her Magi-Change abilities now requires only a standard action, rather than a full-round action.</w:t>
      </w:r>
    </w:p>
    <w:p>
      <w:pPr>
        <w:pStyle w:val="Heading3"/>
      </w:pPr>
      <w:r>
        <w:t>Lightning Magi-Change (Su) [Magi-Change]</w:t>
      </w:r>
    </w:p>
    <w:p>
      <w:r>
        <w:t>The Succubus perfects her ability to transform rapidly. Activating her Magi-Change abilities now requires only a swift action, rather than a standard action. Prerequisite: Fast Magi-Change.</w:t>
      </w:r>
    </w:p>
    <w:p>
      <w:pPr>
        <w:pStyle w:val="Heading3"/>
      </w:pPr>
      <w:r>
        <w:t>Slotted Magi-Change (Su) [Magi-Change]</w:t>
      </w:r>
    </w:p>
    <w:p>
      <w:r>
        <w:t>When the Succubus transforms into a weapon or armor, she creates slots that her master can use to enhance the form. The master may apply spheres or talents related to the transformed form for the duration.</w:t>
      </w:r>
    </w:p>
    <w:p>
      <w:pPr>
        <w:pStyle w:val="Heading3"/>
      </w:pPr>
      <w:r>
        <w:t>Sisterhood of the Master (Ex)</w:t>
      </w:r>
    </w:p>
    <w:p>
      <w:r>
        <w:t>The Succubus Companion can share her master with other female companions, binding herself to the same master bond. While in the presence of another female bonded companion, the Succubus gains a +2 morale bonus to all saves and increases her effective Hit Dice by 2 for the purposes of ability scaling.</w:t>
      </w:r>
    </w:p>
    <w:p>
      <w:pPr>
        <w:pStyle w:val="Heading3"/>
      </w:pPr>
      <w:r>
        <w:t>Companion of the Lonely (Ex)</w:t>
      </w:r>
    </w:p>
    <w:p>
      <w:r>
        <w:t>The Succubus gains the Vigilante’s Social Talent: Loyal Aid. She gains a +4 bonus on Diplomacy checks made to gather information and may deliver messages and warnings with uncanny speed.</w:t>
      </w:r>
    </w:p>
    <w:p>
      <w:pPr>
        <w:pStyle w:val="Heading3"/>
      </w:pPr>
      <w:r>
        <w:t>Death dealer</w:t>
      </w:r>
    </w:p>
    <w:p>
      <w:r>
        <w:t>Reserved entry: the source supplies this name without a complete rule.</w:t>
      </w:r>
    </w:p>
    <w:p>
      <w:pPr>
        <w:pStyle w:val="Heading3"/>
      </w:pPr>
      <w:r>
        <w:t>Magic deck</w:t>
      </w:r>
    </w:p>
    <w:p>
      <w:r>
        <w:t>Reserved entry: the source supplies this name without a complete rule.</w:t>
      </w:r>
    </w:p>
    <w:p>
      <w:pPr>
        <w:pStyle w:val="Heading3"/>
      </w:pPr>
      <w:r>
        <w:t>Throw anything</w:t>
      </w:r>
    </w:p>
    <w:p>
      <w:r>
        <w:t>Reserved entry: the source supplies this name without a complete rule.</w:t>
      </w:r>
    </w:p>
    <w:p>
      <w:pPr>
        <w:pStyle w:val="Heading3"/>
      </w:pPr>
      <w:r>
        <w:t>Cultivated Power (Ex)</w:t>
      </w:r>
    </w:p>
    <w:p>
      <w:r>
        <w:t>The Succubus may shift her ability score increases gained through level progression. Instead of boosting Strength or Dexterity, she may choose to increase Wisdom or Charisma.</w:t>
      </w:r>
    </w:p>
    <w:p>
      <w:pPr>
        <w:pStyle w:val="Heading3"/>
      </w:pPr>
      <w:r>
        <w:t>gambler</w:t>
      </w:r>
    </w:p>
    <w:p>
      <w:r>
        <w:t>Reserved entry: the source supplies this name without a complete rule.</w:t>
      </w:r>
    </w:p>
    <w:p>
      <w:r>
        <w:br w:type="page"/>
      </w:r>
    </w:p>
    <w:p>
      <w:pPr>
        <w:pStyle w:val="Heading1"/>
      </w:pPr>
      <w:r>
        <w:t>Tengu</w:t>
      </w:r>
    </w:p>
    <w:p>
      <w:pPr>
        <w:pStyle w:val="Heading3"/>
      </w:pPr>
      <w:r>
        <w:t>Eyecandy (Ex)</w:t>
      </w:r>
    </w:p>
    <w:p>
      <w:r>
        <w:t>The Succubus’s infernal allure grows stronger. She gains a +2 inherent bonus to Charisma. This bonus increases to +4 at 10th level.</w:t>
      </w:r>
    </w:p>
    <w:p>
      <w:pPr>
        <w:pStyle w:val="Heading3"/>
      </w:pPr>
      <w:r>
        <w:t>Initiate Magic (Sp)</w:t>
      </w:r>
    </w:p>
    <w:p>
      <w:r>
        <w:t>The Succubus gains access to the spell-like abilities of a standard Succubus from the Pathfinder Bestiary. She may use detect good, charm person, and suggestion as spell- like abilities a number of times per day equal to 3 + her Charisma modifier.</w:t>
      </w:r>
    </w:p>
    <w:p>
      <w:pPr>
        <w:pStyle w:val="Heading3"/>
      </w:pPr>
      <w:r>
        <w:t>Magi-Change: Succubus Arms (Su) [Magi-Change]</w:t>
      </w:r>
    </w:p>
    <w:p>
      <w:r>
        <w:t>The Succubus can transform herself into a weapon for her master. As a full-round action, she may transform into a melee or ranged weapon, granting the following benefits: Base Damage: The weapon chosen mirrors a standard weapon of her master’s choice, scaling appropriately for size. Enhancement Bonus: The weapon gains an enhancement bonus equal to half her Hit Dice (minimum +1, maximum +5). Special Property: The weapon deals damage as if it were evil-aligned for the purposes of overcoming damage reduction. The transformation lasts for a number of rounds equal to the Succubus’s Hit Dice or until she reverts as a free action. Upgrades: With the Fast Magi-Change talent, this becomes a standard action, and with Lightning Magi-Change, it becomes a swift action.</w:t>
      </w:r>
    </w:p>
    <w:p>
      <w:pPr>
        <w:pStyle w:val="Heading3"/>
      </w:pPr>
      <w:r>
        <w:t>Magi-Change: Armor of Lust (Su) [Magi-Change]</w:t>
      </w:r>
    </w:p>
    <w:p>
      <w:r>
        <w:t>The Succubus transforms into magical armor, enveloping her master. As a full-round action, she may take the form of light, medium, or heavy armor. Enhancement Bonus: The armor grants an enhancement bonus to AC equal to half her Hit Dice (minimum +1, maximum +5). Special Properties: Provides fire resistance 10. Grants a +2 bonus to saves against mind-affecting effects. The transformation lasts for a number of rounds equal to her Hit Dice or until she reverts as a free action. Upgrades: With the Fast Magi-Change talent, this becomes a standard action, and with Lightning Magi-Change, it becomes a swift action.</w:t>
      </w:r>
    </w:p>
    <w:p>
      <w:pPr>
        <w:pStyle w:val="Heading3"/>
      </w:pPr>
      <w:r>
        <w:t>Fast Magi-Change (Su) [Magi-Change]</w:t>
      </w:r>
    </w:p>
    <w:p>
      <w:r>
        <w:t>The Succubus learns to streamline her transformations. Activating her Magi-Change abilities now requires only a standard action, rather than a full-round action.</w:t>
      </w:r>
    </w:p>
    <w:p>
      <w:pPr>
        <w:pStyle w:val="Heading3"/>
      </w:pPr>
      <w:r>
        <w:t>Lightning Magi-Change (Su) [Magi-Change]</w:t>
      </w:r>
    </w:p>
    <w:p>
      <w:r>
        <w:t>The Succubus perfects her ability to transform rapidly. Activating her Magi-Change abilities now requires only a swift action, rather than a standard action. Prerequisite: Fast Magi-Change.</w:t>
      </w:r>
    </w:p>
    <w:p>
      <w:pPr>
        <w:pStyle w:val="Heading3"/>
      </w:pPr>
      <w:r>
        <w:t>Slotted Magi-Change (Su) [Magi-Change]</w:t>
      </w:r>
    </w:p>
    <w:p>
      <w:r>
        <w:t>When the Succubus transforms into a weapon or armor, she creates slots that her master can use to enhance the form. The master may apply spheres or talents related to the transformed form for the duration.</w:t>
      </w:r>
    </w:p>
    <w:p>
      <w:pPr>
        <w:pStyle w:val="Heading3"/>
      </w:pPr>
      <w:r>
        <w:t>Sisterhood of the Master (Ex)</w:t>
      </w:r>
    </w:p>
    <w:p>
      <w:r>
        <w:t>The Succubus Companion can share her master with other female companions, binding herself to the same master bond. While in the presence of another female bonded companion, the Succubus gains a +2 morale bonus to all saves and increases her effective Hit Dice by 2 for the purposes of ability scaling.</w:t>
      </w:r>
    </w:p>
    <w:p>
      <w:pPr>
        <w:pStyle w:val="Heading3"/>
      </w:pPr>
      <w:r>
        <w:t>Companion of the Lonely (Ex)</w:t>
      </w:r>
    </w:p>
    <w:p>
      <w:r>
        <w:t>The Succubus gains the Vigilante’s Social Talent: Loyal Aid. She gains a +4 bonus on Diplomacy checks made to gather information and may deliver messages and warnings with uncanny speed.</w:t>
      </w:r>
    </w:p>
    <w:p>
      <w:pPr>
        <w:pStyle w:val="Heading3"/>
      </w:pPr>
      <w:r>
        <w:t>Tengu's expertise</w:t>
      </w:r>
    </w:p>
    <w:p>
      <w:r>
        <w:t>Reserved entry: the source supplies this name without a complete rule.</w:t>
      </w:r>
    </w:p>
    <w:p>
      <w:r>
        <w:br w:type="page"/>
      </w:r>
    </w:p>
    <w:p>
      <w:pPr>
        <w:pStyle w:val="Heading1"/>
      </w:pPr>
      <w:r>
        <w:t>Asura</w:t>
      </w:r>
    </w:p>
    <w:p>
      <w:pPr>
        <w:pStyle w:val="Heading3"/>
      </w:pPr>
      <w:r>
        <w:t>Asura Progression</w:t>
      </w:r>
    </w:p>
    <w:tbl>
      <w:tblPr>
        <w:tblStyle w:val="LightShading-Accent1"/>
        <w:tblW w:type="auto" w:w="0"/>
        <w:tblLook w:firstColumn="1" w:firstRow="1" w:lastColumn="0" w:lastRow="0" w:noHBand="0" w:noVBand="1" w:val="04A0"/>
      </w:tblPr>
      <w:tblGrid>
        <w:gridCol w:w="1278"/>
        <w:gridCol w:w="1278"/>
        <w:gridCol w:w="1278"/>
        <w:gridCol w:w="1278"/>
        <w:gridCol w:w="1278"/>
        <w:gridCol w:w="1278"/>
        <w:gridCol w:w="1278"/>
        <w:gridCol w:w="1278"/>
      </w:tblGrid>
      <w:tr>
        <w:tc>
          <w:tcPr>
            <w:tcW w:type="dxa" w:w="1278"/>
          </w:tcPr>
          <w:p>
            <w:r>
              <w:t>Level</w:t>
            </w:r>
          </w:p>
        </w:tc>
        <w:tc>
          <w:tcPr>
            <w:tcW w:type="dxa" w:w="1278"/>
          </w:tcPr>
          <w:p>
            <w:r>
              <w:t>HD</w:t>
            </w:r>
          </w:p>
        </w:tc>
        <w:tc>
          <w:tcPr>
            <w:tcW w:type="dxa" w:w="1278"/>
          </w:tcPr>
          <w:p>
            <w:r>
              <w:t>Special</w:t>
            </w:r>
          </w:p>
        </w:tc>
        <w:tc>
          <w:tcPr>
            <w:tcW w:type="dxa" w:w="1278"/>
          </w:tcPr>
          <w:p>
            <w:r>
              <w:t>Str/Dex Boost</w:t>
            </w:r>
          </w:p>
        </w:tc>
        <w:tc>
          <w:tcPr>
            <w:tcW w:type="dxa" w:w="1278"/>
          </w:tcPr>
          <w:p>
            <w:r>
              <w:t>Known</w:t>
            </w:r>
          </w:p>
        </w:tc>
        <w:tc>
          <w:tcPr>
            <w:tcW w:type="dxa" w:w="1278"/>
          </w:tcPr>
          <w:p>
            <w:r>
              <w:t>Readied</w:t>
            </w:r>
          </w:p>
        </w:tc>
        <w:tc>
          <w:tcPr>
            <w:tcW w:type="dxa" w:w="1278"/>
          </w:tcPr>
          <w:p>
            <w:r>
              <w:t>Stances</w:t>
            </w:r>
          </w:p>
        </w:tc>
        <w:tc>
          <w:tcPr>
            <w:tcW w:type="dxa" w:w="1278"/>
          </w:tcPr>
          <w:p>
            <w:r>
              <w:t>Max Maneuver</w:t>
            </w:r>
          </w:p>
        </w:tc>
      </w:tr>
      <w:tr>
        <w:tc>
          <w:tcPr>
            <w:tcW w:type="dxa" w:w="1278"/>
          </w:tcPr>
          <w:p>
            <w:r>
              <w:t>1</w:t>
            </w:r>
          </w:p>
        </w:tc>
        <w:tc>
          <w:tcPr>
            <w:tcW w:type="dxa" w:w="1278"/>
          </w:tcPr>
          <w:p>
            <w:r>
              <w:t>1</w:t>
            </w:r>
          </w:p>
        </w:tc>
        <w:tc>
          <w:tcPr>
            <w:tcW w:type="dxa" w:w="1278"/>
          </w:tcPr>
          <w:p>
            <w:r>
              <w:t>Brand bounty, spiritual development, alertness</w:t>
            </w:r>
          </w:p>
        </w:tc>
        <w:tc>
          <w:tcPr>
            <w:tcW w:type="dxa" w:w="1278"/>
          </w:tcPr>
          <w:p>
            <w:r>
              <w:t>—</w:t>
            </w:r>
          </w:p>
        </w:tc>
        <w:tc>
          <w:tcPr>
            <w:tcW w:type="dxa" w:w="1278"/>
          </w:tcPr>
          <w:p>
            <w:r>
              <w:t>3</w:t>
            </w:r>
          </w:p>
        </w:tc>
        <w:tc>
          <w:tcPr>
            <w:tcW w:type="dxa" w:w="1278"/>
          </w:tcPr>
          <w:p>
            <w:r>
              <w:t>3</w:t>
            </w:r>
          </w:p>
        </w:tc>
        <w:tc>
          <w:tcPr>
            <w:tcW w:type="dxa" w:w="1278"/>
          </w:tcPr>
          <w:p>
            <w:r>
              <w:t>1</w:t>
            </w:r>
          </w:p>
        </w:tc>
        <w:tc>
          <w:tcPr>
            <w:tcW w:type="dxa" w:w="1278"/>
          </w:tcPr>
          <w:p>
            <w:r>
              <w:t>1</w:t>
            </w:r>
          </w:p>
        </w:tc>
      </w:tr>
      <w:tr>
        <w:tc>
          <w:tcPr>
            <w:tcW w:type="dxa" w:w="1278"/>
          </w:tcPr>
          <w:p>
            <w:r>
              <w:t>2</w:t>
            </w:r>
          </w:p>
        </w:tc>
        <w:tc>
          <w:tcPr>
            <w:tcW w:type="dxa" w:w="1278"/>
          </w:tcPr>
          <w:p>
            <w:r>
              <w:t>1</w:t>
            </w:r>
          </w:p>
        </w:tc>
        <w:tc>
          <w:tcPr>
            <w:tcW w:type="dxa" w:w="1278"/>
          </w:tcPr>
          <w:p>
            <w:r>
              <w:t>Brand talent</w:t>
            </w:r>
          </w:p>
        </w:tc>
        <w:tc>
          <w:tcPr>
            <w:tcW w:type="dxa" w:w="1278"/>
          </w:tcPr>
          <w:p>
            <w:r>
              <w:t>—</w:t>
            </w:r>
          </w:p>
        </w:tc>
        <w:tc>
          <w:tcPr>
            <w:tcW w:type="dxa" w:w="1278"/>
          </w:tcPr>
          <w:p>
            <w:r>
              <w:t>4</w:t>
            </w:r>
          </w:p>
        </w:tc>
        <w:tc>
          <w:tcPr>
            <w:tcW w:type="dxa" w:w="1278"/>
          </w:tcPr>
          <w:p>
            <w:r>
              <w:t>3</w:t>
            </w:r>
          </w:p>
        </w:tc>
        <w:tc>
          <w:tcPr>
            <w:tcW w:type="dxa" w:w="1278"/>
          </w:tcPr>
          <w:p>
            <w:r>
              <w:t>1</w:t>
            </w:r>
          </w:p>
        </w:tc>
        <w:tc>
          <w:tcPr>
            <w:tcW w:type="dxa" w:w="1278"/>
          </w:tcPr>
          <w:p>
            <w:r>
              <w:t>1</w:t>
            </w:r>
          </w:p>
        </w:tc>
      </w:tr>
      <w:tr>
        <w:tc>
          <w:tcPr>
            <w:tcW w:type="dxa" w:w="1278"/>
          </w:tcPr>
          <w:p>
            <w:r>
              <w:t>3</w:t>
            </w:r>
          </w:p>
        </w:tc>
        <w:tc>
          <w:tcPr>
            <w:tcW w:type="dxa" w:w="1278"/>
          </w:tcPr>
          <w:p>
            <w:r>
              <w:t>2</w:t>
            </w:r>
          </w:p>
        </w:tc>
        <w:tc>
          <w:tcPr>
            <w:tcW w:type="dxa" w:w="1278"/>
          </w:tcPr>
          <w:p>
            <w:r>
              <w:t>Profane grace</w:t>
            </w:r>
          </w:p>
        </w:tc>
        <w:tc>
          <w:tcPr>
            <w:tcW w:type="dxa" w:w="1278"/>
          </w:tcPr>
          <w:p>
            <w:r>
              <w:t>+0</w:t>
            </w:r>
          </w:p>
        </w:tc>
        <w:tc>
          <w:tcPr>
            <w:tcW w:type="dxa" w:w="1278"/>
          </w:tcPr>
          <w:p>
            <w:r>
              <w:t>5</w:t>
            </w:r>
          </w:p>
        </w:tc>
        <w:tc>
          <w:tcPr>
            <w:tcW w:type="dxa" w:w="1278"/>
          </w:tcPr>
          <w:p>
            <w:r>
              <w:t>3</w:t>
            </w:r>
          </w:p>
        </w:tc>
        <w:tc>
          <w:tcPr>
            <w:tcW w:type="dxa" w:w="1278"/>
          </w:tcPr>
          <w:p>
            <w:r>
              <w:t>1</w:t>
            </w:r>
          </w:p>
        </w:tc>
        <w:tc>
          <w:tcPr>
            <w:tcW w:type="dxa" w:w="1278"/>
          </w:tcPr>
          <w:p>
            <w:r>
              <w:t>1</w:t>
            </w:r>
          </w:p>
        </w:tc>
      </w:tr>
      <w:tr>
        <w:tc>
          <w:tcPr>
            <w:tcW w:type="dxa" w:w="1278"/>
          </w:tcPr>
          <w:p>
            <w:r>
              <w:t>4</w:t>
            </w:r>
          </w:p>
        </w:tc>
        <w:tc>
          <w:tcPr>
            <w:tcW w:type="dxa" w:w="1278"/>
          </w:tcPr>
          <w:p>
            <w:r>
              <w:t>3</w:t>
            </w:r>
          </w:p>
        </w:tc>
        <w:tc>
          <w:tcPr>
            <w:tcW w:type="dxa" w:w="1278"/>
          </w:tcPr>
          <w:p>
            <w:r>
              <w:t>Brand talent</w:t>
            </w:r>
          </w:p>
        </w:tc>
        <w:tc>
          <w:tcPr>
            <w:tcW w:type="dxa" w:w="1278"/>
          </w:tcPr>
          <w:p>
            <w:r>
              <w:t>+0</w:t>
            </w:r>
          </w:p>
        </w:tc>
        <w:tc>
          <w:tcPr>
            <w:tcW w:type="dxa" w:w="1278"/>
          </w:tcPr>
          <w:p>
            <w:r>
              <w:t>6</w:t>
            </w:r>
          </w:p>
        </w:tc>
        <w:tc>
          <w:tcPr>
            <w:tcW w:type="dxa" w:w="1278"/>
          </w:tcPr>
          <w:p>
            <w:r>
              <w:t>4</w:t>
            </w:r>
          </w:p>
        </w:tc>
        <w:tc>
          <w:tcPr>
            <w:tcW w:type="dxa" w:w="1278"/>
          </w:tcPr>
          <w:p>
            <w:r>
              <w:t>2</w:t>
            </w:r>
          </w:p>
        </w:tc>
        <w:tc>
          <w:tcPr>
            <w:tcW w:type="dxa" w:w="1278"/>
          </w:tcPr>
          <w:p>
            <w:r>
              <w:t>2</w:t>
            </w:r>
          </w:p>
        </w:tc>
      </w:tr>
      <w:tr>
        <w:tc>
          <w:tcPr>
            <w:tcW w:type="dxa" w:w="1278"/>
          </w:tcPr>
          <w:p>
            <w:r>
              <w:t>5</w:t>
            </w:r>
          </w:p>
        </w:tc>
        <w:tc>
          <w:tcPr>
            <w:tcW w:type="dxa" w:w="1278"/>
          </w:tcPr>
          <w:p>
            <w:r>
              <w:t>3</w:t>
            </w:r>
          </w:p>
        </w:tc>
        <w:tc>
          <w:tcPr>
            <w:tcW w:type="dxa" w:w="1278"/>
          </w:tcPr>
          <w:p>
            <w:r>
              <w:t>—</w:t>
            </w:r>
          </w:p>
        </w:tc>
        <w:tc>
          <w:tcPr>
            <w:tcW w:type="dxa" w:w="1278"/>
          </w:tcPr>
          <w:p>
            <w:r>
              <w:t>+2</w:t>
            </w:r>
          </w:p>
        </w:tc>
        <w:tc>
          <w:tcPr>
            <w:tcW w:type="dxa" w:w="1278"/>
          </w:tcPr>
          <w:p>
            <w:r>
              <w:t>6</w:t>
            </w:r>
          </w:p>
        </w:tc>
        <w:tc>
          <w:tcPr>
            <w:tcW w:type="dxa" w:w="1278"/>
          </w:tcPr>
          <w:p>
            <w:r>
              <w:t>4</w:t>
            </w:r>
          </w:p>
        </w:tc>
        <w:tc>
          <w:tcPr>
            <w:tcW w:type="dxa" w:w="1278"/>
          </w:tcPr>
          <w:p>
            <w:r>
              <w:t>2</w:t>
            </w:r>
          </w:p>
        </w:tc>
        <w:tc>
          <w:tcPr>
            <w:tcW w:type="dxa" w:w="1278"/>
          </w:tcPr>
          <w:p>
            <w:r>
              <w:t>2</w:t>
            </w:r>
          </w:p>
        </w:tc>
      </w:tr>
      <w:tr>
        <w:tc>
          <w:tcPr>
            <w:tcW w:type="dxa" w:w="1278"/>
          </w:tcPr>
          <w:p>
            <w:r>
              <w:t>6</w:t>
            </w:r>
          </w:p>
        </w:tc>
        <w:tc>
          <w:tcPr>
            <w:tcW w:type="dxa" w:w="1278"/>
          </w:tcPr>
          <w:p>
            <w:r>
              <w:t>4</w:t>
            </w:r>
          </w:p>
        </w:tc>
        <w:tc>
          <w:tcPr>
            <w:tcW w:type="dxa" w:w="1278"/>
          </w:tcPr>
          <w:p>
            <w:r>
              <w:t>Brand talent</w:t>
            </w:r>
          </w:p>
        </w:tc>
        <w:tc>
          <w:tcPr>
            <w:tcW w:type="dxa" w:w="1278"/>
          </w:tcPr>
          <w:p>
            <w:r>
              <w:t>+2</w:t>
            </w:r>
          </w:p>
        </w:tc>
        <w:tc>
          <w:tcPr>
            <w:tcW w:type="dxa" w:w="1278"/>
          </w:tcPr>
          <w:p>
            <w:r>
              <w:t>6</w:t>
            </w:r>
          </w:p>
        </w:tc>
        <w:tc>
          <w:tcPr>
            <w:tcW w:type="dxa" w:w="1278"/>
          </w:tcPr>
          <w:p>
            <w:r>
              <w:t>4</w:t>
            </w:r>
          </w:p>
        </w:tc>
        <w:tc>
          <w:tcPr>
            <w:tcW w:type="dxa" w:w="1278"/>
          </w:tcPr>
          <w:p>
            <w:r>
              <w:t>2</w:t>
            </w:r>
          </w:p>
        </w:tc>
        <w:tc>
          <w:tcPr>
            <w:tcW w:type="dxa" w:w="1278"/>
          </w:tcPr>
          <w:p>
            <w:r>
              <w:t>2</w:t>
            </w:r>
          </w:p>
        </w:tc>
      </w:tr>
      <w:tr>
        <w:tc>
          <w:tcPr>
            <w:tcW w:type="dxa" w:w="1278"/>
          </w:tcPr>
          <w:p>
            <w:r>
              <w:t>7</w:t>
            </w:r>
          </w:p>
        </w:tc>
        <w:tc>
          <w:tcPr>
            <w:tcW w:type="dxa" w:w="1278"/>
          </w:tcPr>
          <w:p>
            <w:r>
              <w:t>5</w:t>
            </w:r>
          </w:p>
        </w:tc>
        <w:tc>
          <w:tcPr>
            <w:tcW w:type="dxa" w:w="1278"/>
          </w:tcPr>
          <w:p>
            <w:r>
              <w:t>—</w:t>
            </w:r>
          </w:p>
        </w:tc>
        <w:tc>
          <w:tcPr>
            <w:tcW w:type="dxa" w:w="1278"/>
          </w:tcPr>
          <w:p>
            <w:r>
              <w:t>+2</w:t>
            </w:r>
          </w:p>
        </w:tc>
        <w:tc>
          <w:tcPr>
            <w:tcW w:type="dxa" w:w="1278"/>
          </w:tcPr>
          <w:p>
            <w:r>
              <w:t>6</w:t>
            </w:r>
          </w:p>
        </w:tc>
        <w:tc>
          <w:tcPr>
            <w:tcW w:type="dxa" w:w="1278"/>
          </w:tcPr>
          <w:p>
            <w:r>
              <w:t>4</w:t>
            </w:r>
          </w:p>
        </w:tc>
        <w:tc>
          <w:tcPr>
            <w:tcW w:type="dxa" w:w="1278"/>
          </w:tcPr>
          <w:p>
            <w:r>
              <w:t>3</w:t>
            </w:r>
          </w:p>
        </w:tc>
        <w:tc>
          <w:tcPr>
            <w:tcW w:type="dxa" w:w="1278"/>
          </w:tcPr>
          <w:p>
            <w:r>
              <w:t>3</w:t>
            </w:r>
          </w:p>
        </w:tc>
      </w:tr>
      <w:tr>
        <w:tc>
          <w:tcPr>
            <w:tcW w:type="dxa" w:w="1278"/>
          </w:tcPr>
          <w:p>
            <w:r>
              <w:t>8</w:t>
            </w:r>
          </w:p>
        </w:tc>
        <w:tc>
          <w:tcPr>
            <w:tcW w:type="dxa" w:w="1278"/>
          </w:tcPr>
          <w:p>
            <w:r>
              <w:t>6</w:t>
            </w:r>
          </w:p>
        </w:tc>
        <w:tc>
          <w:tcPr>
            <w:tcW w:type="dxa" w:w="1278"/>
          </w:tcPr>
          <w:p>
            <w:r>
              <w:t>Brand talent</w:t>
            </w:r>
          </w:p>
        </w:tc>
        <w:tc>
          <w:tcPr>
            <w:tcW w:type="dxa" w:w="1278"/>
          </w:tcPr>
          <w:p>
            <w:r>
              <w:t>+2</w:t>
            </w:r>
          </w:p>
        </w:tc>
        <w:tc>
          <w:tcPr>
            <w:tcW w:type="dxa" w:w="1278"/>
          </w:tcPr>
          <w:p>
            <w:r>
              <w:t>7</w:t>
            </w:r>
          </w:p>
        </w:tc>
        <w:tc>
          <w:tcPr>
            <w:tcW w:type="dxa" w:w="1278"/>
          </w:tcPr>
          <w:p>
            <w:r>
              <w:t>4</w:t>
            </w:r>
          </w:p>
        </w:tc>
        <w:tc>
          <w:tcPr>
            <w:tcW w:type="dxa" w:w="1278"/>
          </w:tcPr>
          <w:p>
            <w:r>
              <w:t>3</w:t>
            </w:r>
          </w:p>
        </w:tc>
        <w:tc>
          <w:tcPr>
            <w:tcW w:type="dxa" w:w="1278"/>
          </w:tcPr>
          <w:p>
            <w:r>
              <w:t>3</w:t>
            </w:r>
          </w:p>
        </w:tc>
      </w:tr>
      <w:tr>
        <w:tc>
          <w:tcPr>
            <w:tcW w:type="dxa" w:w="1278"/>
          </w:tcPr>
          <w:p>
            <w:r>
              <w:t>9</w:t>
            </w:r>
          </w:p>
        </w:tc>
        <w:tc>
          <w:tcPr>
            <w:tcW w:type="dxa" w:w="1278"/>
          </w:tcPr>
          <w:p>
            <w:r>
              <w:t>6</w:t>
            </w:r>
          </w:p>
        </w:tc>
        <w:tc>
          <w:tcPr>
            <w:tcW w:type="dxa" w:w="1278"/>
          </w:tcPr>
          <w:p>
            <w:r>
              <w:t>—</w:t>
            </w:r>
          </w:p>
        </w:tc>
        <w:tc>
          <w:tcPr>
            <w:tcW w:type="dxa" w:w="1278"/>
          </w:tcPr>
          <w:p>
            <w:r>
              <w:t>+4</w:t>
            </w:r>
          </w:p>
        </w:tc>
        <w:tc>
          <w:tcPr>
            <w:tcW w:type="dxa" w:w="1278"/>
          </w:tcPr>
          <w:p>
            <w:r>
              <w:t>7</w:t>
            </w:r>
          </w:p>
        </w:tc>
        <w:tc>
          <w:tcPr>
            <w:tcW w:type="dxa" w:w="1278"/>
          </w:tcPr>
          <w:p>
            <w:r>
              <w:t>4</w:t>
            </w:r>
          </w:p>
        </w:tc>
        <w:tc>
          <w:tcPr>
            <w:tcW w:type="dxa" w:w="1278"/>
          </w:tcPr>
          <w:p>
            <w:r>
              <w:t>3</w:t>
            </w:r>
          </w:p>
        </w:tc>
        <w:tc>
          <w:tcPr>
            <w:tcW w:type="dxa" w:w="1278"/>
          </w:tcPr>
          <w:p>
            <w:r>
              <w:t>3</w:t>
            </w:r>
          </w:p>
        </w:tc>
      </w:tr>
      <w:tr>
        <w:tc>
          <w:tcPr>
            <w:tcW w:type="dxa" w:w="1278"/>
          </w:tcPr>
          <w:p>
            <w:r>
              <w:t>10</w:t>
            </w:r>
          </w:p>
        </w:tc>
        <w:tc>
          <w:tcPr>
            <w:tcW w:type="dxa" w:w="1278"/>
          </w:tcPr>
          <w:p>
            <w:r>
              <w:t>7</w:t>
            </w:r>
          </w:p>
        </w:tc>
        <w:tc>
          <w:tcPr>
            <w:tcW w:type="dxa" w:w="1278"/>
          </w:tcPr>
          <w:p>
            <w:r>
              <w:t>Brand talent</w:t>
            </w:r>
          </w:p>
        </w:tc>
        <w:tc>
          <w:tcPr>
            <w:tcW w:type="dxa" w:w="1278"/>
          </w:tcPr>
          <w:p>
            <w:r>
              <w:t>+4</w:t>
            </w:r>
          </w:p>
        </w:tc>
        <w:tc>
          <w:tcPr>
            <w:tcW w:type="dxa" w:w="1278"/>
          </w:tcPr>
          <w:p>
            <w:r>
              <w:t>8</w:t>
            </w:r>
          </w:p>
        </w:tc>
        <w:tc>
          <w:tcPr>
            <w:tcW w:type="dxa" w:w="1278"/>
          </w:tcPr>
          <w:p>
            <w:r>
              <w:t>4</w:t>
            </w:r>
          </w:p>
        </w:tc>
        <w:tc>
          <w:tcPr>
            <w:tcW w:type="dxa" w:w="1278"/>
          </w:tcPr>
          <w:p>
            <w:r>
              <w:t>3</w:t>
            </w:r>
          </w:p>
        </w:tc>
        <w:tc>
          <w:tcPr>
            <w:tcW w:type="dxa" w:w="1278"/>
          </w:tcPr>
          <w:p>
            <w:r>
              <w:t>4</w:t>
            </w:r>
          </w:p>
        </w:tc>
      </w:tr>
      <w:tr>
        <w:tc>
          <w:tcPr>
            <w:tcW w:type="dxa" w:w="1278"/>
          </w:tcPr>
          <w:p>
            <w:r>
              <w:t>11</w:t>
            </w:r>
          </w:p>
        </w:tc>
        <w:tc>
          <w:tcPr>
            <w:tcW w:type="dxa" w:w="1278"/>
          </w:tcPr>
          <w:p>
            <w:r>
              <w:t>8</w:t>
            </w:r>
          </w:p>
        </w:tc>
        <w:tc>
          <w:tcPr>
            <w:tcW w:type="dxa" w:w="1278"/>
          </w:tcPr>
          <w:p>
            <w:r>
              <w:t>—</w:t>
            </w:r>
          </w:p>
        </w:tc>
        <w:tc>
          <w:tcPr>
            <w:tcW w:type="dxa" w:w="1278"/>
          </w:tcPr>
          <w:p>
            <w:r>
              <w:t>+4</w:t>
            </w:r>
          </w:p>
        </w:tc>
        <w:tc>
          <w:tcPr>
            <w:tcW w:type="dxa" w:w="1278"/>
          </w:tcPr>
          <w:p>
            <w:r>
              <w:t>8</w:t>
            </w:r>
          </w:p>
        </w:tc>
        <w:tc>
          <w:tcPr>
            <w:tcW w:type="dxa" w:w="1278"/>
          </w:tcPr>
          <w:p>
            <w:r>
              <w:t>5</w:t>
            </w:r>
          </w:p>
        </w:tc>
        <w:tc>
          <w:tcPr>
            <w:tcW w:type="dxa" w:w="1278"/>
          </w:tcPr>
          <w:p>
            <w:r>
              <w:t>3</w:t>
            </w:r>
          </w:p>
        </w:tc>
        <w:tc>
          <w:tcPr>
            <w:tcW w:type="dxa" w:w="1278"/>
          </w:tcPr>
          <w:p>
            <w:r>
              <w:t>4</w:t>
            </w:r>
          </w:p>
        </w:tc>
      </w:tr>
      <w:tr>
        <w:tc>
          <w:tcPr>
            <w:tcW w:type="dxa" w:w="1278"/>
          </w:tcPr>
          <w:p>
            <w:r>
              <w:t>12</w:t>
            </w:r>
          </w:p>
        </w:tc>
        <w:tc>
          <w:tcPr>
            <w:tcW w:type="dxa" w:w="1278"/>
          </w:tcPr>
          <w:p>
            <w:r>
              <w:t>9</w:t>
            </w:r>
          </w:p>
        </w:tc>
        <w:tc>
          <w:tcPr>
            <w:tcW w:type="dxa" w:w="1278"/>
          </w:tcPr>
          <w:p>
            <w:r>
              <w:t>Brand talent</w:t>
            </w:r>
          </w:p>
        </w:tc>
        <w:tc>
          <w:tcPr>
            <w:tcW w:type="dxa" w:w="1278"/>
          </w:tcPr>
          <w:p>
            <w:r>
              <w:t>+4</w:t>
            </w:r>
          </w:p>
        </w:tc>
        <w:tc>
          <w:tcPr>
            <w:tcW w:type="dxa" w:w="1278"/>
          </w:tcPr>
          <w:p>
            <w:r>
              <w:t>9</w:t>
            </w:r>
          </w:p>
        </w:tc>
        <w:tc>
          <w:tcPr>
            <w:tcW w:type="dxa" w:w="1278"/>
          </w:tcPr>
          <w:p>
            <w:r>
              <w:t>5</w:t>
            </w:r>
          </w:p>
        </w:tc>
        <w:tc>
          <w:tcPr>
            <w:tcW w:type="dxa" w:w="1278"/>
          </w:tcPr>
          <w:p>
            <w:r>
              <w:t>4</w:t>
            </w:r>
          </w:p>
        </w:tc>
        <w:tc>
          <w:tcPr>
            <w:tcW w:type="dxa" w:w="1278"/>
          </w:tcPr>
          <w:p>
            <w:r>
              <w:t>4</w:t>
            </w:r>
          </w:p>
        </w:tc>
      </w:tr>
      <w:tr>
        <w:tc>
          <w:tcPr>
            <w:tcW w:type="dxa" w:w="1278"/>
          </w:tcPr>
          <w:p>
            <w:r>
              <w:t>13</w:t>
            </w:r>
          </w:p>
        </w:tc>
        <w:tc>
          <w:tcPr>
            <w:tcW w:type="dxa" w:w="1278"/>
          </w:tcPr>
          <w:p>
            <w:r>
              <w:t>9</w:t>
            </w:r>
          </w:p>
        </w:tc>
        <w:tc>
          <w:tcPr>
            <w:tcW w:type="dxa" w:w="1278"/>
          </w:tcPr>
          <w:p>
            <w:r>
              <w:t>—</w:t>
            </w:r>
          </w:p>
        </w:tc>
        <w:tc>
          <w:tcPr>
            <w:tcW w:type="dxa" w:w="1278"/>
          </w:tcPr>
          <w:p>
            <w:r>
              <w:t>+6</w:t>
            </w:r>
          </w:p>
        </w:tc>
        <w:tc>
          <w:tcPr>
            <w:tcW w:type="dxa" w:w="1278"/>
          </w:tcPr>
          <w:p>
            <w:r>
              <w:t>9</w:t>
            </w:r>
          </w:p>
        </w:tc>
        <w:tc>
          <w:tcPr>
            <w:tcW w:type="dxa" w:w="1278"/>
          </w:tcPr>
          <w:p>
            <w:r>
              <w:t>5</w:t>
            </w:r>
          </w:p>
        </w:tc>
        <w:tc>
          <w:tcPr>
            <w:tcW w:type="dxa" w:w="1278"/>
          </w:tcPr>
          <w:p>
            <w:r>
              <w:t>4</w:t>
            </w:r>
          </w:p>
        </w:tc>
        <w:tc>
          <w:tcPr>
            <w:tcW w:type="dxa" w:w="1278"/>
          </w:tcPr>
          <w:p>
            <w:r>
              <w:t>5</w:t>
            </w:r>
          </w:p>
        </w:tc>
      </w:tr>
      <w:tr>
        <w:tc>
          <w:tcPr>
            <w:tcW w:type="dxa" w:w="1278"/>
          </w:tcPr>
          <w:p>
            <w:r>
              <w:t>14</w:t>
            </w:r>
          </w:p>
        </w:tc>
        <w:tc>
          <w:tcPr>
            <w:tcW w:type="dxa" w:w="1278"/>
          </w:tcPr>
          <w:p>
            <w:r>
              <w:t>10</w:t>
            </w:r>
          </w:p>
        </w:tc>
        <w:tc>
          <w:tcPr>
            <w:tcW w:type="dxa" w:w="1278"/>
          </w:tcPr>
          <w:p>
            <w:r>
              <w:t>Brand talent</w:t>
            </w:r>
          </w:p>
        </w:tc>
        <w:tc>
          <w:tcPr>
            <w:tcW w:type="dxa" w:w="1278"/>
          </w:tcPr>
          <w:p>
            <w:r>
              <w:t>+6</w:t>
            </w:r>
          </w:p>
        </w:tc>
        <w:tc>
          <w:tcPr>
            <w:tcW w:type="dxa" w:w="1278"/>
          </w:tcPr>
          <w:p>
            <w:r>
              <w:t>10</w:t>
            </w:r>
          </w:p>
        </w:tc>
        <w:tc>
          <w:tcPr>
            <w:tcW w:type="dxa" w:w="1278"/>
          </w:tcPr>
          <w:p>
            <w:r>
              <w:t>5</w:t>
            </w:r>
          </w:p>
        </w:tc>
        <w:tc>
          <w:tcPr>
            <w:tcW w:type="dxa" w:w="1278"/>
          </w:tcPr>
          <w:p>
            <w:r>
              <w:t>5</w:t>
            </w:r>
          </w:p>
        </w:tc>
        <w:tc>
          <w:tcPr>
            <w:tcW w:type="dxa" w:w="1278"/>
          </w:tcPr>
          <w:p>
            <w:r>
              <w:t>5</w:t>
            </w:r>
          </w:p>
        </w:tc>
      </w:tr>
      <w:tr>
        <w:tc>
          <w:tcPr>
            <w:tcW w:type="dxa" w:w="1278"/>
          </w:tcPr>
          <w:p>
            <w:r>
              <w:t>15</w:t>
            </w:r>
          </w:p>
        </w:tc>
        <w:tc>
          <w:tcPr>
            <w:tcW w:type="dxa" w:w="1278"/>
          </w:tcPr>
          <w:p>
            <w:r>
              <w:t>11</w:t>
            </w:r>
          </w:p>
        </w:tc>
        <w:tc>
          <w:tcPr>
            <w:tcW w:type="dxa" w:w="1278"/>
          </w:tcPr>
          <w:p>
            <w:r>
              <w:t>—</w:t>
            </w:r>
          </w:p>
        </w:tc>
        <w:tc>
          <w:tcPr>
            <w:tcW w:type="dxa" w:w="1278"/>
          </w:tcPr>
          <w:p>
            <w:r>
              <w:t>+6</w:t>
            </w:r>
          </w:p>
        </w:tc>
        <w:tc>
          <w:tcPr>
            <w:tcW w:type="dxa" w:w="1278"/>
          </w:tcPr>
          <w:p>
            <w:r>
              <w:t>11</w:t>
            </w:r>
          </w:p>
        </w:tc>
        <w:tc>
          <w:tcPr>
            <w:tcW w:type="dxa" w:w="1278"/>
          </w:tcPr>
          <w:p>
            <w:r>
              <w:t>5</w:t>
            </w:r>
          </w:p>
        </w:tc>
        <w:tc>
          <w:tcPr>
            <w:tcW w:type="dxa" w:w="1278"/>
          </w:tcPr>
          <w:p>
            <w:r>
              <w:t>5</w:t>
            </w:r>
          </w:p>
        </w:tc>
        <w:tc>
          <w:tcPr>
            <w:tcW w:type="dxa" w:w="1278"/>
          </w:tcPr>
          <w:p>
            <w:r>
              <w:t>6</w:t>
            </w:r>
          </w:p>
        </w:tc>
      </w:tr>
      <w:tr>
        <w:tc>
          <w:tcPr>
            <w:tcW w:type="dxa" w:w="1278"/>
          </w:tcPr>
          <w:p>
            <w:r>
              <w:t>16</w:t>
            </w:r>
          </w:p>
        </w:tc>
        <w:tc>
          <w:tcPr>
            <w:tcW w:type="dxa" w:w="1278"/>
          </w:tcPr>
          <w:p>
            <w:r>
              <w:t>12</w:t>
            </w:r>
          </w:p>
        </w:tc>
        <w:tc>
          <w:tcPr>
            <w:tcW w:type="dxa" w:w="1278"/>
          </w:tcPr>
          <w:p>
            <w:r>
              <w:t>Brand talent</w:t>
            </w:r>
          </w:p>
        </w:tc>
        <w:tc>
          <w:tcPr>
            <w:tcW w:type="dxa" w:w="1278"/>
          </w:tcPr>
          <w:p>
            <w:r>
              <w:t>+6</w:t>
            </w:r>
          </w:p>
        </w:tc>
        <w:tc>
          <w:tcPr>
            <w:tcW w:type="dxa" w:w="1278"/>
          </w:tcPr>
          <w:p>
            <w:r>
              <w:t>11</w:t>
            </w:r>
          </w:p>
        </w:tc>
        <w:tc>
          <w:tcPr>
            <w:tcW w:type="dxa" w:w="1278"/>
          </w:tcPr>
          <w:p>
            <w:r>
              <w:t>6</w:t>
            </w:r>
          </w:p>
        </w:tc>
        <w:tc>
          <w:tcPr>
            <w:tcW w:type="dxa" w:w="1278"/>
          </w:tcPr>
          <w:p>
            <w:r>
              <w:t>5</w:t>
            </w:r>
          </w:p>
        </w:tc>
        <w:tc>
          <w:tcPr>
            <w:tcW w:type="dxa" w:w="1278"/>
          </w:tcPr>
          <w:p>
            <w:r>
              <w:t>6</w:t>
            </w:r>
          </w:p>
        </w:tc>
      </w:tr>
      <w:tr>
        <w:tc>
          <w:tcPr>
            <w:tcW w:type="dxa" w:w="1278"/>
          </w:tcPr>
          <w:p>
            <w:r>
              <w:t>17</w:t>
            </w:r>
          </w:p>
        </w:tc>
        <w:tc>
          <w:tcPr>
            <w:tcW w:type="dxa" w:w="1278"/>
          </w:tcPr>
          <w:p>
            <w:r>
              <w:t>12</w:t>
            </w:r>
          </w:p>
        </w:tc>
        <w:tc>
          <w:tcPr>
            <w:tcW w:type="dxa" w:w="1278"/>
          </w:tcPr>
          <w:p>
            <w:r>
              <w:t>—</w:t>
            </w:r>
          </w:p>
        </w:tc>
        <w:tc>
          <w:tcPr>
            <w:tcW w:type="dxa" w:w="1278"/>
          </w:tcPr>
          <w:p>
            <w:r>
              <w:t>+8</w:t>
            </w:r>
          </w:p>
        </w:tc>
        <w:tc>
          <w:tcPr>
            <w:tcW w:type="dxa" w:w="1278"/>
          </w:tcPr>
          <w:p>
            <w:r>
              <w:t>12</w:t>
            </w:r>
          </w:p>
        </w:tc>
        <w:tc>
          <w:tcPr>
            <w:tcW w:type="dxa" w:w="1278"/>
          </w:tcPr>
          <w:p>
            <w:r>
              <w:t>6</w:t>
            </w:r>
          </w:p>
        </w:tc>
        <w:tc>
          <w:tcPr>
            <w:tcW w:type="dxa" w:w="1278"/>
          </w:tcPr>
          <w:p>
            <w:r>
              <w:t>5</w:t>
            </w:r>
          </w:p>
        </w:tc>
        <w:tc>
          <w:tcPr>
            <w:tcW w:type="dxa" w:w="1278"/>
          </w:tcPr>
          <w:p>
            <w:r>
              <w:t>6</w:t>
            </w:r>
          </w:p>
        </w:tc>
      </w:tr>
      <w:tr>
        <w:tc>
          <w:tcPr>
            <w:tcW w:type="dxa" w:w="1278"/>
          </w:tcPr>
          <w:p>
            <w:r>
              <w:t>18</w:t>
            </w:r>
          </w:p>
        </w:tc>
        <w:tc>
          <w:tcPr>
            <w:tcW w:type="dxa" w:w="1278"/>
          </w:tcPr>
          <w:p>
            <w:r>
              <w:t>13</w:t>
            </w:r>
          </w:p>
        </w:tc>
        <w:tc>
          <w:tcPr>
            <w:tcW w:type="dxa" w:w="1278"/>
          </w:tcPr>
          <w:p>
            <w:r>
              <w:t>Brand talent</w:t>
            </w:r>
          </w:p>
        </w:tc>
        <w:tc>
          <w:tcPr>
            <w:tcW w:type="dxa" w:w="1278"/>
          </w:tcPr>
          <w:p>
            <w:r>
              <w:t>+8</w:t>
            </w:r>
          </w:p>
        </w:tc>
        <w:tc>
          <w:tcPr>
            <w:tcW w:type="dxa" w:w="1278"/>
          </w:tcPr>
          <w:p>
            <w:r>
              <w:t>13</w:t>
            </w:r>
          </w:p>
        </w:tc>
        <w:tc>
          <w:tcPr>
            <w:tcW w:type="dxa" w:w="1278"/>
          </w:tcPr>
          <w:p>
            <w:r>
              <w:t>6</w:t>
            </w:r>
          </w:p>
        </w:tc>
        <w:tc>
          <w:tcPr>
            <w:tcW w:type="dxa" w:w="1278"/>
          </w:tcPr>
          <w:p>
            <w:r>
              <w:t>5</w:t>
            </w:r>
          </w:p>
        </w:tc>
        <w:tc>
          <w:tcPr>
            <w:tcW w:type="dxa" w:w="1278"/>
          </w:tcPr>
          <w:p>
            <w:r>
              <w:t>6</w:t>
            </w:r>
          </w:p>
        </w:tc>
      </w:tr>
      <w:tr>
        <w:tc>
          <w:tcPr>
            <w:tcW w:type="dxa" w:w="1278"/>
          </w:tcPr>
          <w:p>
            <w:r>
              <w:t>19</w:t>
            </w:r>
          </w:p>
        </w:tc>
        <w:tc>
          <w:tcPr>
            <w:tcW w:type="dxa" w:w="1278"/>
          </w:tcPr>
          <w:p>
            <w:r>
              <w:t>14</w:t>
            </w:r>
          </w:p>
        </w:tc>
        <w:tc>
          <w:tcPr>
            <w:tcW w:type="dxa" w:w="1278"/>
          </w:tcPr>
          <w:p>
            <w:r>
              <w:t>—</w:t>
            </w:r>
          </w:p>
        </w:tc>
        <w:tc>
          <w:tcPr>
            <w:tcW w:type="dxa" w:w="1278"/>
          </w:tcPr>
          <w:p>
            <w:r>
              <w:t>+8</w:t>
            </w:r>
          </w:p>
        </w:tc>
        <w:tc>
          <w:tcPr>
            <w:tcW w:type="dxa" w:w="1278"/>
          </w:tcPr>
          <w:p>
            <w:r>
              <w:t>14</w:t>
            </w:r>
          </w:p>
        </w:tc>
        <w:tc>
          <w:tcPr>
            <w:tcW w:type="dxa" w:w="1278"/>
          </w:tcPr>
          <w:p>
            <w:r>
              <w:t>6</w:t>
            </w:r>
          </w:p>
        </w:tc>
        <w:tc>
          <w:tcPr>
            <w:tcW w:type="dxa" w:w="1278"/>
          </w:tcPr>
          <w:p>
            <w:r>
              <w:t>5</w:t>
            </w:r>
          </w:p>
        </w:tc>
        <w:tc>
          <w:tcPr>
            <w:tcW w:type="dxa" w:w="1278"/>
          </w:tcPr>
          <w:p>
            <w:r>
              <w:t>6</w:t>
            </w:r>
          </w:p>
        </w:tc>
      </w:tr>
      <w:tr>
        <w:tc>
          <w:tcPr>
            <w:tcW w:type="dxa" w:w="1278"/>
          </w:tcPr>
          <w:p>
            <w:r>
              <w:t>20</w:t>
            </w:r>
          </w:p>
        </w:tc>
        <w:tc>
          <w:tcPr>
            <w:tcW w:type="dxa" w:w="1278"/>
          </w:tcPr>
          <w:p>
            <w:r>
              <w:t>15</w:t>
            </w:r>
          </w:p>
        </w:tc>
        <w:tc>
          <w:tcPr>
            <w:tcW w:type="dxa" w:w="1278"/>
          </w:tcPr>
          <w:p>
            <w:r>
              <w:t>—</w:t>
            </w:r>
          </w:p>
        </w:tc>
        <w:tc>
          <w:tcPr>
            <w:tcW w:type="dxa" w:w="1278"/>
          </w:tcPr>
          <w:p>
            <w:r>
              <w:t>+8</w:t>
            </w:r>
          </w:p>
        </w:tc>
        <w:tc>
          <w:tcPr>
            <w:tcW w:type="dxa" w:w="1278"/>
          </w:tcPr>
          <w:p>
            <w:r>
              <w:t>15</w:t>
            </w:r>
          </w:p>
        </w:tc>
        <w:tc>
          <w:tcPr>
            <w:tcW w:type="dxa" w:w="1278"/>
          </w:tcPr>
          <w:p>
            <w:r>
              <w:t>6</w:t>
            </w:r>
          </w:p>
        </w:tc>
        <w:tc>
          <w:tcPr>
            <w:tcW w:type="dxa" w:w="1278"/>
          </w:tcPr>
          <w:p>
            <w:r>
              <w:t>5</w:t>
            </w:r>
          </w:p>
        </w:tc>
        <w:tc>
          <w:tcPr>
            <w:tcW w:type="dxa" w:w="1278"/>
          </w:tcPr>
          <w:p>
            <w:r>
              <w:t>6</w:t>
            </w:r>
          </w:p>
        </w:tc>
      </w:tr>
    </w:tbl>
    <w:p>
      <w:r>
        <w:t>Theme: Wrathful fallen celestials who embody divine fury, undeath, and relentless vengeance. Sphere package: Death, Fate, Destruction.</w:t>
      </w:r>
    </w:p>
    <w:p>
      <w:pPr>
        <w:pStyle w:val="Heading3"/>
      </w:pPr>
      <w:r>
        <w:t>Magi-Change forms:</w:t>
      </w:r>
    </w:p>
    <w:p>
      <w:r>
        <w:t>Bladed Arms (Weapon Form): Twin divine-wrath blades (counts as paired weapons), scaling enhancement bonus, deal half damage as negative energy. Crown of Ashes (Armor Form): Flaming necrotic halo armor, grants AC bonus and aura of despair (–1 saves within 10 ft).</w:t>
      </w:r>
    </w:p>
    <w:p>
      <w:pPr>
        <w:pStyle w:val="Heading3"/>
      </w:pPr>
      <w:r>
        <w:t>Asura Brand Talents (25-Talent Menu)</w:t>
      </w:r>
    </w:p>
    <w:p>
      <w:r>
        <w:t>Reserved entry: the source supplies this name without a complete rule.</w:t>
      </w:r>
    </w:p>
    <w:p>
      <w:pPr>
        <w:pStyle w:val="Heading3"/>
      </w:pPr>
      <w:r>
        <w:t>Wrathful Blow (Ex)</w:t>
      </w:r>
    </w:p>
    <w:p>
      <w:r>
        <w:t>Add +1d6 damage when using Power Attack; increases by +1d6 at 8th and 16th level.</w:t>
      </w:r>
    </w:p>
    <w:p>
      <w:pPr>
        <w:pStyle w:val="Heading3"/>
      </w:pPr>
      <w:r>
        <w:t>Furious Rend (Ex)</w:t>
      </w:r>
    </w:p>
    <w:p>
      <w:r>
        <w:t>When both weapons strike the same target in one round, deal an extra 1d8 damage.</w:t>
      </w:r>
    </w:p>
    <w:p>
      <w:pPr>
        <w:pStyle w:val="Heading3"/>
      </w:pPr>
      <w:r>
        <w:t>Relentless Advance (Ex)</w:t>
      </w:r>
    </w:p>
    <w:p>
      <w:r>
        <w:t>Gain +10 ft speed when moving toward an enemy you’ve damaged.</w:t>
      </w:r>
    </w:p>
    <w:p>
      <w:pPr>
        <w:pStyle w:val="Heading3"/>
      </w:pPr>
      <w:r>
        <w:t>Ashen Strike (Su)</w:t>
      </w:r>
    </w:p>
    <w:p>
      <w:r>
        <w:t>Your weapon attacks deal +1d6 fire or negative energy (chosen each day).</w:t>
      </w:r>
    </w:p>
    <w:p>
      <w:pPr>
        <w:pStyle w:val="Heading3"/>
      </w:pPr>
      <w:r>
        <w:t>Grievous Critical (Ex)</w:t>
      </w:r>
    </w:p>
    <w:p>
      <w:r>
        <w:t>When confirming a critical, target also takes –2 to AC for 1 round.</w:t>
      </w:r>
    </w:p>
    <w:p>
      <w:pPr>
        <w:pStyle w:val="Heading3"/>
      </w:pPr>
      <w:r>
        <w:t>Mark of Vengeance (Su)</w:t>
      </w:r>
    </w:p>
    <w:p>
      <w:r>
        <w:t>As a swift action, mark a foe; your attacks against them deal +2 damage for Cha mod rounds.</w:t>
      </w:r>
    </w:p>
    <w:p>
      <w:pPr>
        <w:pStyle w:val="Heading3"/>
      </w:pPr>
      <w:r>
        <w:t>Blasphemous Howl (Su)</w:t>
      </w:r>
    </w:p>
    <w:p>
      <w:r>
        <w:t>Once per encounter, roar in a 20-ft burst; enemies save or be shaken for 1d4 rounds.</w:t>
      </w:r>
    </w:p>
    <w:p>
      <w:pPr>
        <w:pStyle w:val="Heading3"/>
      </w:pPr>
      <w:r>
        <w:t>Curse of Weakness (Su)</w:t>
      </w:r>
    </w:p>
    <w:p>
      <w:r>
        <w:t>Once per day per 5 HD, impose –2 Str penalty (Will negates).</w:t>
      </w:r>
    </w:p>
    <w:p>
      <w:pPr>
        <w:pStyle w:val="Heading3"/>
      </w:pPr>
      <w:r>
        <w:t>Curse of Fate (Su)</w:t>
      </w:r>
    </w:p>
    <w:p>
      <w:r>
        <w:t>Once/day, force a reroll of a d20 roll; target must take the worse result.</w:t>
      </w:r>
    </w:p>
    <w:p>
      <w:pPr>
        <w:pStyle w:val="Heading3"/>
      </w:pPr>
      <w:r>
        <w:t>Aura of Wrath (Su)</w:t>
      </w:r>
    </w:p>
    <w:p>
      <w:r>
        <w:t>Enemies within 10 ft take –1 to attack rolls; improves to –2 at 12th HD.</w:t>
      </w:r>
    </w:p>
    <w:p>
      <w:pPr>
        <w:pStyle w:val="Heading3"/>
      </w:pPr>
      <w:r>
        <w:t>Deathflame (Su)</w:t>
      </w:r>
    </w:p>
    <w:p>
      <w:r>
        <w:t>Your melee strikes may deal half fire, half negative energy damage.</w:t>
      </w:r>
    </w:p>
    <w:p>
      <w:pPr>
        <w:pStyle w:val="Heading3"/>
      </w:pPr>
      <w:r>
        <w:t>Corpse Explosion (Su)</w:t>
      </w:r>
    </w:p>
    <w:p>
      <w:r>
        <w:t>Once/day per 5 HD, cause a slain foe to explode in a 10-ft burst (1d6/2 HD negative energy).</w:t>
      </w:r>
    </w:p>
    <w:p>
      <w:pPr>
        <w:pStyle w:val="Heading3"/>
      </w:pPr>
      <w:r>
        <w:t>Soul Rend (Su)</w:t>
      </w:r>
    </w:p>
    <w:p>
      <w:r>
        <w:t>On a crit, target takes 1d4 Cha damage (Will halves).</w:t>
      </w:r>
    </w:p>
    <w:p>
      <w:pPr>
        <w:pStyle w:val="Heading3"/>
      </w:pPr>
      <w:r>
        <w:t>Profane Healing (Su)</w:t>
      </w:r>
    </w:p>
    <w:p>
      <w:r>
        <w:t>When you deal negative energy damage, heal 1 HP per die rolled.</w:t>
      </w:r>
    </w:p>
    <w:p>
      <w:pPr>
        <w:pStyle w:val="Heading3"/>
      </w:pPr>
      <w:r>
        <w:t>Phantom Chains (Su)</w:t>
      </w:r>
    </w:p>
    <w:p>
      <w:r>
        <w:t>As a standard action, conjure spectral chains to entangle a target for 1 round (Reflex negates).</w:t>
      </w:r>
    </w:p>
    <w:p>
      <w:pPr>
        <w:pStyle w:val="Heading3"/>
      </w:pPr>
      <w:r>
        <w:t>Unholy Resilience (Su)</w:t>
      </w:r>
    </w:p>
    <w:p>
      <w:r>
        <w:t>Gain DR 2/good; improves by +2 every 6 HD.</w:t>
      </w:r>
    </w:p>
    <w:p>
      <w:pPr>
        <w:pStyle w:val="Heading3"/>
      </w:pPr>
      <w:r>
        <w:t>Blighted Flesh (Su)</w:t>
      </w:r>
    </w:p>
    <w:p>
      <w:r>
        <w:t>Gain resistance 5 to fire and negative energy; improves to 10 at 10 HD.</w:t>
      </w:r>
    </w:p>
    <w:p>
      <w:pPr>
        <w:pStyle w:val="Heading3"/>
      </w:pPr>
      <w:r>
        <w:t>Eyes of Judgment (Su)</w:t>
      </w:r>
    </w:p>
    <w:p>
      <w:r>
        <w:t>Constant see invisibility; at 12th HD, add true seeing 1/day.</w:t>
      </w:r>
    </w:p>
    <w:p>
      <w:pPr>
        <w:pStyle w:val="Heading3"/>
      </w:pPr>
      <w:r>
        <w:t>Defiant Will (Ex)</w:t>
      </w:r>
    </w:p>
    <w:p>
      <w:r>
        <w:t>+2 bonus to saves vs. divine or holy magic.</w:t>
      </w:r>
    </w:p>
    <w:p>
      <w:pPr>
        <w:pStyle w:val="Heading3"/>
      </w:pPr>
      <w:r>
        <w:t>Avatar of Fury (Su)</w:t>
      </w:r>
    </w:p>
    <w:p>
      <w:r>
        <w:t>Once/day, enter a fury for 1 minute: +2 Str, +2 Con, +2 Will saves.</w:t>
      </w:r>
    </w:p>
    <w:p>
      <w:pPr>
        <w:pStyle w:val="Heading3"/>
      </w:pPr>
      <w:r>
        <w:t>Dark Commander (Ex)</w:t>
      </w:r>
    </w:p>
    <w:p>
      <w:r>
        <w:t>Allies within 30 ft gain +1 morale bonus to damage rolls when you attack.</w:t>
      </w:r>
    </w:p>
    <w:p>
      <w:pPr>
        <w:pStyle w:val="Heading3"/>
      </w:pPr>
      <w:r>
        <w:t>Fallen Halo (Su)</w:t>
      </w:r>
    </w:p>
    <w:p>
      <w:r>
        <w:t>Glow with necrotic radiance; sheds light (20 ft) and gives you +2 Intimidate.</w:t>
      </w:r>
    </w:p>
    <w:p>
      <w:pPr>
        <w:pStyle w:val="Heading3"/>
      </w:pPr>
      <w:r>
        <w:t>Rebuke Soul (Su)</w:t>
      </w:r>
    </w:p>
    <w:p>
      <w:r>
        <w:t>Once/day per 5 HD, as a swift action force an enemy within 30 ft to save or be dazed 1 round.</w:t>
      </w:r>
    </w:p>
    <w:p>
      <w:pPr>
        <w:pStyle w:val="Heading3"/>
      </w:pPr>
      <w:r>
        <w:t>Undying Rage (Su)</w:t>
      </w:r>
    </w:p>
    <w:p>
      <w:r>
        <w:t>Once/day, when reduced below 0 HP, continue fighting for 1 round before falling unconscious.</w:t>
      </w:r>
    </w:p>
    <w:p>
      <w:pPr>
        <w:pStyle w:val="Heading3"/>
      </w:pPr>
      <w:r>
        <w:t>Crown of Ashes (Su)</w:t>
      </w:r>
    </w:p>
    <w:p>
      <w:r>
        <w:t>While in armor Magi-Change form, you radiate a 10-ft aura that deals 1 damage/HD as negative energy to living creatures at the start of your turn.</w:t>
      </w:r>
    </w:p>
    <w:p>
      <w:r>
        <w:br w:type="page"/>
      </w:r>
    </w:p>
    <w:p>
      <w:pPr>
        <w:pStyle w:val="Heading1"/>
      </w:pPr>
      <w:r>
        <w:t>Jaguar Sun</w:t>
      </w:r>
    </w:p>
    <w:p>
      <w:pPr>
        <w:pStyle w:val="Heading3"/>
      </w:pPr>
      <w:r>
        <w:t>Jaguar Sun Progression</w:t>
      </w:r>
    </w:p>
    <w:tbl>
      <w:tblPr>
        <w:tblStyle w:val="LightShading-Accent1"/>
        <w:tblW w:type="auto" w:w="0"/>
        <w:tblLook w:firstColumn="1" w:firstRow="1" w:lastColumn="0" w:lastRow="0" w:noHBand="0" w:noVBand="1" w:val="04A0"/>
      </w:tblPr>
      <w:tblGrid>
        <w:gridCol w:w="1278"/>
        <w:gridCol w:w="1278"/>
        <w:gridCol w:w="1278"/>
        <w:gridCol w:w="1278"/>
        <w:gridCol w:w="1278"/>
        <w:gridCol w:w="1278"/>
        <w:gridCol w:w="1278"/>
        <w:gridCol w:w="1278"/>
      </w:tblGrid>
      <w:tr>
        <w:tc>
          <w:tcPr>
            <w:tcW w:type="dxa" w:w="1278"/>
          </w:tcPr>
          <w:p>
            <w:r>
              <w:t>Level</w:t>
            </w:r>
          </w:p>
        </w:tc>
        <w:tc>
          <w:tcPr>
            <w:tcW w:type="dxa" w:w="1278"/>
          </w:tcPr>
          <w:p>
            <w:r>
              <w:t>HD</w:t>
            </w:r>
          </w:p>
        </w:tc>
        <w:tc>
          <w:tcPr>
            <w:tcW w:type="dxa" w:w="1278"/>
          </w:tcPr>
          <w:p>
            <w:r>
              <w:t>Special</w:t>
            </w:r>
          </w:p>
        </w:tc>
        <w:tc>
          <w:tcPr>
            <w:tcW w:type="dxa" w:w="1278"/>
          </w:tcPr>
          <w:p>
            <w:r>
              <w:t>Str/Dex Boost</w:t>
            </w:r>
          </w:p>
        </w:tc>
        <w:tc>
          <w:tcPr>
            <w:tcW w:type="dxa" w:w="1278"/>
          </w:tcPr>
          <w:p>
            <w:r>
              <w:t>Known</w:t>
            </w:r>
          </w:p>
        </w:tc>
        <w:tc>
          <w:tcPr>
            <w:tcW w:type="dxa" w:w="1278"/>
          </w:tcPr>
          <w:p>
            <w:r>
              <w:t>Readied</w:t>
            </w:r>
          </w:p>
        </w:tc>
        <w:tc>
          <w:tcPr>
            <w:tcW w:type="dxa" w:w="1278"/>
          </w:tcPr>
          <w:p>
            <w:r>
              <w:t>Stances</w:t>
            </w:r>
          </w:p>
        </w:tc>
        <w:tc>
          <w:tcPr>
            <w:tcW w:type="dxa" w:w="1278"/>
          </w:tcPr>
          <w:p>
            <w:r>
              <w:t>Max Maneuver</w:t>
            </w:r>
          </w:p>
        </w:tc>
      </w:tr>
      <w:tr>
        <w:tc>
          <w:tcPr>
            <w:tcW w:type="dxa" w:w="1278"/>
          </w:tcPr>
          <w:p>
            <w:r>
              <w:t>1</w:t>
            </w:r>
          </w:p>
        </w:tc>
        <w:tc>
          <w:tcPr>
            <w:tcW w:type="dxa" w:w="1278"/>
          </w:tcPr>
          <w:p>
            <w:r>
              <w:t>1</w:t>
            </w:r>
          </w:p>
        </w:tc>
        <w:tc>
          <w:tcPr>
            <w:tcW w:type="dxa" w:w="1278"/>
          </w:tcPr>
          <w:p>
            <w:r>
              <w:t>Brand bounty, spiritual development, alertness</w:t>
            </w:r>
          </w:p>
        </w:tc>
        <w:tc>
          <w:tcPr>
            <w:tcW w:type="dxa" w:w="1278"/>
          </w:tcPr>
          <w:p>
            <w:r>
              <w:t>—</w:t>
            </w:r>
          </w:p>
        </w:tc>
        <w:tc>
          <w:tcPr>
            <w:tcW w:type="dxa" w:w="1278"/>
          </w:tcPr>
          <w:p>
            <w:r>
              <w:t>3</w:t>
            </w:r>
          </w:p>
        </w:tc>
        <w:tc>
          <w:tcPr>
            <w:tcW w:type="dxa" w:w="1278"/>
          </w:tcPr>
          <w:p>
            <w:r>
              <w:t>3</w:t>
            </w:r>
          </w:p>
        </w:tc>
        <w:tc>
          <w:tcPr>
            <w:tcW w:type="dxa" w:w="1278"/>
          </w:tcPr>
          <w:p>
            <w:r>
              <w:t>1</w:t>
            </w:r>
          </w:p>
        </w:tc>
        <w:tc>
          <w:tcPr>
            <w:tcW w:type="dxa" w:w="1278"/>
          </w:tcPr>
          <w:p>
            <w:r>
              <w:t>1</w:t>
            </w:r>
          </w:p>
        </w:tc>
      </w:tr>
      <w:tr>
        <w:tc>
          <w:tcPr>
            <w:tcW w:type="dxa" w:w="1278"/>
          </w:tcPr>
          <w:p>
            <w:r>
              <w:t>2</w:t>
            </w:r>
          </w:p>
        </w:tc>
        <w:tc>
          <w:tcPr>
            <w:tcW w:type="dxa" w:w="1278"/>
          </w:tcPr>
          <w:p>
            <w:r>
              <w:t>1</w:t>
            </w:r>
          </w:p>
        </w:tc>
        <w:tc>
          <w:tcPr>
            <w:tcW w:type="dxa" w:w="1278"/>
          </w:tcPr>
          <w:p>
            <w:r>
              <w:t>Brand talent</w:t>
            </w:r>
          </w:p>
        </w:tc>
        <w:tc>
          <w:tcPr>
            <w:tcW w:type="dxa" w:w="1278"/>
          </w:tcPr>
          <w:p>
            <w:r>
              <w:t>—</w:t>
            </w:r>
          </w:p>
        </w:tc>
        <w:tc>
          <w:tcPr>
            <w:tcW w:type="dxa" w:w="1278"/>
          </w:tcPr>
          <w:p>
            <w:r>
              <w:t>4</w:t>
            </w:r>
          </w:p>
        </w:tc>
        <w:tc>
          <w:tcPr>
            <w:tcW w:type="dxa" w:w="1278"/>
          </w:tcPr>
          <w:p>
            <w:r>
              <w:t>3</w:t>
            </w:r>
          </w:p>
        </w:tc>
        <w:tc>
          <w:tcPr>
            <w:tcW w:type="dxa" w:w="1278"/>
          </w:tcPr>
          <w:p>
            <w:r>
              <w:t>1</w:t>
            </w:r>
          </w:p>
        </w:tc>
        <w:tc>
          <w:tcPr>
            <w:tcW w:type="dxa" w:w="1278"/>
          </w:tcPr>
          <w:p>
            <w:r>
              <w:t>1</w:t>
            </w:r>
          </w:p>
        </w:tc>
      </w:tr>
      <w:tr>
        <w:tc>
          <w:tcPr>
            <w:tcW w:type="dxa" w:w="1278"/>
          </w:tcPr>
          <w:p>
            <w:r>
              <w:t>3</w:t>
            </w:r>
          </w:p>
        </w:tc>
        <w:tc>
          <w:tcPr>
            <w:tcW w:type="dxa" w:w="1278"/>
          </w:tcPr>
          <w:p>
            <w:r>
              <w:t>2</w:t>
            </w:r>
          </w:p>
        </w:tc>
        <w:tc>
          <w:tcPr>
            <w:tcW w:type="dxa" w:w="1278"/>
          </w:tcPr>
          <w:p>
            <w:r>
              <w:t>Profane grace</w:t>
            </w:r>
          </w:p>
        </w:tc>
        <w:tc>
          <w:tcPr>
            <w:tcW w:type="dxa" w:w="1278"/>
          </w:tcPr>
          <w:p>
            <w:r>
              <w:t>+0</w:t>
            </w:r>
          </w:p>
        </w:tc>
        <w:tc>
          <w:tcPr>
            <w:tcW w:type="dxa" w:w="1278"/>
          </w:tcPr>
          <w:p>
            <w:r>
              <w:t>5</w:t>
            </w:r>
          </w:p>
        </w:tc>
        <w:tc>
          <w:tcPr>
            <w:tcW w:type="dxa" w:w="1278"/>
          </w:tcPr>
          <w:p>
            <w:r>
              <w:t>3</w:t>
            </w:r>
          </w:p>
        </w:tc>
        <w:tc>
          <w:tcPr>
            <w:tcW w:type="dxa" w:w="1278"/>
          </w:tcPr>
          <w:p>
            <w:r>
              <w:t>1</w:t>
            </w:r>
          </w:p>
        </w:tc>
        <w:tc>
          <w:tcPr>
            <w:tcW w:type="dxa" w:w="1278"/>
          </w:tcPr>
          <w:p>
            <w:r>
              <w:t>1</w:t>
            </w:r>
          </w:p>
        </w:tc>
      </w:tr>
      <w:tr>
        <w:tc>
          <w:tcPr>
            <w:tcW w:type="dxa" w:w="1278"/>
          </w:tcPr>
          <w:p>
            <w:r>
              <w:t>4</w:t>
            </w:r>
          </w:p>
        </w:tc>
        <w:tc>
          <w:tcPr>
            <w:tcW w:type="dxa" w:w="1278"/>
          </w:tcPr>
          <w:p>
            <w:r>
              <w:t>3</w:t>
            </w:r>
          </w:p>
        </w:tc>
        <w:tc>
          <w:tcPr>
            <w:tcW w:type="dxa" w:w="1278"/>
          </w:tcPr>
          <w:p>
            <w:r>
              <w:t>Brand talent</w:t>
            </w:r>
          </w:p>
        </w:tc>
        <w:tc>
          <w:tcPr>
            <w:tcW w:type="dxa" w:w="1278"/>
          </w:tcPr>
          <w:p>
            <w:r>
              <w:t>+0</w:t>
            </w:r>
          </w:p>
        </w:tc>
        <w:tc>
          <w:tcPr>
            <w:tcW w:type="dxa" w:w="1278"/>
          </w:tcPr>
          <w:p>
            <w:r>
              <w:t>6</w:t>
            </w:r>
          </w:p>
        </w:tc>
        <w:tc>
          <w:tcPr>
            <w:tcW w:type="dxa" w:w="1278"/>
          </w:tcPr>
          <w:p>
            <w:r>
              <w:t>4</w:t>
            </w:r>
          </w:p>
        </w:tc>
        <w:tc>
          <w:tcPr>
            <w:tcW w:type="dxa" w:w="1278"/>
          </w:tcPr>
          <w:p>
            <w:r>
              <w:t>2</w:t>
            </w:r>
          </w:p>
        </w:tc>
        <w:tc>
          <w:tcPr>
            <w:tcW w:type="dxa" w:w="1278"/>
          </w:tcPr>
          <w:p>
            <w:r>
              <w:t>2</w:t>
            </w:r>
          </w:p>
        </w:tc>
      </w:tr>
      <w:tr>
        <w:tc>
          <w:tcPr>
            <w:tcW w:type="dxa" w:w="1278"/>
          </w:tcPr>
          <w:p>
            <w:r>
              <w:t>5</w:t>
            </w:r>
          </w:p>
        </w:tc>
        <w:tc>
          <w:tcPr>
            <w:tcW w:type="dxa" w:w="1278"/>
          </w:tcPr>
          <w:p>
            <w:r>
              <w:t>3</w:t>
            </w:r>
          </w:p>
        </w:tc>
        <w:tc>
          <w:tcPr>
            <w:tcW w:type="dxa" w:w="1278"/>
          </w:tcPr>
          <w:p>
            <w:r>
              <w:t>—</w:t>
            </w:r>
          </w:p>
        </w:tc>
        <w:tc>
          <w:tcPr>
            <w:tcW w:type="dxa" w:w="1278"/>
          </w:tcPr>
          <w:p>
            <w:r>
              <w:t>+2</w:t>
            </w:r>
          </w:p>
        </w:tc>
        <w:tc>
          <w:tcPr>
            <w:tcW w:type="dxa" w:w="1278"/>
          </w:tcPr>
          <w:p>
            <w:r>
              <w:t>6</w:t>
            </w:r>
          </w:p>
        </w:tc>
        <w:tc>
          <w:tcPr>
            <w:tcW w:type="dxa" w:w="1278"/>
          </w:tcPr>
          <w:p>
            <w:r>
              <w:t>4</w:t>
            </w:r>
          </w:p>
        </w:tc>
        <w:tc>
          <w:tcPr>
            <w:tcW w:type="dxa" w:w="1278"/>
          </w:tcPr>
          <w:p>
            <w:r>
              <w:t>2</w:t>
            </w:r>
          </w:p>
        </w:tc>
        <w:tc>
          <w:tcPr>
            <w:tcW w:type="dxa" w:w="1278"/>
          </w:tcPr>
          <w:p>
            <w:r>
              <w:t>2</w:t>
            </w:r>
          </w:p>
        </w:tc>
      </w:tr>
      <w:tr>
        <w:tc>
          <w:tcPr>
            <w:tcW w:type="dxa" w:w="1278"/>
          </w:tcPr>
          <w:p>
            <w:r>
              <w:t>6</w:t>
            </w:r>
          </w:p>
        </w:tc>
        <w:tc>
          <w:tcPr>
            <w:tcW w:type="dxa" w:w="1278"/>
          </w:tcPr>
          <w:p>
            <w:r>
              <w:t>4</w:t>
            </w:r>
          </w:p>
        </w:tc>
        <w:tc>
          <w:tcPr>
            <w:tcW w:type="dxa" w:w="1278"/>
          </w:tcPr>
          <w:p>
            <w:r>
              <w:t>Brand talent</w:t>
            </w:r>
          </w:p>
        </w:tc>
        <w:tc>
          <w:tcPr>
            <w:tcW w:type="dxa" w:w="1278"/>
          </w:tcPr>
          <w:p>
            <w:r>
              <w:t>+2</w:t>
            </w:r>
          </w:p>
        </w:tc>
        <w:tc>
          <w:tcPr>
            <w:tcW w:type="dxa" w:w="1278"/>
          </w:tcPr>
          <w:p>
            <w:r>
              <w:t>6</w:t>
            </w:r>
          </w:p>
        </w:tc>
        <w:tc>
          <w:tcPr>
            <w:tcW w:type="dxa" w:w="1278"/>
          </w:tcPr>
          <w:p>
            <w:r>
              <w:t>4</w:t>
            </w:r>
          </w:p>
        </w:tc>
        <w:tc>
          <w:tcPr>
            <w:tcW w:type="dxa" w:w="1278"/>
          </w:tcPr>
          <w:p>
            <w:r>
              <w:t>2</w:t>
            </w:r>
          </w:p>
        </w:tc>
        <w:tc>
          <w:tcPr>
            <w:tcW w:type="dxa" w:w="1278"/>
          </w:tcPr>
          <w:p>
            <w:r>
              <w:t>2</w:t>
            </w:r>
          </w:p>
        </w:tc>
      </w:tr>
      <w:tr>
        <w:tc>
          <w:tcPr>
            <w:tcW w:type="dxa" w:w="1278"/>
          </w:tcPr>
          <w:p>
            <w:r>
              <w:t>7</w:t>
            </w:r>
          </w:p>
        </w:tc>
        <w:tc>
          <w:tcPr>
            <w:tcW w:type="dxa" w:w="1278"/>
          </w:tcPr>
          <w:p>
            <w:r>
              <w:t>5</w:t>
            </w:r>
          </w:p>
        </w:tc>
        <w:tc>
          <w:tcPr>
            <w:tcW w:type="dxa" w:w="1278"/>
          </w:tcPr>
          <w:p>
            <w:r>
              <w:t>—</w:t>
            </w:r>
          </w:p>
        </w:tc>
        <w:tc>
          <w:tcPr>
            <w:tcW w:type="dxa" w:w="1278"/>
          </w:tcPr>
          <w:p>
            <w:r>
              <w:t>+2</w:t>
            </w:r>
          </w:p>
        </w:tc>
        <w:tc>
          <w:tcPr>
            <w:tcW w:type="dxa" w:w="1278"/>
          </w:tcPr>
          <w:p>
            <w:r>
              <w:t>6</w:t>
            </w:r>
          </w:p>
        </w:tc>
        <w:tc>
          <w:tcPr>
            <w:tcW w:type="dxa" w:w="1278"/>
          </w:tcPr>
          <w:p>
            <w:r>
              <w:t>4</w:t>
            </w:r>
          </w:p>
        </w:tc>
        <w:tc>
          <w:tcPr>
            <w:tcW w:type="dxa" w:w="1278"/>
          </w:tcPr>
          <w:p>
            <w:r>
              <w:t>3</w:t>
            </w:r>
          </w:p>
        </w:tc>
        <w:tc>
          <w:tcPr>
            <w:tcW w:type="dxa" w:w="1278"/>
          </w:tcPr>
          <w:p>
            <w:r>
              <w:t>3</w:t>
            </w:r>
          </w:p>
        </w:tc>
      </w:tr>
      <w:tr>
        <w:tc>
          <w:tcPr>
            <w:tcW w:type="dxa" w:w="1278"/>
          </w:tcPr>
          <w:p>
            <w:r>
              <w:t>8</w:t>
            </w:r>
          </w:p>
        </w:tc>
        <w:tc>
          <w:tcPr>
            <w:tcW w:type="dxa" w:w="1278"/>
          </w:tcPr>
          <w:p>
            <w:r>
              <w:t>6</w:t>
            </w:r>
          </w:p>
        </w:tc>
        <w:tc>
          <w:tcPr>
            <w:tcW w:type="dxa" w:w="1278"/>
          </w:tcPr>
          <w:p>
            <w:r>
              <w:t>Brand talent</w:t>
            </w:r>
          </w:p>
        </w:tc>
        <w:tc>
          <w:tcPr>
            <w:tcW w:type="dxa" w:w="1278"/>
          </w:tcPr>
          <w:p>
            <w:r>
              <w:t>+2</w:t>
            </w:r>
          </w:p>
        </w:tc>
        <w:tc>
          <w:tcPr>
            <w:tcW w:type="dxa" w:w="1278"/>
          </w:tcPr>
          <w:p>
            <w:r>
              <w:t>7</w:t>
            </w:r>
          </w:p>
        </w:tc>
        <w:tc>
          <w:tcPr>
            <w:tcW w:type="dxa" w:w="1278"/>
          </w:tcPr>
          <w:p>
            <w:r>
              <w:t>4</w:t>
            </w:r>
          </w:p>
        </w:tc>
        <w:tc>
          <w:tcPr>
            <w:tcW w:type="dxa" w:w="1278"/>
          </w:tcPr>
          <w:p>
            <w:r>
              <w:t>3</w:t>
            </w:r>
          </w:p>
        </w:tc>
        <w:tc>
          <w:tcPr>
            <w:tcW w:type="dxa" w:w="1278"/>
          </w:tcPr>
          <w:p>
            <w:r>
              <w:t>3</w:t>
            </w:r>
          </w:p>
        </w:tc>
      </w:tr>
      <w:tr>
        <w:tc>
          <w:tcPr>
            <w:tcW w:type="dxa" w:w="1278"/>
          </w:tcPr>
          <w:p>
            <w:r>
              <w:t>9</w:t>
            </w:r>
          </w:p>
        </w:tc>
        <w:tc>
          <w:tcPr>
            <w:tcW w:type="dxa" w:w="1278"/>
          </w:tcPr>
          <w:p>
            <w:r>
              <w:t>6</w:t>
            </w:r>
          </w:p>
        </w:tc>
        <w:tc>
          <w:tcPr>
            <w:tcW w:type="dxa" w:w="1278"/>
          </w:tcPr>
          <w:p>
            <w:r>
              <w:t>—</w:t>
            </w:r>
          </w:p>
        </w:tc>
        <w:tc>
          <w:tcPr>
            <w:tcW w:type="dxa" w:w="1278"/>
          </w:tcPr>
          <w:p>
            <w:r>
              <w:t>+4</w:t>
            </w:r>
          </w:p>
        </w:tc>
        <w:tc>
          <w:tcPr>
            <w:tcW w:type="dxa" w:w="1278"/>
          </w:tcPr>
          <w:p>
            <w:r>
              <w:t>7</w:t>
            </w:r>
          </w:p>
        </w:tc>
        <w:tc>
          <w:tcPr>
            <w:tcW w:type="dxa" w:w="1278"/>
          </w:tcPr>
          <w:p>
            <w:r>
              <w:t>4</w:t>
            </w:r>
          </w:p>
        </w:tc>
        <w:tc>
          <w:tcPr>
            <w:tcW w:type="dxa" w:w="1278"/>
          </w:tcPr>
          <w:p>
            <w:r>
              <w:t>3</w:t>
            </w:r>
          </w:p>
        </w:tc>
        <w:tc>
          <w:tcPr>
            <w:tcW w:type="dxa" w:w="1278"/>
          </w:tcPr>
          <w:p>
            <w:r>
              <w:t>3</w:t>
            </w:r>
          </w:p>
        </w:tc>
      </w:tr>
      <w:tr>
        <w:tc>
          <w:tcPr>
            <w:tcW w:type="dxa" w:w="1278"/>
          </w:tcPr>
          <w:p>
            <w:r>
              <w:t>10</w:t>
            </w:r>
          </w:p>
        </w:tc>
        <w:tc>
          <w:tcPr>
            <w:tcW w:type="dxa" w:w="1278"/>
          </w:tcPr>
          <w:p>
            <w:r>
              <w:t>7</w:t>
            </w:r>
          </w:p>
        </w:tc>
        <w:tc>
          <w:tcPr>
            <w:tcW w:type="dxa" w:w="1278"/>
          </w:tcPr>
          <w:p>
            <w:r>
              <w:t>Brand talent</w:t>
            </w:r>
          </w:p>
        </w:tc>
        <w:tc>
          <w:tcPr>
            <w:tcW w:type="dxa" w:w="1278"/>
          </w:tcPr>
          <w:p>
            <w:r>
              <w:t>+4</w:t>
            </w:r>
          </w:p>
        </w:tc>
        <w:tc>
          <w:tcPr>
            <w:tcW w:type="dxa" w:w="1278"/>
          </w:tcPr>
          <w:p>
            <w:r>
              <w:t>8</w:t>
            </w:r>
          </w:p>
        </w:tc>
        <w:tc>
          <w:tcPr>
            <w:tcW w:type="dxa" w:w="1278"/>
          </w:tcPr>
          <w:p>
            <w:r>
              <w:t>4</w:t>
            </w:r>
          </w:p>
        </w:tc>
        <w:tc>
          <w:tcPr>
            <w:tcW w:type="dxa" w:w="1278"/>
          </w:tcPr>
          <w:p>
            <w:r>
              <w:t>3</w:t>
            </w:r>
          </w:p>
        </w:tc>
        <w:tc>
          <w:tcPr>
            <w:tcW w:type="dxa" w:w="1278"/>
          </w:tcPr>
          <w:p>
            <w:r>
              <w:t>4</w:t>
            </w:r>
          </w:p>
        </w:tc>
      </w:tr>
      <w:tr>
        <w:tc>
          <w:tcPr>
            <w:tcW w:type="dxa" w:w="1278"/>
          </w:tcPr>
          <w:p>
            <w:r>
              <w:t>11</w:t>
            </w:r>
          </w:p>
        </w:tc>
        <w:tc>
          <w:tcPr>
            <w:tcW w:type="dxa" w:w="1278"/>
          </w:tcPr>
          <w:p>
            <w:r>
              <w:t>8</w:t>
            </w:r>
          </w:p>
        </w:tc>
        <w:tc>
          <w:tcPr>
            <w:tcW w:type="dxa" w:w="1278"/>
          </w:tcPr>
          <w:p>
            <w:r>
              <w:t>—</w:t>
            </w:r>
          </w:p>
        </w:tc>
        <w:tc>
          <w:tcPr>
            <w:tcW w:type="dxa" w:w="1278"/>
          </w:tcPr>
          <w:p>
            <w:r>
              <w:t>+4</w:t>
            </w:r>
          </w:p>
        </w:tc>
        <w:tc>
          <w:tcPr>
            <w:tcW w:type="dxa" w:w="1278"/>
          </w:tcPr>
          <w:p>
            <w:r>
              <w:t>8</w:t>
            </w:r>
          </w:p>
        </w:tc>
        <w:tc>
          <w:tcPr>
            <w:tcW w:type="dxa" w:w="1278"/>
          </w:tcPr>
          <w:p>
            <w:r>
              <w:t>5</w:t>
            </w:r>
          </w:p>
        </w:tc>
        <w:tc>
          <w:tcPr>
            <w:tcW w:type="dxa" w:w="1278"/>
          </w:tcPr>
          <w:p>
            <w:r>
              <w:t>3</w:t>
            </w:r>
          </w:p>
        </w:tc>
        <w:tc>
          <w:tcPr>
            <w:tcW w:type="dxa" w:w="1278"/>
          </w:tcPr>
          <w:p>
            <w:r>
              <w:t>4</w:t>
            </w:r>
          </w:p>
        </w:tc>
      </w:tr>
      <w:tr>
        <w:tc>
          <w:tcPr>
            <w:tcW w:type="dxa" w:w="1278"/>
          </w:tcPr>
          <w:p>
            <w:r>
              <w:t>12</w:t>
            </w:r>
          </w:p>
        </w:tc>
        <w:tc>
          <w:tcPr>
            <w:tcW w:type="dxa" w:w="1278"/>
          </w:tcPr>
          <w:p>
            <w:r>
              <w:t>9</w:t>
            </w:r>
          </w:p>
        </w:tc>
        <w:tc>
          <w:tcPr>
            <w:tcW w:type="dxa" w:w="1278"/>
          </w:tcPr>
          <w:p>
            <w:r>
              <w:t>Brand talent</w:t>
            </w:r>
          </w:p>
        </w:tc>
        <w:tc>
          <w:tcPr>
            <w:tcW w:type="dxa" w:w="1278"/>
          </w:tcPr>
          <w:p>
            <w:r>
              <w:t>+4</w:t>
            </w:r>
          </w:p>
        </w:tc>
        <w:tc>
          <w:tcPr>
            <w:tcW w:type="dxa" w:w="1278"/>
          </w:tcPr>
          <w:p>
            <w:r>
              <w:t>9</w:t>
            </w:r>
          </w:p>
        </w:tc>
        <w:tc>
          <w:tcPr>
            <w:tcW w:type="dxa" w:w="1278"/>
          </w:tcPr>
          <w:p>
            <w:r>
              <w:t>5</w:t>
            </w:r>
          </w:p>
        </w:tc>
        <w:tc>
          <w:tcPr>
            <w:tcW w:type="dxa" w:w="1278"/>
          </w:tcPr>
          <w:p>
            <w:r>
              <w:t>4</w:t>
            </w:r>
          </w:p>
        </w:tc>
        <w:tc>
          <w:tcPr>
            <w:tcW w:type="dxa" w:w="1278"/>
          </w:tcPr>
          <w:p>
            <w:r>
              <w:t>4</w:t>
            </w:r>
          </w:p>
        </w:tc>
      </w:tr>
      <w:tr>
        <w:tc>
          <w:tcPr>
            <w:tcW w:type="dxa" w:w="1278"/>
          </w:tcPr>
          <w:p>
            <w:r>
              <w:t>13</w:t>
            </w:r>
          </w:p>
        </w:tc>
        <w:tc>
          <w:tcPr>
            <w:tcW w:type="dxa" w:w="1278"/>
          </w:tcPr>
          <w:p>
            <w:r>
              <w:t>9</w:t>
            </w:r>
          </w:p>
        </w:tc>
        <w:tc>
          <w:tcPr>
            <w:tcW w:type="dxa" w:w="1278"/>
          </w:tcPr>
          <w:p>
            <w:r>
              <w:t>—</w:t>
            </w:r>
          </w:p>
        </w:tc>
        <w:tc>
          <w:tcPr>
            <w:tcW w:type="dxa" w:w="1278"/>
          </w:tcPr>
          <w:p>
            <w:r>
              <w:t>+6</w:t>
            </w:r>
          </w:p>
        </w:tc>
        <w:tc>
          <w:tcPr>
            <w:tcW w:type="dxa" w:w="1278"/>
          </w:tcPr>
          <w:p>
            <w:r>
              <w:t>9</w:t>
            </w:r>
          </w:p>
        </w:tc>
        <w:tc>
          <w:tcPr>
            <w:tcW w:type="dxa" w:w="1278"/>
          </w:tcPr>
          <w:p>
            <w:r>
              <w:t>5</w:t>
            </w:r>
          </w:p>
        </w:tc>
        <w:tc>
          <w:tcPr>
            <w:tcW w:type="dxa" w:w="1278"/>
          </w:tcPr>
          <w:p>
            <w:r>
              <w:t>4</w:t>
            </w:r>
          </w:p>
        </w:tc>
        <w:tc>
          <w:tcPr>
            <w:tcW w:type="dxa" w:w="1278"/>
          </w:tcPr>
          <w:p>
            <w:r>
              <w:t>5</w:t>
            </w:r>
          </w:p>
        </w:tc>
      </w:tr>
      <w:tr>
        <w:tc>
          <w:tcPr>
            <w:tcW w:type="dxa" w:w="1278"/>
          </w:tcPr>
          <w:p>
            <w:r>
              <w:t>14</w:t>
            </w:r>
          </w:p>
        </w:tc>
        <w:tc>
          <w:tcPr>
            <w:tcW w:type="dxa" w:w="1278"/>
          </w:tcPr>
          <w:p>
            <w:r>
              <w:t>10</w:t>
            </w:r>
          </w:p>
        </w:tc>
        <w:tc>
          <w:tcPr>
            <w:tcW w:type="dxa" w:w="1278"/>
          </w:tcPr>
          <w:p>
            <w:r>
              <w:t>Brand talent</w:t>
            </w:r>
          </w:p>
        </w:tc>
        <w:tc>
          <w:tcPr>
            <w:tcW w:type="dxa" w:w="1278"/>
          </w:tcPr>
          <w:p>
            <w:r>
              <w:t>+6</w:t>
            </w:r>
          </w:p>
        </w:tc>
        <w:tc>
          <w:tcPr>
            <w:tcW w:type="dxa" w:w="1278"/>
          </w:tcPr>
          <w:p>
            <w:r>
              <w:t>10</w:t>
            </w:r>
          </w:p>
        </w:tc>
        <w:tc>
          <w:tcPr>
            <w:tcW w:type="dxa" w:w="1278"/>
          </w:tcPr>
          <w:p>
            <w:r>
              <w:t>5</w:t>
            </w:r>
          </w:p>
        </w:tc>
        <w:tc>
          <w:tcPr>
            <w:tcW w:type="dxa" w:w="1278"/>
          </w:tcPr>
          <w:p>
            <w:r>
              <w:t>5</w:t>
            </w:r>
          </w:p>
        </w:tc>
        <w:tc>
          <w:tcPr>
            <w:tcW w:type="dxa" w:w="1278"/>
          </w:tcPr>
          <w:p>
            <w:r>
              <w:t>5</w:t>
            </w:r>
          </w:p>
        </w:tc>
      </w:tr>
      <w:tr>
        <w:tc>
          <w:tcPr>
            <w:tcW w:type="dxa" w:w="1278"/>
          </w:tcPr>
          <w:p>
            <w:r>
              <w:t>15</w:t>
            </w:r>
          </w:p>
        </w:tc>
        <w:tc>
          <w:tcPr>
            <w:tcW w:type="dxa" w:w="1278"/>
          </w:tcPr>
          <w:p>
            <w:r>
              <w:t>11</w:t>
            </w:r>
          </w:p>
        </w:tc>
        <w:tc>
          <w:tcPr>
            <w:tcW w:type="dxa" w:w="1278"/>
          </w:tcPr>
          <w:p>
            <w:r>
              <w:t>—</w:t>
            </w:r>
          </w:p>
        </w:tc>
        <w:tc>
          <w:tcPr>
            <w:tcW w:type="dxa" w:w="1278"/>
          </w:tcPr>
          <w:p>
            <w:r>
              <w:t>+6</w:t>
            </w:r>
          </w:p>
        </w:tc>
        <w:tc>
          <w:tcPr>
            <w:tcW w:type="dxa" w:w="1278"/>
          </w:tcPr>
          <w:p>
            <w:r>
              <w:t>11</w:t>
            </w:r>
          </w:p>
        </w:tc>
        <w:tc>
          <w:tcPr>
            <w:tcW w:type="dxa" w:w="1278"/>
          </w:tcPr>
          <w:p>
            <w:r>
              <w:t>5</w:t>
            </w:r>
          </w:p>
        </w:tc>
        <w:tc>
          <w:tcPr>
            <w:tcW w:type="dxa" w:w="1278"/>
          </w:tcPr>
          <w:p>
            <w:r>
              <w:t>5</w:t>
            </w:r>
          </w:p>
        </w:tc>
        <w:tc>
          <w:tcPr>
            <w:tcW w:type="dxa" w:w="1278"/>
          </w:tcPr>
          <w:p>
            <w:r>
              <w:t>6</w:t>
            </w:r>
          </w:p>
        </w:tc>
      </w:tr>
      <w:tr>
        <w:tc>
          <w:tcPr>
            <w:tcW w:type="dxa" w:w="1278"/>
          </w:tcPr>
          <w:p>
            <w:r>
              <w:t>16</w:t>
            </w:r>
          </w:p>
        </w:tc>
        <w:tc>
          <w:tcPr>
            <w:tcW w:type="dxa" w:w="1278"/>
          </w:tcPr>
          <w:p>
            <w:r>
              <w:t>12</w:t>
            </w:r>
          </w:p>
        </w:tc>
        <w:tc>
          <w:tcPr>
            <w:tcW w:type="dxa" w:w="1278"/>
          </w:tcPr>
          <w:p>
            <w:r>
              <w:t>Brand talent</w:t>
            </w:r>
          </w:p>
        </w:tc>
        <w:tc>
          <w:tcPr>
            <w:tcW w:type="dxa" w:w="1278"/>
          </w:tcPr>
          <w:p>
            <w:r>
              <w:t>+6</w:t>
            </w:r>
          </w:p>
        </w:tc>
        <w:tc>
          <w:tcPr>
            <w:tcW w:type="dxa" w:w="1278"/>
          </w:tcPr>
          <w:p>
            <w:r>
              <w:t>11</w:t>
            </w:r>
          </w:p>
        </w:tc>
        <w:tc>
          <w:tcPr>
            <w:tcW w:type="dxa" w:w="1278"/>
          </w:tcPr>
          <w:p>
            <w:r>
              <w:t>6</w:t>
            </w:r>
          </w:p>
        </w:tc>
        <w:tc>
          <w:tcPr>
            <w:tcW w:type="dxa" w:w="1278"/>
          </w:tcPr>
          <w:p>
            <w:r>
              <w:t>5</w:t>
            </w:r>
          </w:p>
        </w:tc>
        <w:tc>
          <w:tcPr>
            <w:tcW w:type="dxa" w:w="1278"/>
          </w:tcPr>
          <w:p>
            <w:r>
              <w:t>6</w:t>
            </w:r>
          </w:p>
        </w:tc>
      </w:tr>
      <w:tr>
        <w:tc>
          <w:tcPr>
            <w:tcW w:type="dxa" w:w="1278"/>
          </w:tcPr>
          <w:p>
            <w:r>
              <w:t>17</w:t>
            </w:r>
          </w:p>
        </w:tc>
        <w:tc>
          <w:tcPr>
            <w:tcW w:type="dxa" w:w="1278"/>
          </w:tcPr>
          <w:p>
            <w:r>
              <w:t>12</w:t>
            </w:r>
          </w:p>
        </w:tc>
        <w:tc>
          <w:tcPr>
            <w:tcW w:type="dxa" w:w="1278"/>
          </w:tcPr>
          <w:p>
            <w:r>
              <w:t>—</w:t>
            </w:r>
          </w:p>
        </w:tc>
        <w:tc>
          <w:tcPr>
            <w:tcW w:type="dxa" w:w="1278"/>
          </w:tcPr>
          <w:p>
            <w:r>
              <w:t>+8</w:t>
            </w:r>
          </w:p>
        </w:tc>
        <w:tc>
          <w:tcPr>
            <w:tcW w:type="dxa" w:w="1278"/>
          </w:tcPr>
          <w:p>
            <w:r>
              <w:t>12</w:t>
            </w:r>
          </w:p>
        </w:tc>
        <w:tc>
          <w:tcPr>
            <w:tcW w:type="dxa" w:w="1278"/>
          </w:tcPr>
          <w:p>
            <w:r>
              <w:t>6</w:t>
            </w:r>
          </w:p>
        </w:tc>
        <w:tc>
          <w:tcPr>
            <w:tcW w:type="dxa" w:w="1278"/>
          </w:tcPr>
          <w:p>
            <w:r>
              <w:t>5</w:t>
            </w:r>
          </w:p>
        </w:tc>
        <w:tc>
          <w:tcPr>
            <w:tcW w:type="dxa" w:w="1278"/>
          </w:tcPr>
          <w:p>
            <w:r>
              <w:t>6</w:t>
            </w:r>
          </w:p>
        </w:tc>
      </w:tr>
      <w:tr>
        <w:tc>
          <w:tcPr>
            <w:tcW w:type="dxa" w:w="1278"/>
          </w:tcPr>
          <w:p>
            <w:r>
              <w:t>18</w:t>
            </w:r>
          </w:p>
        </w:tc>
        <w:tc>
          <w:tcPr>
            <w:tcW w:type="dxa" w:w="1278"/>
          </w:tcPr>
          <w:p>
            <w:r>
              <w:t>13</w:t>
            </w:r>
          </w:p>
        </w:tc>
        <w:tc>
          <w:tcPr>
            <w:tcW w:type="dxa" w:w="1278"/>
          </w:tcPr>
          <w:p>
            <w:r>
              <w:t>Brand talent</w:t>
            </w:r>
          </w:p>
        </w:tc>
        <w:tc>
          <w:tcPr>
            <w:tcW w:type="dxa" w:w="1278"/>
          </w:tcPr>
          <w:p>
            <w:r>
              <w:t>+8</w:t>
            </w:r>
          </w:p>
        </w:tc>
        <w:tc>
          <w:tcPr>
            <w:tcW w:type="dxa" w:w="1278"/>
          </w:tcPr>
          <w:p>
            <w:r>
              <w:t>13</w:t>
            </w:r>
          </w:p>
        </w:tc>
        <w:tc>
          <w:tcPr>
            <w:tcW w:type="dxa" w:w="1278"/>
          </w:tcPr>
          <w:p>
            <w:r>
              <w:t>6</w:t>
            </w:r>
          </w:p>
        </w:tc>
        <w:tc>
          <w:tcPr>
            <w:tcW w:type="dxa" w:w="1278"/>
          </w:tcPr>
          <w:p>
            <w:r>
              <w:t>5</w:t>
            </w:r>
          </w:p>
        </w:tc>
        <w:tc>
          <w:tcPr>
            <w:tcW w:type="dxa" w:w="1278"/>
          </w:tcPr>
          <w:p>
            <w:r>
              <w:t>6</w:t>
            </w:r>
          </w:p>
        </w:tc>
      </w:tr>
      <w:tr>
        <w:tc>
          <w:tcPr>
            <w:tcW w:type="dxa" w:w="1278"/>
          </w:tcPr>
          <w:p>
            <w:r>
              <w:t>19</w:t>
            </w:r>
          </w:p>
        </w:tc>
        <w:tc>
          <w:tcPr>
            <w:tcW w:type="dxa" w:w="1278"/>
          </w:tcPr>
          <w:p>
            <w:r>
              <w:t>14</w:t>
            </w:r>
          </w:p>
        </w:tc>
        <w:tc>
          <w:tcPr>
            <w:tcW w:type="dxa" w:w="1278"/>
          </w:tcPr>
          <w:p>
            <w:r>
              <w:t>—</w:t>
            </w:r>
          </w:p>
        </w:tc>
        <w:tc>
          <w:tcPr>
            <w:tcW w:type="dxa" w:w="1278"/>
          </w:tcPr>
          <w:p>
            <w:r>
              <w:t>+8</w:t>
            </w:r>
          </w:p>
        </w:tc>
        <w:tc>
          <w:tcPr>
            <w:tcW w:type="dxa" w:w="1278"/>
          </w:tcPr>
          <w:p>
            <w:r>
              <w:t>14</w:t>
            </w:r>
          </w:p>
        </w:tc>
        <w:tc>
          <w:tcPr>
            <w:tcW w:type="dxa" w:w="1278"/>
          </w:tcPr>
          <w:p>
            <w:r>
              <w:t>6</w:t>
            </w:r>
          </w:p>
        </w:tc>
        <w:tc>
          <w:tcPr>
            <w:tcW w:type="dxa" w:w="1278"/>
          </w:tcPr>
          <w:p>
            <w:r>
              <w:t>5</w:t>
            </w:r>
          </w:p>
        </w:tc>
        <w:tc>
          <w:tcPr>
            <w:tcW w:type="dxa" w:w="1278"/>
          </w:tcPr>
          <w:p>
            <w:r>
              <w:t>6</w:t>
            </w:r>
          </w:p>
        </w:tc>
      </w:tr>
      <w:tr>
        <w:tc>
          <w:tcPr>
            <w:tcW w:type="dxa" w:w="1278"/>
          </w:tcPr>
          <w:p>
            <w:r>
              <w:t>20</w:t>
            </w:r>
          </w:p>
        </w:tc>
        <w:tc>
          <w:tcPr>
            <w:tcW w:type="dxa" w:w="1278"/>
          </w:tcPr>
          <w:p>
            <w:r>
              <w:t>15</w:t>
            </w:r>
          </w:p>
        </w:tc>
        <w:tc>
          <w:tcPr>
            <w:tcW w:type="dxa" w:w="1278"/>
          </w:tcPr>
          <w:p>
            <w:r>
              <w:t>—</w:t>
            </w:r>
          </w:p>
        </w:tc>
        <w:tc>
          <w:tcPr>
            <w:tcW w:type="dxa" w:w="1278"/>
          </w:tcPr>
          <w:p>
            <w:r>
              <w:t>+8</w:t>
            </w:r>
          </w:p>
        </w:tc>
        <w:tc>
          <w:tcPr>
            <w:tcW w:type="dxa" w:w="1278"/>
          </w:tcPr>
          <w:p>
            <w:r>
              <w:t>15</w:t>
            </w:r>
          </w:p>
        </w:tc>
        <w:tc>
          <w:tcPr>
            <w:tcW w:type="dxa" w:w="1278"/>
          </w:tcPr>
          <w:p>
            <w:r>
              <w:t>6</w:t>
            </w:r>
          </w:p>
        </w:tc>
        <w:tc>
          <w:tcPr>
            <w:tcW w:type="dxa" w:w="1278"/>
          </w:tcPr>
          <w:p>
            <w:r>
              <w:t>5</w:t>
            </w:r>
          </w:p>
        </w:tc>
        <w:tc>
          <w:tcPr>
            <w:tcW w:type="dxa" w:w="1278"/>
          </w:tcPr>
          <w:p>
            <w:r>
              <w:t>6</w:t>
            </w:r>
          </w:p>
        </w:tc>
      </w:tr>
    </w:tbl>
    <w:p>
      <w:pPr>
        <w:pStyle w:val="Heading3"/>
      </w:pPr>
      <w:r>
        <w:t>Jaguar Sun Brand (Martial Brand)</w:t>
      </w:r>
    </w:p>
    <w:p>
      <w:r>
        <w:t>Theme: You channel the devouring power of the Jaguar of the Sun — a divine beast that thrives on blood, sacrifice, and endless war to keep the cosmos turning. Each strike you make is part of a cycle: kill to empower, bleed to fuel, sacrifice to survive. Sphere Package: Destruction, Blood, Fate. Favored Disciplines: Obsidian Dawn, Blood Raven, Crimson Fang.</w:t>
      </w:r>
    </w:p>
    <w:p>
      <w:pPr>
        <w:pStyle w:val="Heading3"/>
      </w:pPr>
      <w:r>
        <w:t>Magi-Change:</w:t>
      </w:r>
    </w:p>
    <w:p>
      <w:r>
        <w:t>Weapon Form: Heart-Ripper Claws — dual jaguar talons that deal bleed on crits and count as discipline weapons. Armor Form: Sun-Pelt — blazing jaguar hide; grants fire resistance, +AC, and flares radiant heat when struck.</w:t>
      </w:r>
    </w:p>
    <w:p>
      <w:pPr>
        <w:pStyle w:val="Heading3"/>
      </w:pPr>
      <w:r>
        <w:t>25 Jaguar Sun Brand Talents</w:t>
      </w:r>
    </w:p>
    <w:p>
      <w:r>
        <w:t>Reserved entry: the source supplies this name without a complete rule.</w:t>
      </w:r>
    </w:p>
    <w:p>
      <w:pPr>
        <w:pStyle w:val="Heading3"/>
      </w:pPr>
      <w:r>
        <w:t>Kill &amp; Sacrifice</w:t>
      </w:r>
    </w:p>
    <w:p>
      <w:r>
        <w:t>Reserved entry: the source supplies this name without a complete rule.</w:t>
      </w:r>
    </w:p>
    <w:p>
      <w:pPr>
        <w:pStyle w:val="Heading3"/>
      </w:pPr>
      <w:r>
        <w:t>Blood Feast (Ex)</w:t>
      </w:r>
    </w:p>
    <w:p>
      <w:r>
        <w:t>When you reduce a foe to 0 HP, regain 1 maneuver.</w:t>
      </w:r>
    </w:p>
    <w:p>
      <w:pPr>
        <w:pStyle w:val="Heading3"/>
      </w:pPr>
      <w:r>
        <w:t>Heart-Ripper (Su)</w:t>
      </w:r>
    </w:p>
    <w:p>
      <w:r>
        <w:t>Once per encounter, on a crit, you may tear out the foe’s essence: heal IL HP and gain +2 attack for 1 round.</w:t>
      </w:r>
    </w:p>
    <w:p>
      <w:pPr>
        <w:pStyle w:val="Heading3"/>
      </w:pPr>
      <w:r>
        <w:t>Sacrificial Surge (Ex)</w:t>
      </w:r>
    </w:p>
    <w:p>
      <w:r>
        <w:t>You may deal 1d6 damage to yourself as a swift action to recover 1 expended maneuver.</w:t>
      </w:r>
    </w:p>
    <w:p>
      <w:pPr>
        <w:pStyle w:val="Heading3"/>
      </w:pPr>
      <w:r>
        <w:t>Cycle of Blood (Su)</w:t>
      </w:r>
    </w:p>
    <w:p>
      <w:r>
        <w:t>Killing an enemy restores 1 spell point or 1 essence.</w:t>
      </w:r>
    </w:p>
    <w:p>
      <w:pPr>
        <w:pStyle w:val="Heading3"/>
      </w:pPr>
      <w:r>
        <w:t>Jaguar Pounce (Ex)</w:t>
      </w:r>
    </w:p>
    <w:p>
      <w:r>
        <w:t>Gain +10 ft movement and +2 to attack/damage when charging a foe at half HP or lower.</w:t>
      </w:r>
    </w:p>
    <w:p>
      <w:pPr>
        <w:pStyle w:val="Heading3"/>
      </w:pPr>
      <w:r>
        <w:t>Bleed &amp; Predation</w:t>
      </w:r>
    </w:p>
    <w:p>
      <w:r>
        <w:t>Reserved entry: the source supplies this name without a complete rule.</w:t>
      </w:r>
    </w:p>
    <w:p>
      <w:pPr>
        <w:pStyle w:val="Heading3"/>
      </w:pPr>
      <w:r>
        <w:t>Crimson Fangs (Ex)</w:t>
      </w:r>
    </w:p>
    <w:p>
      <w:r>
        <w:t>Your natural or brand claws inflict bleed 1d4; stacks on multiple hits.</w:t>
      </w:r>
    </w:p>
    <w:p>
      <w:pPr>
        <w:pStyle w:val="Heading3"/>
      </w:pPr>
      <w:r>
        <w:t>Predator’s Rend (Ex)</w:t>
      </w:r>
    </w:p>
    <w:p>
      <w:r>
        <w:t>If both claws hit, deal +1d6 damage and force Fort save or staggered 1 round.</w:t>
      </w:r>
    </w:p>
    <w:p>
      <w:pPr>
        <w:pStyle w:val="Heading3"/>
      </w:pPr>
      <w:r>
        <w:t>Blood in the Water (Ex)</w:t>
      </w:r>
    </w:p>
    <w:p>
      <w:r>
        <w:t>+2 attack vs. bleeding foes; at 12 HD, becomes +4.</w:t>
      </w:r>
    </w:p>
    <w:p>
      <w:pPr>
        <w:pStyle w:val="Heading3"/>
      </w:pPr>
      <w:r>
        <w:t>Sanguine Recovery (Su)</w:t>
      </w:r>
    </w:p>
    <w:p>
      <w:r>
        <w:t>Whenever you deal bleed damage, heal 1 HP per round it ticks.</w:t>
      </w:r>
    </w:p>
    <w:p>
      <w:pPr>
        <w:pStyle w:val="Heading3"/>
      </w:pPr>
      <w:r>
        <w:t>Jaguar Mask (Su)</w:t>
      </w:r>
    </w:p>
    <w:p>
      <w:r>
        <w:t>Gain a glowing jaguar visage; +2 Intimidate, +2 vs fear.</w:t>
      </w:r>
    </w:p>
    <w:p>
      <w:pPr>
        <w:pStyle w:val="Heading3"/>
      </w:pPr>
      <w:r>
        <w:t>Sun Power</w:t>
      </w:r>
    </w:p>
    <w:p>
      <w:r>
        <w:t>Reserved entry: the source supplies this name without a complete rule.</w:t>
      </w:r>
    </w:p>
    <w:p>
      <w:pPr>
        <w:pStyle w:val="Heading3"/>
      </w:pPr>
      <w:r>
        <w:t>Sunflare Strike (Su)</w:t>
      </w:r>
    </w:p>
    <w:p>
      <w:r>
        <w:t>Once per encounter, add +1d6 fire/positive energy per 3 IL to a strike.</w:t>
      </w:r>
    </w:p>
    <w:p>
      <w:pPr>
        <w:pStyle w:val="Heading3"/>
      </w:pPr>
      <w:r>
        <w:t>Solar Roar (Su)</w:t>
      </w:r>
    </w:p>
    <w:p>
      <w:r>
        <w:t>As a swift action, roar in a 20-ft burst; enemies must save or be dazzled/blinded 1 rd.</w:t>
      </w:r>
    </w:p>
    <w:p>
      <w:pPr>
        <w:pStyle w:val="Heading3"/>
      </w:pPr>
      <w:r>
        <w:t>Radiant Predator (Su)</w:t>
      </w:r>
    </w:p>
    <w:p>
      <w:r>
        <w:t>While in sunlight, gain +2 AC and +2 to saves vs. necrotic/negative energy.</w:t>
      </w:r>
    </w:p>
    <w:p>
      <w:pPr>
        <w:pStyle w:val="Heading3"/>
      </w:pPr>
      <w:r>
        <w:t>Day’s Fury (Su)</w:t>
      </w:r>
    </w:p>
    <w:p>
      <w:r>
        <w:t>Once/day, enter a fury for 1 min: +2 Str, +2 Con, +2 Will; costs 1 spell point or essence to activate.</w:t>
      </w:r>
    </w:p>
    <w:p>
      <w:pPr>
        <w:pStyle w:val="Heading3"/>
      </w:pPr>
      <w:r>
        <w:t>Sun’s Judgment (Su)</w:t>
      </w:r>
    </w:p>
    <w:p>
      <w:r>
        <w:t>Enemies reduced to 0 HP by you burn to ash; prevents raise dead unless Miracle/Wish.</w:t>
      </w:r>
    </w:p>
    <w:p>
      <w:pPr>
        <w:pStyle w:val="Heading3"/>
      </w:pPr>
      <w:r>
        <w:t>Sacrificial Magic</w:t>
      </w:r>
    </w:p>
    <w:p>
      <w:r>
        <w:t>Reserved entry: the source supplies this name without a complete rule.</w:t>
      </w:r>
    </w:p>
    <w:p>
      <w:pPr>
        <w:pStyle w:val="Heading3"/>
      </w:pPr>
      <w:r>
        <w:t>Bloodfire (Su)</w:t>
      </w:r>
    </w:p>
    <w:p>
      <w:r>
        <w:t>Spend 1 spell point when initiating a strike → add +1d6 fire/negative energy damage per 4 IL.</w:t>
      </w:r>
    </w:p>
    <w:p>
      <w:pPr>
        <w:pStyle w:val="Heading3"/>
      </w:pPr>
      <w:r>
        <w:t>Sanguine Ward (Su)</w:t>
      </w:r>
    </w:p>
    <w:p>
      <w:r>
        <w:t>Sacrifice 5 HP as a swift action → gain +2 AC until your next turn.</w:t>
      </w:r>
    </w:p>
    <w:p>
      <w:pPr>
        <w:pStyle w:val="Heading3"/>
      </w:pPr>
      <w:r>
        <w:t>Obsidian Teeth (Ex)</w:t>
      </w:r>
    </w:p>
    <w:p>
      <w:r>
        <w:t>Your claws count as adamantine for DR/hardness.</w:t>
      </w:r>
    </w:p>
    <w:p>
      <w:pPr>
        <w:pStyle w:val="Heading3"/>
      </w:pPr>
      <w:r>
        <w:t>Flesh Offering (Su)</w:t>
      </w:r>
    </w:p>
    <w:p>
      <w:r>
        <w:t>When you damage yourself for an ability, gain +2 morale bonus to attack rolls for 1 round.</w:t>
      </w:r>
    </w:p>
    <w:p>
      <w:pPr>
        <w:pStyle w:val="Heading3"/>
      </w:pPr>
      <w:r>
        <w:t>Jaguar Eclipse (Su)</w:t>
      </w:r>
    </w:p>
    <w:p>
      <w:r>
        <w:t>Once/day, create a 20-ft darkness zone for 1 round/IL; only you see through it.</w:t>
      </w:r>
    </w:p>
    <w:p>
      <w:pPr>
        <w:pStyle w:val="Heading3"/>
      </w:pPr>
      <w:r>
        <w:t>Totemic &amp; Mythic</w:t>
      </w:r>
    </w:p>
    <w:p>
      <w:r>
        <w:t>Reserved entry: the source supplies this name without a complete rule.</w:t>
      </w:r>
    </w:p>
    <w:p>
      <w:pPr>
        <w:pStyle w:val="Heading3"/>
      </w:pPr>
      <w:r>
        <w:t>Totem Sun (Su)</w:t>
      </w:r>
    </w:p>
    <w:p>
      <w:r>
        <w:t>Manifest spectral jaguar totem; allies within 10 ft gain +1 attack.</w:t>
      </w:r>
    </w:p>
    <w:p>
      <w:pPr>
        <w:pStyle w:val="Heading3"/>
      </w:pPr>
      <w:r>
        <w:t>Blood Chant (Ex)</w:t>
      </w:r>
    </w:p>
    <w:p>
      <w:r>
        <w:t>Gain +2 Perform (chant/dance); when you succeed, allies gain +2 vs. fear for 1 round.</w:t>
      </w:r>
    </w:p>
    <w:p>
      <w:pPr>
        <w:pStyle w:val="Heading3"/>
      </w:pPr>
      <w:r>
        <w:t>Skull Throne (Su)</w:t>
      </w:r>
    </w:p>
    <w:p>
      <w:r>
        <w:t>Standing on a corpse square grants you +2 damage until you move.</w:t>
      </w:r>
    </w:p>
    <w:p>
      <w:pPr>
        <w:pStyle w:val="Heading3"/>
      </w:pPr>
      <w:r>
        <w:t>Obsidian Fang Ritual (Su)</w:t>
      </w:r>
    </w:p>
    <w:p>
      <w:r>
        <w:t>Once/day, before combat, ritually scar yourself; for that fight, gain +2 natural armor and +2 damage, but take –2 Fort saves.</w:t>
      </w:r>
    </w:p>
    <w:p>
      <w:pPr>
        <w:pStyle w:val="Heading3"/>
      </w:pPr>
      <w:r>
        <w:t>Sun Devourer (Su)</w:t>
      </w:r>
    </w:p>
    <w:p>
      <w:r>
        <w:t>Capstone talent — once/day, when you slay a foe with a strike, you may unleash a solar nova: 30-ft burst, 1d6 fire/positive energy per 2 IL, enemies Reflex half.</w:t>
      </w:r>
    </w:p>
    <w:p>
      <w:r>
        <w:br w:type="page"/>
      </w:r>
    </w:p>
    <w:p>
      <w:pPr>
        <w:pStyle w:val="Heading1"/>
      </w:pPr>
      <w:r>
        <w:t>Rakshasa</w:t>
      </w:r>
    </w:p>
    <w:p>
      <w:pPr>
        <w:pStyle w:val="Heading3"/>
      </w:pPr>
      <w:r>
        <w:t>Rakshasa Progression</w:t>
      </w:r>
    </w:p>
    <w:tbl>
      <w:tblPr>
        <w:tblStyle w:val="LightShading-Accent1"/>
        <w:tblW w:type="auto" w:w="0"/>
        <w:tblLook w:firstColumn="1" w:firstRow="1" w:lastColumn="0" w:lastRow="0" w:noHBand="0" w:noVBand="1" w:val="04A0"/>
      </w:tblPr>
      <w:tblGrid>
        <w:gridCol w:w="1278"/>
        <w:gridCol w:w="1278"/>
        <w:gridCol w:w="1278"/>
        <w:gridCol w:w="1278"/>
        <w:gridCol w:w="1278"/>
        <w:gridCol w:w="1278"/>
        <w:gridCol w:w="1278"/>
        <w:gridCol w:w="1278"/>
      </w:tblGrid>
      <w:tr>
        <w:tc>
          <w:tcPr>
            <w:tcW w:type="dxa" w:w="1278"/>
          </w:tcPr>
          <w:p>
            <w:r>
              <w:t>Level</w:t>
            </w:r>
          </w:p>
        </w:tc>
        <w:tc>
          <w:tcPr>
            <w:tcW w:type="dxa" w:w="1278"/>
          </w:tcPr>
          <w:p>
            <w:r>
              <w:t>HD</w:t>
            </w:r>
          </w:p>
        </w:tc>
        <w:tc>
          <w:tcPr>
            <w:tcW w:type="dxa" w:w="1278"/>
          </w:tcPr>
          <w:p>
            <w:r>
              <w:t>Special</w:t>
            </w:r>
          </w:p>
        </w:tc>
        <w:tc>
          <w:tcPr>
            <w:tcW w:type="dxa" w:w="1278"/>
          </w:tcPr>
          <w:p>
            <w:r>
              <w:t>Str/Dex Boost</w:t>
            </w:r>
          </w:p>
        </w:tc>
        <w:tc>
          <w:tcPr>
            <w:tcW w:type="dxa" w:w="1278"/>
          </w:tcPr>
          <w:p>
            <w:r>
              <w:t>Known</w:t>
            </w:r>
          </w:p>
        </w:tc>
        <w:tc>
          <w:tcPr>
            <w:tcW w:type="dxa" w:w="1278"/>
          </w:tcPr>
          <w:p>
            <w:r>
              <w:t>Readied</w:t>
            </w:r>
          </w:p>
        </w:tc>
        <w:tc>
          <w:tcPr>
            <w:tcW w:type="dxa" w:w="1278"/>
          </w:tcPr>
          <w:p>
            <w:r>
              <w:t>Stances</w:t>
            </w:r>
          </w:p>
        </w:tc>
        <w:tc>
          <w:tcPr>
            <w:tcW w:type="dxa" w:w="1278"/>
          </w:tcPr>
          <w:p>
            <w:r>
              <w:t>Max Maneuver</w:t>
            </w:r>
          </w:p>
        </w:tc>
      </w:tr>
      <w:tr>
        <w:tc>
          <w:tcPr>
            <w:tcW w:type="dxa" w:w="1278"/>
          </w:tcPr>
          <w:p>
            <w:r>
              <w:t>1</w:t>
            </w:r>
          </w:p>
        </w:tc>
        <w:tc>
          <w:tcPr>
            <w:tcW w:type="dxa" w:w="1278"/>
          </w:tcPr>
          <w:p>
            <w:r>
              <w:t>1</w:t>
            </w:r>
          </w:p>
        </w:tc>
        <w:tc>
          <w:tcPr>
            <w:tcW w:type="dxa" w:w="1278"/>
          </w:tcPr>
          <w:p>
            <w:r>
              <w:t>Brand bounty, spiritual development, alertness</w:t>
            </w:r>
          </w:p>
        </w:tc>
        <w:tc>
          <w:tcPr>
            <w:tcW w:type="dxa" w:w="1278"/>
          </w:tcPr>
          <w:p>
            <w:r>
              <w:t>—</w:t>
            </w:r>
          </w:p>
        </w:tc>
        <w:tc>
          <w:tcPr>
            <w:tcW w:type="dxa" w:w="1278"/>
          </w:tcPr>
          <w:p>
            <w:r>
              <w:t>3</w:t>
            </w:r>
          </w:p>
        </w:tc>
        <w:tc>
          <w:tcPr>
            <w:tcW w:type="dxa" w:w="1278"/>
          </w:tcPr>
          <w:p>
            <w:r>
              <w:t>3</w:t>
            </w:r>
          </w:p>
        </w:tc>
        <w:tc>
          <w:tcPr>
            <w:tcW w:type="dxa" w:w="1278"/>
          </w:tcPr>
          <w:p>
            <w:r>
              <w:t>1</w:t>
            </w:r>
          </w:p>
        </w:tc>
        <w:tc>
          <w:tcPr>
            <w:tcW w:type="dxa" w:w="1278"/>
          </w:tcPr>
          <w:p>
            <w:r>
              <w:t>1</w:t>
            </w:r>
          </w:p>
        </w:tc>
      </w:tr>
      <w:tr>
        <w:tc>
          <w:tcPr>
            <w:tcW w:type="dxa" w:w="1278"/>
          </w:tcPr>
          <w:p>
            <w:r>
              <w:t>2</w:t>
            </w:r>
          </w:p>
        </w:tc>
        <w:tc>
          <w:tcPr>
            <w:tcW w:type="dxa" w:w="1278"/>
          </w:tcPr>
          <w:p>
            <w:r>
              <w:t>1</w:t>
            </w:r>
          </w:p>
        </w:tc>
        <w:tc>
          <w:tcPr>
            <w:tcW w:type="dxa" w:w="1278"/>
          </w:tcPr>
          <w:p>
            <w:r>
              <w:t>Brand talent</w:t>
            </w:r>
          </w:p>
        </w:tc>
        <w:tc>
          <w:tcPr>
            <w:tcW w:type="dxa" w:w="1278"/>
          </w:tcPr>
          <w:p>
            <w:r>
              <w:t>—</w:t>
            </w:r>
          </w:p>
        </w:tc>
        <w:tc>
          <w:tcPr>
            <w:tcW w:type="dxa" w:w="1278"/>
          </w:tcPr>
          <w:p>
            <w:r>
              <w:t>4</w:t>
            </w:r>
          </w:p>
        </w:tc>
        <w:tc>
          <w:tcPr>
            <w:tcW w:type="dxa" w:w="1278"/>
          </w:tcPr>
          <w:p>
            <w:r>
              <w:t>3</w:t>
            </w:r>
          </w:p>
        </w:tc>
        <w:tc>
          <w:tcPr>
            <w:tcW w:type="dxa" w:w="1278"/>
          </w:tcPr>
          <w:p>
            <w:r>
              <w:t>1</w:t>
            </w:r>
          </w:p>
        </w:tc>
        <w:tc>
          <w:tcPr>
            <w:tcW w:type="dxa" w:w="1278"/>
          </w:tcPr>
          <w:p>
            <w:r>
              <w:t>1</w:t>
            </w:r>
          </w:p>
        </w:tc>
      </w:tr>
      <w:tr>
        <w:tc>
          <w:tcPr>
            <w:tcW w:type="dxa" w:w="1278"/>
          </w:tcPr>
          <w:p>
            <w:r>
              <w:t>3</w:t>
            </w:r>
          </w:p>
        </w:tc>
        <w:tc>
          <w:tcPr>
            <w:tcW w:type="dxa" w:w="1278"/>
          </w:tcPr>
          <w:p>
            <w:r>
              <w:t>2</w:t>
            </w:r>
          </w:p>
        </w:tc>
        <w:tc>
          <w:tcPr>
            <w:tcW w:type="dxa" w:w="1278"/>
          </w:tcPr>
          <w:p>
            <w:r>
              <w:t>Profane grace</w:t>
            </w:r>
          </w:p>
        </w:tc>
        <w:tc>
          <w:tcPr>
            <w:tcW w:type="dxa" w:w="1278"/>
          </w:tcPr>
          <w:p>
            <w:r>
              <w:t>+0</w:t>
            </w:r>
          </w:p>
        </w:tc>
        <w:tc>
          <w:tcPr>
            <w:tcW w:type="dxa" w:w="1278"/>
          </w:tcPr>
          <w:p>
            <w:r>
              <w:t>5</w:t>
            </w:r>
          </w:p>
        </w:tc>
        <w:tc>
          <w:tcPr>
            <w:tcW w:type="dxa" w:w="1278"/>
          </w:tcPr>
          <w:p>
            <w:r>
              <w:t>3</w:t>
            </w:r>
          </w:p>
        </w:tc>
        <w:tc>
          <w:tcPr>
            <w:tcW w:type="dxa" w:w="1278"/>
          </w:tcPr>
          <w:p>
            <w:r>
              <w:t>1</w:t>
            </w:r>
          </w:p>
        </w:tc>
        <w:tc>
          <w:tcPr>
            <w:tcW w:type="dxa" w:w="1278"/>
          </w:tcPr>
          <w:p>
            <w:r>
              <w:t>1</w:t>
            </w:r>
          </w:p>
        </w:tc>
      </w:tr>
      <w:tr>
        <w:tc>
          <w:tcPr>
            <w:tcW w:type="dxa" w:w="1278"/>
          </w:tcPr>
          <w:p>
            <w:r>
              <w:t>4</w:t>
            </w:r>
          </w:p>
        </w:tc>
        <w:tc>
          <w:tcPr>
            <w:tcW w:type="dxa" w:w="1278"/>
          </w:tcPr>
          <w:p>
            <w:r>
              <w:t>3</w:t>
            </w:r>
          </w:p>
        </w:tc>
        <w:tc>
          <w:tcPr>
            <w:tcW w:type="dxa" w:w="1278"/>
          </w:tcPr>
          <w:p>
            <w:r>
              <w:t>Brand talent</w:t>
            </w:r>
          </w:p>
        </w:tc>
        <w:tc>
          <w:tcPr>
            <w:tcW w:type="dxa" w:w="1278"/>
          </w:tcPr>
          <w:p>
            <w:r>
              <w:t>+0</w:t>
            </w:r>
          </w:p>
        </w:tc>
        <w:tc>
          <w:tcPr>
            <w:tcW w:type="dxa" w:w="1278"/>
          </w:tcPr>
          <w:p>
            <w:r>
              <w:t>6</w:t>
            </w:r>
          </w:p>
        </w:tc>
        <w:tc>
          <w:tcPr>
            <w:tcW w:type="dxa" w:w="1278"/>
          </w:tcPr>
          <w:p>
            <w:r>
              <w:t>4</w:t>
            </w:r>
          </w:p>
        </w:tc>
        <w:tc>
          <w:tcPr>
            <w:tcW w:type="dxa" w:w="1278"/>
          </w:tcPr>
          <w:p>
            <w:r>
              <w:t>2</w:t>
            </w:r>
          </w:p>
        </w:tc>
        <w:tc>
          <w:tcPr>
            <w:tcW w:type="dxa" w:w="1278"/>
          </w:tcPr>
          <w:p>
            <w:r>
              <w:t>2</w:t>
            </w:r>
          </w:p>
        </w:tc>
      </w:tr>
      <w:tr>
        <w:tc>
          <w:tcPr>
            <w:tcW w:type="dxa" w:w="1278"/>
          </w:tcPr>
          <w:p>
            <w:r>
              <w:t>5</w:t>
            </w:r>
          </w:p>
        </w:tc>
        <w:tc>
          <w:tcPr>
            <w:tcW w:type="dxa" w:w="1278"/>
          </w:tcPr>
          <w:p>
            <w:r>
              <w:t>3</w:t>
            </w:r>
          </w:p>
        </w:tc>
        <w:tc>
          <w:tcPr>
            <w:tcW w:type="dxa" w:w="1278"/>
          </w:tcPr>
          <w:p>
            <w:r>
              <w:t>—</w:t>
            </w:r>
          </w:p>
        </w:tc>
        <w:tc>
          <w:tcPr>
            <w:tcW w:type="dxa" w:w="1278"/>
          </w:tcPr>
          <w:p>
            <w:r>
              <w:t>+2</w:t>
            </w:r>
          </w:p>
        </w:tc>
        <w:tc>
          <w:tcPr>
            <w:tcW w:type="dxa" w:w="1278"/>
          </w:tcPr>
          <w:p>
            <w:r>
              <w:t>6</w:t>
            </w:r>
          </w:p>
        </w:tc>
        <w:tc>
          <w:tcPr>
            <w:tcW w:type="dxa" w:w="1278"/>
          </w:tcPr>
          <w:p>
            <w:r>
              <w:t>4</w:t>
            </w:r>
          </w:p>
        </w:tc>
        <w:tc>
          <w:tcPr>
            <w:tcW w:type="dxa" w:w="1278"/>
          </w:tcPr>
          <w:p>
            <w:r>
              <w:t>2</w:t>
            </w:r>
          </w:p>
        </w:tc>
        <w:tc>
          <w:tcPr>
            <w:tcW w:type="dxa" w:w="1278"/>
          </w:tcPr>
          <w:p>
            <w:r>
              <w:t>2</w:t>
            </w:r>
          </w:p>
        </w:tc>
      </w:tr>
      <w:tr>
        <w:tc>
          <w:tcPr>
            <w:tcW w:type="dxa" w:w="1278"/>
          </w:tcPr>
          <w:p>
            <w:r>
              <w:t>6</w:t>
            </w:r>
          </w:p>
        </w:tc>
        <w:tc>
          <w:tcPr>
            <w:tcW w:type="dxa" w:w="1278"/>
          </w:tcPr>
          <w:p>
            <w:r>
              <w:t>4</w:t>
            </w:r>
          </w:p>
        </w:tc>
        <w:tc>
          <w:tcPr>
            <w:tcW w:type="dxa" w:w="1278"/>
          </w:tcPr>
          <w:p>
            <w:r>
              <w:t>Brand talent</w:t>
            </w:r>
          </w:p>
        </w:tc>
        <w:tc>
          <w:tcPr>
            <w:tcW w:type="dxa" w:w="1278"/>
          </w:tcPr>
          <w:p>
            <w:r>
              <w:t>+2</w:t>
            </w:r>
          </w:p>
        </w:tc>
        <w:tc>
          <w:tcPr>
            <w:tcW w:type="dxa" w:w="1278"/>
          </w:tcPr>
          <w:p>
            <w:r>
              <w:t>6</w:t>
            </w:r>
          </w:p>
        </w:tc>
        <w:tc>
          <w:tcPr>
            <w:tcW w:type="dxa" w:w="1278"/>
          </w:tcPr>
          <w:p>
            <w:r>
              <w:t>4</w:t>
            </w:r>
          </w:p>
        </w:tc>
        <w:tc>
          <w:tcPr>
            <w:tcW w:type="dxa" w:w="1278"/>
          </w:tcPr>
          <w:p>
            <w:r>
              <w:t>2</w:t>
            </w:r>
          </w:p>
        </w:tc>
        <w:tc>
          <w:tcPr>
            <w:tcW w:type="dxa" w:w="1278"/>
          </w:tcPr>
          <w:p>
            <w:r>
              <w:t>2</w:t>
            </w:r>
          </w:p>
        </w:tc>
      </w:tr>
      <w:tr>
        <w:tc>
          <w:tcPr>
            <w:tcW w:type="dxa" w:w="1278"/>
          </w:tcPr>
          <w:p>
            <w:r>
              <w:t>7</w:t>
            </w:r>
          </w:p>
        </w:tc>
        <w:tc>
          <w:tcPr>
            <w:tcW w:type="dxa" w:w="1278"/>
          </w:tcPr>
          <w:p>
            <w:r>
              <w:t>5</w:t>
            </w:r>
          </w:p>
        </w:tc>
        <w:tc>
          <w:tcPr>
            <w:tcW w:type="dxa" w:w="1278"/>
          </w:tcPr>
          <w:p>
            <w:r>
              <w:t>—</w:t>
            </w:r>
          </w:p>
        </w:tc>
        <w:tc>
          <w:tcPr>
            <w:tcW w:type="dxa" w:w="1278"/>
          </w:tcPr>
          <w:p>
            <w:r>
              <w:t>+2</w:t>
            </w:r>
          </w:p>
        </w:tc>
        <w:tc>
          <w:tcPr>
            <w:tcW w:type="dxa" w:w="1278"/>
          </w:tcPr>
          <w:p>
            <w:r>
              <w:t>6</w:t>
            </w:r>
          </w:p>
        </w:tc>
        <w:tc>
          <w:tcPr>
            <w:tcW w:type="dxa" w:w="1278"/>
          </w:tcPr>
          <w:p>
            <w:r>
              <w:t>4</w:t>
            </w:r>
          </w:p>
        </w:tc>
        <w:tc>
          <w:tcPr>
            <w:tcW w:type="dxa" w:w="1278"/>
          </w:tcPr>
          <w:p>
            <w:r>
              <w:t>3</w:t>
            </w:r>
          </w:p>
        </w:tc>
        <w:tc>
          <w:tcPr>
            <w:tcW w:type="dxa" w:w="1278"/>
          </w:tcPr>
          <w:p>
            <w:r>
              <w:t>3</w:t>
            </w:r>
          </w:p>
        </w:tc>
      </w:tr>
      <w:tr>
        <w:tc>
          <w:tcPr>
            <w:tcW w:type="dxa" w:w="1278"/>
          </w:tcPr>
          <w:p>
            <w:r>
              <w:t>8</w:t>
            </w:r>
          </w:p>
        </w:tc>
        <w:tc>
          <w:tcPr>
            <w:tcW w:type="dxa" w:w="1278"/>
          </w:tcPr>
          <w:p>
            <w:r>
              <w:t>6</w:t>
            </w:r>
          </w:p>
        </w:tc>
        <w:tc>
          <w:tcPr>
            <w:tcW w:type="dxa" w:w="1278"/>
          </w:tcPr>
          <w:p>
            <w:r>
              <w:t>Brand talent</w:t>
            </w:r>
          </w:p>
        </w:tc>
        <w:tc>
          <w:tcPr>
            <w:tcW w:type="dxa" w:w="1278"/>
          </w:tcPr>
          <w:p>
            <w:r>
              <w:t>+2</w:t>
            </w:r>
          </w:p>
        </w:tc>
        <w:tc>
          <w:tcPr>
            <w:tcW w:type="dxa" w:w="1278"/>
          </w:tcPr>
          <w:p>
            <w:r>
              <w:t>7</w:t>
            </w:r>
          </w:p>
        </w:tc>
        <w:tc>
          <w:tcPr>
            <w:tcW w:type="dxa" w:w="1278"/>
          </w:tcPr>
          <w:p>
            <w:r>
              <w:t>4</w:t>
            </w:r>
          </w:p>
        </w:tc>
        <w:tc>
          <w:tcPr>
            <w:tcW w:type="dxa" w:w="1278"/>
          </w:tcPr>
          <w:p>
            <w:r>
              <w:t>3</w:t>
            </w:r>
          </w:p>
        </w:tc>
        <w:tc>
          <w:tcPr>
            <w:tcW w:type="dxa" w:w="1278"/>
          </w:tcPr>
          <w:p>
            <w:r>
              <w:t>3</w:t>
            </w:r>
          </w:p>
        </w:tc>
      </w:tr>
      <w:tr>
        <w:tc>
          <w:tcPr>
            <w:tcW w:type="dxa" w:w="1278"/>
          </w:tcPr>
          <w:p>
            <w:r>
              <w:t>9</w:t>
            </w:r>
          </w:p>
        </w:tc>
        <w:tc>
          <w:tcPr>
            <w:tcW w:type="dxa" w:w="1278"/>
          </w:tcPr>
          <w:p>
            <w:r>
              <w:t>6</w:t>
            </w:r>
          </w:p>
        </w:tc>
        <w:tc>
          <w:tcPr>
            <w:tcW w:type="dxa" w:w="1278"/>
          </w:tcPr>
          <w:p>
            <w:r>
              <w:t>—</w:t>
            </w:r>
          </w:p>
        </w:tc>
        <w:tc>
          <w:tcPr>
            <w:tcW w:type="dxa" w:w="1278"/>
          </w:tcPr>
          <w:p>
            <w:r>
              <w:t>+4</w:t>
            </w:r>
          </w:p>
        </w:tc>
        <w:tc>
          <w:tcPr>
            <w:tcW w:type="dxa" w:w="1278"/>
          </w:tcPr>
          <w:p>
            <w:r>
              <w:t>7</w:t>
            </w:r>
          </w:p>
        </w:tc>
        <w:tc>
          <w:tcPr>
            <w:tcW w:type="dxa" w:w="1278"/>
          </w:tcPr>
          <w:p>
            <w:r>
              <w:t>4</w:t>
            </w:r>
          </w:p>
        </w:tc>
        <w:tc>
          <w:tcPr>
            <w:tcW w:type="dxa" w:w="1278"/>
          </w:tcPr>
          <w:p>
            <w:r>
              <w:t>3</w:t>
            </w:r>
          </w:p>
        </w:tc>
        <w:tc>
          <w:tcPr>
            <w:tcW w:type="dxa" w:w="1278"/>
          </w:tcPr>
          <w:p>
            <w:r>
              <w:t>3</w:t>
            </w:r>
          </w:p>
        </w:tc>
      </w:tr>
      <w:tr>
        <w:tc>
          <w:tcPr>
            <w:tcW w:type="dxa" w:w="1278"/>
          </w:tcPr>
          <w:p>
            <w:r>
              <w:t>10</w:t>
            </w:r>
          </w:p>
        </w:tc>
        <w:tc>
          <w:tcPr>
            <w:tcW w:type="dxa" w:w="1278"/>
          </w:tcPr>
          <w:p>
            <w:r>
              <w:t>7</w:t>
            </w:r>
          </w:p>
        </w:tc>
        <w:tc>
          <w:tcPr>
            <w:tcW w:type="dxa" w:w="1278"/>
          </w:tcPr>
          <w:p>
            <w:r>
              <w:t>Brand talent</w:t>
            </w:r>
          </w:p>
        </w:tc>
        <w:tc>
          <w:tcPr>
            <w:tcW w:type="dxa" w:w="1278"/>
          </w:tcPr>
          <w:p>
            <w:r>
              <w:t>+4</w:t>
            </w:r>
          </w:p>
        </w:tc>
        <w:tc>
          <w:tcPr>
            <w:tcW w:type="dxa" w:w="1278"/>
          </w:tcPr>
          <w:p>
            <w:r>
              <w:t>8</w:t>
            </w:r>
          </w:p>
        </w:tc>
        <w:tc>
          <w:tcPr>
            <w:tcW w:type="dxa" w:w="1278"/>
          </w:tcPr>
          <w:p>
            <w:r>
              <w:t>4</w:t>
            </w:r>
          </w:p>
        </w:tc>
        <w:tc>
          <w:tcPr>
            <w:tcW w:type="dxa" w:w="1278"/>
          </w:tcPr>
          <w:p>
            <w:r>
              <w:t>3</w:t>
            </w:r>
          </w:p>
        </w:tc>
        <w:tc>
          <w:tcPr>
            <w:tcW w:type="dxa" w:w="1278"/>
          </w:tcPr>
          <w:p>
            <w:r>
              <w:t>4</w:t>
            </w:r>
          </w:p>
        </w:tc>
      </w:tr>
      <w:tr>
        <w:tc>
          <w:tcPr>
            <w:tcW w:type="dxa" w:w="1278"/>
          </w:tcPr>
          <w:p>
            <w:r>
              <w:t>11</w:t>
            </w:r>
          </w:p>
        </w:tc>
        <w:tc>
          <w:tcPr>
            <w:tcW w:type="dxa" w:w="1278"/>
          </w:tcPr>
          <w:p>
            <w:r>
              <w:t>8</w:t>
            </w:r>
          </w:p>
        </w:tc>
        <w:tc>
          <w:tcPr>
            <w:tcW w:type="dxa" w:w="1278"/>
          </w:tcPr>
          <w:p>
            <w:r>
              <w:t>—</w:t>
            </w:r>
          </w:p>
        </w:tc>
        <w:tc>
          <w:tcPr>
            <w:tcW w:type="dxa" w:w="1278"/>
          </w:tcPr>
          <w:p>
            <w:r>
              <w:t>+4</w:t>
            </w:r>
          </w:p>
        </w:tc>
        <w:tc>
          <w:tcPr>
            <w:tcW w:type="dxa" w:w="1278"/>
          </w:tcPr>
          <w:p>
            <w:r>
              <w:t>8</w:t>
            </w:r>
          </w:p>
        </w:tc>
        <w:tc>
          <w:tcPr>
            <w:tcW w:type="dxa" w:w="1278"/>
          </w:tcPr>
          <w:p>
            <w:r>
              <w:t>5</w:t>
            </w:r>
          </w:p>
        </w:tc>
        <w:tc>
          <w:tcPr>
            <w:tcW w:type="dxa" w:w="1278"/>
          </w:tcPr>
          <w:p>
            <w:r>
              <w:t>3</w:t>
            </w:r>
          </w:p>
        </w:tc>
        <w:tc>
          <w:tcPr>
            <w:tcW w:type="dxa" w:w="1278"/>
          </w:tcPr>
          <w:p>
            <w:r>
              <w:t>4</w:t>
            </w:r>
          </w:p>
        </w:tc>
      </w:tr>
      <w:tr>
        <w:tc>
          <w:tcPr>
            <w:tcW w:type="dxa" w:w="1278"/>
          </w:tcPr>
          <w:p>
            <w:r>
              <w:t>12</w:t>
            </w:r>
          </w:p>
        </w:tc>
        <w:tc>
          <w:tcPr>
            <w:tcW w:type="dxa" w:w="1278"/>
          </w:tcPr>
          <w:p>
            <w:r>
              <w:t>9</w:t>
            </w:r>
          </w:p>
        </w:tc>
        <w:tc>
          <w:tcPr>
            <w:tcW w:type="dxa" w:w="1278"/>
          </w:tcPr>
          <w:p>
            <w:r>
              <w:t>Brand talent</w:t>
            </w:r>
          </w:p>
        </w:tc>
        <w:tc>
          <w:tcPr>
            <w:tcW w:type="dxa" w:w="1278"/>
          </w:tcPr>
          <w:p>
            <w:r>
              <w:t>+4</w:t>
            </w:r>
          </w:p>
        </w:tc>
        <w:tc>
          <w:tcPr>
            <w:tcW w:type="dxa" w:w="1278"/>
          </w:tcPr>
          <w:p>
            <w:r>
              <w:t>9</w:t>
            </w:r>
          </w:p>
        </w:tc>
        <w:tc>
          <w:tcPr>
            <w:tcW w:type="dxa" w:w="1278"/>
          </w:tcPr>
          <w:p>
            <w:r>
              <w:t>5</w:t>
            </w:r>
          </w:p>
        </w:tc>
        <w:tc>
          <w:tcPr>
            <w:tcW w:type="dxa" w:w="1278"/>
          </w:tcPr>
          <w:p>
            <w:r>
              <w:t>4</w:t>
            </w:r>
          </w:p>
        </w:tc>
        <w:tc>
          <w:tcPr>
            <w:tcW w:type="dxa" w:w="1278"/>
          </w:tcPr>
          <w:p>
            <w:r>
              <w:t>4</w:t>
            </w:r>
          </w:p>
        </w:tc>
      </w:tr>
      <w:tr>
        <w:tc>
          <w:tcPr>
            <w:tcW w:type="dxa" w:w="1278"/>
          </w:tcPr>
          <w:p>
            <w:r>
              <w:t>13</w:t>
            </w:r>
          </w:p>
        </w:tc>
        <w:tc>
          <w:tcPr>
            <w:tcW w:type="dxa" w:w="1278"/>
          </w:tcPr>
          <w:p>
            <w:r>
              <w:t>9</w:t>
            </w:r>
          </w:p>
        </w:tc>
        <w:tc>
          <w:tcPr>
            <w:tcW w:type="dxa" w:w="1278"/>
          </w:tcPr>
          <w:p>
            <w:r>
              <w:t>—</w:t>
            </w:r>
          </w:p>
        </w:tc>
        <w:tc>
          <w:tcPr>
            <w:tcW w:type="dxa" w:w="1278"/>
          </w:tcPr>
          <w:p>
            <w:r>
              <w:t>+6</w:t>
            </w:r>
          </w:p>
        </w:tc>
        <w:tc>
          <w:tcPr>
            <w:tcW w:type="dxa" w:w="1278"/>
          </w:tcPr>
          <w:p>
            <w:r>
              <w:t>9</w:t>
            </w:r>
          </w:p>
        </w:tc>
        <w:tc>
          <w:tcPr>
            <w:tcW w:type="dxa" w:w="1278"/>
          </w:tcPr>
          <w:p>
            <w:r>
              <w:t>5</w:t>
            </w:r>
          </w:p>
        </w:tc>
        <w:tc>
          <w:tcPr>
            <w:tcW w:type="dxa" w:w="1278"/>
          </w:tcPr>
          <w:p>
            <w:r>
              <w:t>4</w:t>
            </w:r>
          </w:p>
        </w:tc>
        <w:tc>
          <w:tcPr>
            <w:tcW w:type="dxa" w:w="1278"/>
          </w:tcPr>
          <w:p>
            <w:r>
              <w:t>5</w:t>
            </w:r>
          </w:p>
        </w:tc>
      </w:tr>
      <w:tr>
        <w:tc>
          <w:tcPr>
            <w:tcW w:type="dxa" w:w="1278"/>
          </w:tcPr>
          <w:p>
            <w:r>
              <w:t>14</w:t>
            </w:r>
          </w:p>
        </w:tc>
        <w:tc>
          <w:tcPr>
            <w:tcW w:type="dxa" w:w="1278"/>
          </w:tcPr>
          <w:p>
            <w:r>
              <w:t>10</w:t>
            </w:r>
          </w:p>
        </w:tc>
        <w:tc>
          <w:tcPr>
            <w:tcW w:type="dxa" w:w="1278"/>
          </w:tcPr>
          <w:p>
            <w:r>
              <w:t>Brand talent</w:t>
            </w:r>
          </w:p>
        </w:tc>
        <w:tc>
          <w:tcPr>
            <w:tcW w:type="dxa" w:w="1278"/>
          </w:tcPr>
          <w:p>
            <w:r>
              <w:t>+6</w:t>
            </w:r>
          </w:p>
        </w:tc>
        <w:tc>
          <w:tcPr>
            <w:tcW w:type="dxa" w:w="1278"/>
          </w:tcPr>
          <w:p>
            <w:r>
              <w:t>10</w:t>
            </w:r>
          </w:p>
        </w:tc>
        <w:tc>
          <w:tcPr>
            <w:tcW w:type="dxa" w:w="1278"/>
          </w:tcPr>
          <w:p>
            <w:r>
              <w:t>5</w:t>
            </w:r>
          </w:p>
        </w:tc>
        <w:tc>
          <w:tcPr>
            <w:tcW w:type="dxa" w:w="1278"/>
          </w:tcPr>
          <w:p>
            <w:r>
              <w:t>5</w:t>
            </w:r>
          </w:p>
        </w:tc>
        <w:tc>
          <w:tcPr>
            <w:tcW w:type="dxa" w:w="1278"/>
          </w:tcPr>
          <w:p>
            <w:r>
              <w:t>5</w:t>
            </w:r>
          </w:p>
        </w:tc>
      </w:tr>
      <w:tr>
        <w:tc>
          <w:tcPr>
            <w:tcW w:type="dxa" w:w="1278"/>
          </w:tcPr>
          <w:p>
            <w:r>
              <w:t>15</w:t>
            </w:r>
          </w:p>
        </w:tc>
        <w:tc>
          <w:tcPr>
            <w:tcW w:type="dxa" w:w="1278"/>
          </w:tcPr>
          <w:p>
            <w:r>
              <w:t>11</w:t>
            </w:r>
          </w:p>
        </w:tc>
        <w:tc>
          <w:tcPr>
            <w:tcW w:type="dxa" w:w="1278"/>
          </w:tcPr>
          <w:p>
            <w:r>
              <w:t>—</w:t>
            </w:r>
          </w:p>
        </w:tc>
        <w:tc>
          <w:tcPr>
            <w:tcW w:type="dxa" w:w="1278"/>
          </w:tcPr>
          <w:p>
            <w:r>
              <w:t>+6</w:t>
            </w:r>
          </w:p>
        </w:tc>
        <w:tc>
          <w:tcPr>
            <w:tcW w:type="dxa" w:w="1278"/>
          </w:tcPr>
          <w:p>
            <w:r>
              <w:t>11</w:t>
            </w:r>
          </w:p>
        </w:tc>
        <w:tc>
          <w:tcPr>
            <w:tcW w:type="dxa" w:w="1278"/>
          </w:tcPr>
          <w:p>
            <w:r>
              <w:t>5</w:t>
            </w:r>
          </w:p>
        </w:tc>
        <w:tc>
          <w:tcPr>
            <w:tcW w:type="dxa" w:w="1278"/>
          </w:tcPr>
          <w:p>
            <w:r>
              <w:t>5</w:t>
            </w:r>
          </w:p>
        </w:tc>
        <w:tc>
          <w:tcPr>
            <w:tcW w:type="dxa" w:w="1278"/>
          </w:tcPr>
          <w:p>
            <w:r>
              <w:t>6</w:t>
            </w:r>
          </w:p>
        </w:tc>
      </w:tr>
      <w:tr>
        <w:tc>
          <w:tcPr>
            <w:tcW w:type="dxa" w:w="1278"/>
          </w:tcPr>
          <w:p>
            <w:r>
              <w:t>16</w:t>
            </w:r>
          </w:p>
        </w:tc>
        <w:tc>
          <w:tcPr>
            <w:tcW w:type="dxa" w:w="1278"/>
          </w:tcPr>
          <w:p>
            <w:r>
              <w:t>12</w:t>
            </w:r>
          </w:p>
        </w:tc>
        <w:tc>
          <w:tcPr>
            <w:tcW w:type="dxa" w:w="1278"/>
          </w:tcPr>
          <w:p>
            <w:r>
              <w:t>Brand talent</w:t>
            </w:r>
          </w:p>
        </w:tc>
        <w:tc>
          <w:tcPr>
            <w:tcW w:type="dxa" w:w="1278"/>
          </w:tcPr>
          <w:p>
            <w:r>
              <w:t>+6</w:t>
            </w:r>
          </w:p>
        </w:tc>
        <w:tc>
          <w:tcPr>
            <w:tcW w:type="dxa" w:w="1278"/>
          </w:tcPr>
          <w:p>
            <w:r>
              <w:t>11</w:t>
            </w:r>
          </w:p>
        </w:tc>
        <w:tc>
          <w:tcPr>
            <w:tcW w:type="dxa" w:w="1278"/>
          </w:tcPr>
          <w:p>
            <w:r>
              <w:t>6</w:t>
            </w:r>
          </w:p>
        </w:tc>
        <w:tc>
          <w:tcPr>
            <w:tcW w:type="dxa" w:w="1278"/>
          </w:tcPr>
          <w:p>
            <w:r>
              <w:t>5</w:t>
            </w:r>
          </w:p>
        </w:tc>
        <w:tc>
          <w:tcPr>
            <w:tcW w:type="dxa" w:w="1278"/>
          </w:tcPr>
          <w:p>
            <w:r>
              <w:t>6</w:t>
            </w:r>
          </w:p>
        </w:tc>
      </w:tr>
      <w:tr>
        <w:tc>
          <w:tcPr>
            <w:tcW w:type="dxa" w:w="1278"/>
          </w:tcPr>
          <w:p>
            <w:r>
              <w:t>17</w:t>
            </w:r>
          </w:p>
        </w:tc>
        <w:tc>
          <w:tcPr>
            <w:tcW w:type="dxa" w:w="1278"/>
          </w:tcPr>
          <w:p>
            <w:r>
              <w:t>12</w:t>
            </w:r>
          </w:p>
        </w:tc>
        <w:tc>
          <w:tcPr>
            <w:tcW w:type="dxa" w:w="1278"/>
          </w:tcPr>
          <w:p>
            <w:r>
              <w:t>—</w:t>
            </w:r>
          </w:p>
        </w:tc>
        <w:tc>
          <w:tcPr>
            <w:tcW w:type="dxa" w:w="1278"/>
          </w:tcPr>
          <w:p>
            <w:r>
              <w:t>+8</w:t>
            </w:r>
          </w:p>
        </w:tc>
        <w:tc>
          <w:tcPr>
            <w:tcW w:type="dxa" w:w="1278"/>
          </w:tcPr>
          <w:p>
            <w:r>
              <w:t>12</w:t>
            </w:r>
          </w:p>
        </w:tc>
        <w:tc>
          <w:tcPr>
            <w:tcW w:type="dxa" w:w="1278"/>
          </w:tcPr>
          <w:p>
            <w:r>
              <w:t>6</w:t>
            </w:r>
          </w:p>
        </w:tc>
        <w:tc>
          <w:tcPr>
            <w:tcW w:type="dxa" w:w="1278"/>
          </w:tcPr>
          <w:p>
            <w:r>
              <w:t>5</w:t>
            </w:r>
          </w:p>
        </w:tc>
        <w:tc>
          <w:tcPr>
            <w:tcW w:type="dxa" w:w="1278"/>
          </w:tcPr>
          <w:p>
            <w:r>
              <w:t>6</w:t>
            </w:r>
          </w:p>
        </w:tc>
      </w:tr>
      <w:tr>
        <w:tc>
          <w:tcPr>
            <w:tcW w:type="dxa" w:w="1278"/>
          </w:tcPr>
          <w:p>
            <w:r>
              <w:t>18</w:t>
            </w:r>
          </w:p>
        </w:tc>
        <w:tc>
          <w:tcPr>
            <w:tcW w:type="dxa" w:w="1278"/>
          </w:tcPr>
          <w:p>
            <w:r>
              <w:t>13</w:t>
            </w:r>
          </w:p>
        </w:tc>
        <w:tc>
          <w:tcPr>
            <w:tcW w:type="dxa" w:w="1278"/>
          </w:tcPr>
          <w:p>
            <w:r>
              <w:t>Brand talent</w:t>
            </w:r>
          </w:p>
        </w:tc>
        <w:tc>
          <w:tcPr>
            <w:tcW w:type="dxa" w:w="1278"/>
          </w:tcPr>
          <w:p>
            <w:r>
              <w:t>+8</w:t>
            </w:r>
          </w:p>
        </w:tc>
        <w:tc>
          <w:tcPr>
            <w:tcW w:type="dxa" w:w="1278"/>
          </w:tcPr>
          <w:p>
            <w:r>
              <w:t>13</w:t>
            </w:r>
          </w:p>
        </w:tc>
        <w:tc>
          <w:tcPr>
            <w:tcW w:type="dxa" w:w="1278"/>
          </w:tcPr>
          <w:p>
            <w:r>
              <w:t>6</w:t>
            </w:r>
          </w:p>
        </w:tc>
        <w:tc>
          <w:tcPr>
            <w:tcW w:type="dxa" w:w="1278"/>
          </w:tcPr>
          <w:p>
            <w:r>
              <w:t>5</w:t>
            </w:r>
          </w:p>
        </w:tc>
        <w:tc>
          <w:tcPr>
            <w:tcW w:type="dxa" w:w="1278"/>
          </w:tcPr>
          <w:p>
            <w:r>
              <w:t>6</w:t>
            </w:r>
          </w:p>
        </w:tc>
      </w:tr>
      <w:tr>
        <w:tc>
          <w:tcPr>
            <w:tcW w:type="dxa" w:w="1278"/>
          </w:tcPr>
          <w:p>
            <w:r>
              <w:t>19</w:t>
            </w:r>
          </w:p>
        </w:tc>
        <w:tc>
          <w:tcPr>
            <w:tcW w:type="dxa" w:w="1278"/>
          </w:tcPr>
          <w:p>
            <w:r>
              <w:t>14</w:t>
            </w:r>
          </w:p>
        </w:tc>
        <w:tc>
          <w:tcPr>
            <w:tcW w:type="dxa" w:w="1278"/>
          </w:tcPr>
          <w:p>
            <w:r>
              <w:t>—</w:t>
            </w:r>
          </w:p>
        </w:tc>
        <w:tc>
          <w:tcPr>
            <w:tcW w:type="dxa" w:w="1278"/>
          </w:tcPr>
          <w:p>
            <w:r>
              <w:t>+8</w:t>
            </w:r>
          </w:p>
        </w:tc>
        <w:tc>
          <w:tcPr>
            <w:tcW w:type="dxa" w:w="1278"/>
          </w:tcPr>
          <w:p>
            <w:r>
              <w:t>14</w:t>
            </w:r>
          </w:p>
        </w:tc>
        <w:tc>
          <w:tcPr>
            <w:tcW w:type="dxa" w:w="1278"/>
          </w:tcPr>
          <w:p>
            <w:r>
              <w:t>6</w:t>
            </w:r>
          </w:p>
        </w:tc>
        <w:tc>
          <w:tcPr>
            <w:tcW w:type="dxa" w:w="1278"/>
          </w:tcPr>
          <w:p>
            <w:r>
              <w:t>5</w:t>
            </w:r>
          </w:p>
        </w:tc>
        <w:tc>
          <w:tcPr>
            <w:tcW w:type="dxa" w:w="1278"/>
          </w:tcPr>
          <w:p>
            <w:r>
              <w:t>6</w:t>
            </w:r>
          </w:p>
        </w:tc>
      </w:tr>
      <w:tr>
        <w:tc>
          <w:tcPr>
            <w:tcW w:type="dxa" w:w="1278"/>
          </w:tcPr>
          <w:p>
            <w:r>
              <w:t>20</w:t>
            </w:r>
          </w:p>
        </w:tc>
        <w:tc>
          <w:tcPr>
            <w:tcW w:type="dxa" w:w="1278"/>
          </w:tcPr>
          <w:p>
            <w:r>
              <w:t>15</w:t>
            </w:r>
          </w:p>
        </w:tc>
        <w:tc>
          <w:tcPr>
            <w:tcW w:type="dxa" w:w="1278"/>
          </w:tcPr>
          <w:p>
            <w:r>
              <w:t>—</w:t>
            </w:r>
          </w:p>
        </w:tc>
        <w:tc>
          <w:tcPr>
            <w:tcW w:type="dxa" w:w="1278"/>
          </w:tcPr>
          <w:p>
            <w:r>
              <w:t>+8</w:t>
            </w:r>
          </w:p>
        </w:tc>
        <w:tc>
          <w:tcPr>
            <w:tcW w:type="dxa" w:w="1278"/>
          </w:tcPr>
          <w:p>
            <w:r>
              <w:t>15</w:t>
            </w:r>
          </w:p>
        </w:tc>
        <w:tc>
          <w:tcPr>
            <w:tcW w:type="dxa" w:w="1278"/>
          </w:tcPr>
          <w:p>
            <w:r>
              <w:t>6</w:t>
            </w:r>
          </w:p>
        </w:tc>
        <w:tc>
          <w:tcPr>
            <w:tcW w:type="dxa" w:w="1278"/>
          </w:tcPr>
          <w:p>
            <w:r>
              <w:t>5</w:t>
            </w:r>
          </w:p>
        </w:tc>
        <w:tc>
          <w:tcPr>
            <w:tcW w:type="dxa" w:w="1278"/>
          </w:tcPr>
          <w:p>
            <w:r>
              <w:t>6</w:t>
            </w:r>
          </w:p>
        </w:tc>
      </w:tr>
    </w:tbl>
    <w:p>
      <w:pPr>
        <w:pStyle w:val="Heading3"/>
      </w:pPr>
      <w:r>
        <w:t>Rakshasa Brand Talents (Normal Brand)</w:t>
      </w:r>
    </w:p>
    <w:p>
      <w:r>
        <w:t>Reserved entry: the source supplies this name without a complete rule.</w:t>
      </w:r>
    </w:p>
    <w:p>
      <w:pPr>
        <w:pStyle w:val="Heading3"/>
      </w:pPr>
      <w:r>
        <w:t>Martial Predation</w:t>
      </w:r>
    </w:p>
    <w:p>
      <w:r>
        <w:t>Reserved entry: the source supplies this name without a complete rule.</w:t>
      </w:r>
    </w:p>
    <w:p>
      <w:pPr>
        <w:pStyle w:val="Heading3"/>
      </w:pPr>
      <w:r>
        <w:t>Tiger’s Claws (Ex)</w:t>
      </w:r>
    </w:p>
    <w:p>
      <w:r>
        <w:t>Gain two claw attacks (1d6) as primary natural weapons.</w:t>
      </w:r>
    </w:p>
    <w:p>
      <w:pPr>
        <w:pStyle w:val="Heading3"/>
      </w:pPr>
      <w:r>
        <w:t>Predator’s Pounce (Ex)</w:t>
      </w:r>
    </w:p>
    <w:p>
      <w:r>
        <w:t>You may make a full attack at the end of a charge when using claws.</w:t>
      </w:r>
    </w:p>
    <w:p>
      <w:pPr>
        <w:pStyle w:val="Heading3"/>
      </w:pPr>
      <w:r>
        <w:t>Bloodied Strike (Ex)</w:t>
      </w:r>
    </w:p>
    <w:p>
      <w:r>
        <w:t>When you deal claw damage, target bleeds 1d4/round (stacking).</w:t>
      </w:r>
    </w:p>
    <w:p>
      <w:pPr>
        <w:pStyle w:val="Heading3"/>
      </w:pPr>
      <w:r>
        <w:t>Savage Rend (Ex)</w:t>
      </w:r>
    </w:p>
    <w:p>
      <w:r>
        <w:t>If both claws hit the same foe, deal +1d6 damage and force a trip attempt.</w:t>
      </w:r>
    </w:p>
    <w:p>
      <w:pPr>
        <w:pStyle w:val="Heading3"/>
      </w:pPr>
      <w:r>
        <w:t>Crimson Fangs (Su)</w:t>
      </w:r>
    </w:p>
    <w:p>
      <w:r>
        <w:t>Your claws count as magical and evil for DR; at 10th level, also lawful.</w:t>
      </w:r>
    </w:p>
    <w:p>
      <w:pPr>
        <w:pStyle w:val="Heading3"/>
      </w:pPr>
      <w:r>
        <w:t>Illusory Double (Su)</w:t>
      </w:r>
    </w:p>
    <w:p>
      <w:r>
        <w:t>As a swift action, create 1 mirror image; +1 image at 6th and every 4 levels.</w:t>
      </w:r>
    </w:p>
    <w:p>
      <w:pPr>
        <w:pStyle w:val="Heading3"/>
      </w:pPr>
      <w:r>
        <w:t>False Face (Su)</w:t>
      </w:r>
    </w:p>
    <w:p>
      <w:r>
        <w:t>You can disguise self at will; at 10th level, this fools true seeing once/day.</w:t>
      </w:r>
    </w:p>
    <w:p>
      <w:pPr>
        <w:pStyle w:val="Heading3"/>
      </w:pPr>
      <w:r>
        <w:t>Shifting Guise (Su)</w:t>
      </w:r>
    </w:p>
    <w:p>
      <w:r>
        <w:t>As a move action, assume the form of any humanoid you’ve seen (alter self).</w:t>
      </w:r>
    </w:p>
    <w:p>
      <w:pPr>
        <w:pStyle w:val="Heading3"/>
      </w:pPr>
      <w:r>
        <w:t>Shadow Stride (Su)</w:t>
      </w:r>
    </w:p>
    <w:p>
      <w:r>
        <w:t>Teleport 10 ft as a swift action, usable a number of times/day equal to Cha mod.</w:t>
      </w:r>
    </w:p>
    <w:p>
      <w:pPr>
        <w:pStyle w:val="Heading3"/>
      </w:pPr>
      <w:r>
        <w:t>Phantasmal Terror (Su)</w:t>
      </w:r>
    </w:p>
    <w:p>
      <w:r>
        <w:t>Once/day per 4 HD, cast scare; at 12th HD, this becomes fear.</w:t>
      </w:r>
    </w:p>
    <w:p>
      <w:pPr>
        <w:pStyle w:val="Heading3"/>
      </w:pPr>
      <w:r>
        <w:t>Rakshasa’s Curse (Su)</w:t>
      </w:r>
    </w:p>
    <w:p>
      <w:r>
        <w:t>Once/day, force a foe you hit to roll attacks/saves twice and take the worse for 1 round.</w:t>
      </w:r>
    </w:p>
    <w:p>
      <w:pPr>
        <w:pStyle w:val="Heading3"/>
      </w:pPr>
      <w:r>
        <w:t>Hex of Weakness (Su)</w:t>
      </w:r>
    </w:p>
    <w:p>
      <w:r>
        <w:t>As a standard action, target creature takes –2 Str for 1 min (Will negates).</w:t>
      </w:r>
    </w:p>
    <w:p>
      <w:pPr>
        <w:pStyle w:val="Heading3"/>
      </w:pPr>
      <w:r>
        <w:t>Hex of Confusion (Su)</w:t>
      </w:r>
    </w:p>
    <w:p>
      <w:r>
        <w:t>As a standard action, target must save or be confused for 1 round.</w:t>
      </w:r>
    </w:p>
    <w:p>
      <w:pPr>
        <w:pStyle w:val="Heading3"/>
      </w:pPr>
      <w:r>
        <w:t>Charm Predator (Su)</w:t>
      </w:r>
    </w:p>
    <w:p>
      <w:r>
        <w:t>Gain charm person as an SLA, usable 3 + Cha/day.</w:t>
      </w:r>
    </w:p>
    <w:p>
      <w:pPr>
        <w:pStyle w:val="Heading3"/>
      </w:pPr>
      <w:r>
        <w:t>Suggestion (Sp)</w:t>
      </w:r>
    </w:p>
    <w:p>
      <w:r>
        <w:t>Gain suggestion 1/day per 5 HD.</w:t>
      </w:r>
    </w:p>
    <w:p>
      <w:pPr>
        <w:pStyle w:val="Heading3"/>
      </w:pPr>
      <w:r>
        <w:t>Energy Fangs (Su)</w:t>
      </w:r>
    </w:p>
    <w:p>
      <w:r>
        <w:t>Your claws deal +1d6 fire, cold, or electricity (chosen daily).</w:t>
      </w:r>
    </w:p>
    <w:p>
      <w:pPr>
        <w:pStyle w:val="Heading3"/>
      </w:pPr>
      <w:r>
        <w:t>Fiend’s Resilience (Su)</w:t>
      </w:r>
    </w:p>
    <w:p>
      <w:r>
        <w:t>Gain DR 2/good or silver; improves by 2 at 8th, 14th, 20th.</w:t>
      </w:r>
    </w:p>
    <w:p>
      <w:pPr>
        <w:pStyle w:val="Heading3"/>
      </w:pPr>
      <w:r>
        <w:t>Spell Resistance (Su)</w:t>
      </w:r>
    </w:p>
    <w:p>
      <w:r>
        <w:t>Gain SR equal to 10 + HD; can suppress as a free action.</w:t>
      </w:r>
    </w:p>
    <w:p>
      <w:pPr>
        <w:pStyle w:val="Heading3"/>
      </w:pPr>
      <w:r>
        <w:t>Mind Shield (Su)</w:t>
      </w:r>
    </w:p>
    <w:p>
      <w:r>
        <w:t>+2 vs. mind-affecting; at 10th level, immune to detect thoughts.</w:t>
      </w:r>
    </w:p>
    <w:p>
      <w:pPr>
        <w:pStyle w:val="Heading3"/>
      </w:pPr>
      <w:r>
        <w:t>Tiger’s Roar (Su)</w:t>
      </w:r>
    </w:p>
    <w:p>
      <w:r>
        <w:t>Once/day per 5 HD, roar in a 30-ft cone; foes save or be shaken 1d4 rounds.</w:t>
      </w:r>
    </w:p>
    <w:p>
      <w:pPr>
        <w:pStyle w:val="Heading3"/>
      </w:pPr>
      <w:r>
        <w:t>Master of Masks (Su)</w:t>
      </w:r>
    </w:p>
    <w:p>
      <w:r>
        <w:t>May emulate any voice and mannerisms perfectly. Bluff checks gain +4.</w:t>
      </w:r>
    </w:p>
    <w:p>
      <w:pPr>
        <w:pStyle w:val="Heading3"/>
      </w:pPr>
      <w:r>
        <w:t>Deceptive Step (Ex)</w:t>
      </w:r>
    </w:p>
    <w:p>
      <w:r>
        <w:t>Whenever you feint in combat, gain +2 AC until your next turn.</w:t>
      </w:r>
    </w:p>
    <w:p>
      <w:pPr>
        <w:pStyle w:val="Heading3"/>
      </w:pPr>
      <w:r>
        <w:t>Spell-Thief’s Touch (Su)</w:t>
      </w:r>
    </w:p>
    <w:p>
      <w:r>
        <w:t>Once/day per 5 HD, when striking with a claw, you may dispel one active effect (dispel magic, CL = HD).</w:t>
      </w:r>
    </w:p>
    <w:p>
      <w:pPr>
        <w:pStyle w:val="Heading3"/>
      </w:pPr>
      <w:r>
        <w:t>Twilight Hunter (Ex)</w:t>
      </w:r>
    </w:p>
    <w:p>
      <w:r>
        <w:t>Gain low-light vision and darkvision 60 ft; if you already have darkvision, extend it by 30 ft.</w:t>
      </w:r>
    </w:p>
    <w:p>
      <w:pPr>
        <w:pStyle w:val="Heading3"/>
      </w:pPr>
      <w:r>
        <w:t>Ninefold Guile (Su)</w:t>
      </w:r>
    </w:p>
    <w:p>
      <w:r>
        <w:t>Once/day, reroll a failed save vs. divination, illusion, or enchantment. Must take the second result.</w:t>
      </w:r>
    </w:p>
    <w:p>
      <w:r>
        <w:br w:type="page"/>
      </w:r>
    </w:p>
    <w:p>
      <w:pPr>
        <w:pStyle w:val="Heading1"/>
      </w:pPr>
      <w:r>
        <w:t>Rune-Giant</w:t>
      </w:r>
    </w:p>
    <w:p>
      <w:pPr>
        <w:pStyle w:val="Heading3"/>
      </w:pPr>
      <w:r>
        <w:t>Rune-Giant Progression</w:t>
      </w:r>
    </w:p>
    <w:tbl>
      <w:tblPr>
        <w:tblStyle w:val="LightShading-Accent1"/>
        <w:tblW w:type="auto" w:w="0"/>
        <w:tblLook w:firstColumn="1" w:firstRow="1" w:lastColumn="0" w:lastRow="0" w:noHBand="0" w:noVBand="1" w:val="04A0"/>
      </w:tblPr>
      <w:tblGrid>
        <w:gridCol w:w="1704"/>
        <w:gridCol w:w="1704"/>
        <w:gridCol w:w="1704"/>
        <w:gridCol w:w="1704"/>
        <w:gridCol w:w="1704"/>
        <w:gridCol w:w="1704"/>
      </w:tblGrid>
      <w:tr>
        <w:tc>
          <w:tcPr>
            <w:tcW w:type="dxa" w:w="1704"/>
          </w:tcPr>
          <w:p>
            <w:r>
              <w:t>Level</w:t>
            </w:r>
          </w:p>
        </w:tc>
        <w:tc>
          <w:tcPr>
            <w:tcW w:type="dxa" w:w="1704"/>
          </w:tcPr>
          <w:p>
            <w:r>
              <w:t>HD</w:t>
            </w:r>
          </w:p>
        </w:tc>
        <w:tc>
          <w:tcPr>
            <w:tcW w:type="dxa" w:w="1704"/>
          </w:tcPr>
          <w:p>
            <w:r>
              <w:t>Special</w:t>
            </w:r>
          </w:p>
        </w:tc>
        <w:tc>
          <w:tcPr>
            <w:tcW w:type="dxa" w:w="1704"/>
          </w:tcPr>
          <w:p>
            <w:r>
              <w:t>Str/Dex Boost</w:t>
            </w:r>
          </w:p>
        </w:tc>
        <w:tc>
          <w:tcPr>
            <w:tcW w:type="dxa" w:w="1704"/>
          </w:tcPr>
          <w:p>
            <w:r>
              <w:t>Brand Talents</w:t>
            </w:r>
          </w:p>
        </w:tc>
        <w:tc>
          <w:tcPr>
            <w:tcW w:type="dxa" w:w="1704"/>
          </w:tcPr>
          <w:p>
            <w:r>
              <w:t>Weapon Forms</w:t>
            </w:r>
          </w:p>
        </w:tc>
      </w:tr>
      <w:tr>
        <w:tc>
          <w:tcPr>
            <w:tcW w:type="dxa" w:w="1704"/>
          </w:tcPr>
          <w:p>
            <w:r>
              <w:t>1</w:t>
            </w:r>
          </w:p>
        </w:tc>
        <w:tc>
          <w:tcPr>
            <w:tcW w:type="dxa" w:w="1704"/>
          </w:tcPr>
          <w:p>
            <w:r>
              <w:t>1</w:t>
            </w:r>
          </w:p>
        </w:tc>
        <w:tc>
          <w:tcPr>
            <w:tcW w:type="dxa" w:w="1704"/>
          </w:tcPr>
          <w:p>
            <w:r>
              <w:t>Brand bounty, spiritual development, alertness</w:t>
            </w:r>
          </w:p>
        </w:tc>
        <w:tc>
          <w:tcPr>
            <w:tcW w:type="dxa" w:w="1704"/>
          </w:tcPr>
          <w:p>
            <w:r>
              <w:t>—</w:t>
            </w:r>
          </w:p>
        </w:tc>
        <w:tc>
          <w:tcPr>
            <w:tcW w:type="dxa" w:w="1704"/>
          </w:tcPr>
          <w:p>
            <w:r>
              <w:t>2</w:t>
            </w:r>
          </w:p>
        </w:tc>
        <w:tc>
          <w:tcPr>
            <w:tcW w:type="dxa" w:w="1704"/>
          </w:tcPr>
          <w:p>
            <w:r>
              <w:t>—</w:t>
            </w:r>
          </w:p>
        </w:tc>
      </w:tr>
      <w:tr>
        <w:tc>
          <w:tcPr>
            <w:tcW w:type="dxa" w:w="1704"/>
          </w:tcPr>
          <w:p>
            <w:r>
              <w:t>2</w:t>
            </w:r>
          </w:p>
        </w:tc>
        <w:tc>
          <w:tcPr>
            <w:tcW w:type="dxa" w:w="1704"/>
          </w:tcPr>
          <w:p>
            <w:r>
              <w:t>1</w:t>
            </w:r>
          </w:p>
        </w:tc>
        <w:tc>
          <w:tcPr>
            <w:tcW w:type="dxa" w:w="1704"/>
          </w:tcPr>
          <w:p>
            <w:r>
              <w:t>Brand talent, weapon form</w:t>
            </w:r>
          </w:p>
        </w:tc>
        <w:tc>
          <w:tcPr>
            <w:tcW w:type="dxa" w:w="1704"/>
          </w:tcPr>
          <w:p>
            <w:r>
              <w:t>—</w:t>
            </w:r>
          </w:p>
        </w:tc>
        <w:tc>
          <w:tcPr>
            <w:tcW w:type="dxa" w:w="1704"/>
          </w:tcPr>
          <w:p>
            <w:r>
              <w:t>3</w:t>
            </w:r>
          </w:p>
        </w:tc>
        <w:tc>
          <w:tcPr>
            <w:tcW w:type="dxa" w:w="1704"/>
          </w:tcPr>
          <w:p>
            <w:r>
              <w:t>1</w:t>
            </w:r>
          </w:p>
        </w:tc>
      </w:tr>
      <w:tr>
        <w:tc>
          <w:tcPr>
            <w:tcW w:type="dxa" w:w="1704"/>
          </w:tcPr>
          <w:p>
            <w:r>
              <w:t>3</w:t>
            </w:r>
          </w:p>
        </w:tc>
        <w:tc>
          <w:tcPr>
            <w:tcW w:type="dxa" w:w="1704"/>
          </w:tcPr>
          <w:p>
            <w:r>
              <w:t>2</w:t>
            </w:r>
          </w:p>
        </w:tc>
        <w:tc>
          <w:tcPr>
            <w:tcW w:type="dxa" w:w="1704"/>
          </w:tcPr>
          <w:p>
            <w:r>
              <w:t>Augmented Grace</w:t>
            </w:r>
          </w:p>
        </w:tc>
        <w:tc>
          <w:tcPr>
            <w:tcW w:type="dxa" w:w="1704"/>
          </w:tcPr>
          <w:p>
            <w:r>
              <w:t>+0</w:t>
            </w:r>
          </w:p>
        </w:tc>
        <w:tc>
          <w:tcPr>
            <w:tcW w:type="dxa" w:w="1704"/>
          </w:tcPr>
          <w:p>
            <w:r>
              <w:t>3</w:t>
            </w:r>
          </w:p>
        </w:tc>
        <w:tc>
          <w:tcPr>
            <w:tcW w:type="dxa" w:w="1704"/>
          </w:tcPr>
          <w:p>
            <w:r>
              <w:t>1</w:t>
            </w:r>
          </w:p>
        </w:tc>
      </w:tr>
      <w:tr>
        <w:tc>
          <w:tcPr>
            <w:tcW w:type="dxa" w:w="1704"/>
          </w:tcPr>
          <w:p>
            <w:r>
              <w:t>4</w:t>
            </w:r>
          </w:p>
        </w:tc>
        <w:tc>
          <w:tcPr>
            <w:tcW w:type="dxa" w:w="1704"/>
          </w:tcPr>
          <w:p>
            <w:r>
              <w:t>3</w:t>
            </w:r>
          </w:p>
        </w:tc>
        <w:tc>
          <w:tcPr>
            <w:tcW w:type="dxa" w:w="1704"/>
          </w:tcPr>
          <w:p>
            <w:r>
              <w:t>Brand talent</w:t>
            </w:r>
          </w:p>
        </w:tc>
        <w:tc>
          <w:tcPr>
            <w:tcW w:type="dxa" w:w="1704"/>
          </w:tcPr>
          <w:p>
            <w:r>
              <w:t>+0</w:t>
            </w:r>
          </w:p>
        </w:tc>
        <w:tc>
          <w:tcPr>
            <w:tcW w:type="dxa" w:w="1704"/>
          </w:tcPr>
          <w:p>
            <w:r>
              <w:t>4</w:t>
            </w:r>
          </w:p>
        </w:tc>
        <w:tc>
          <w:tcPr>
            <w:tcW w:type="dxa" w:w="1704"/>
          </w:tcPr>
          <w:p>
            <w:r>
              <w:t>1</w:t>
            </w:r>
          </w:p>
        </w:tc>
      </w:tr>
      <w:tr>
        <w:tc>
          <w:tcPr>
            <w:tcW w:type="dxa" w:w="1704"/>
          </w:tcPr>
          <w:p>
            <w:r>
              <w:t>5</w:t>
            </w:r>
          </w:p>
        </w:tc>
        <w:tc>
          <w:tcPr>
            <w:tcW w:type="dxa" w:w="1704"/>
          </w:tcPr>
          <w:p>
            <w:r>
              <w:t>3</w:t>
            </w:r>
          </w:p>
        </w:tc>
        <w:tc>
          <w:tcPr>
            <w:tcW w:type="dxa" w:w="1704"/>
          </w:tcPr>
          <w:p>
            <w:r>
              <w:t>—</w:t>
            </w:r>
          </w:p>
        </w:tc>
        <w:tc>
          <w:tcPr>
            <w:tcW w:type="dxa" w:w="1704"/>
          </w:tcPr>
          <w:p>
            <w:r>
              <w:t>+2</w:t>
            </w:r>
          </w:p>
        </w:tc>
        <w:tc>
          <w:tcPr>
            <w:tcW w:type="dxa" w:w="1704"/>
          </w:tcPr>
          <w:p>
            <w:r>
              <w:t>4</w:t>
            </w:r>
          </w:p>
        </w:tc>
        <w:tc>
          <w:tcPr>
            <w:tcW w:type="dxa" w:w="1704"/>
          </w:tcPr>
          <w:p>
            <w:r>
              <w:t>2</w:t>
            </w:r>
          </w:p>
        </w:tc>
      </w:tr>
      <w:tr>
        <w:tc>
          <w:tcPr>
            <w:tcW w:type="dxa" w:w="1704"/>
          </w:tcPr>
          <w:p>
            <w:r>
              <w:t>6</w:t>
            </w:r>
          </w:p>
        </w:tc>
        <w:tc>
          <w:tcPr>
            <w:tcW w:type="dxa" w:w="1704"/>
          </w:tcPr>
          <w:p>
            <w:r>
              <w:t>4</w:t>
            </w:r>
          </w:p>
        </w:tc>
        <w:tc>
          <w:tcPr>
            <w:tcW w:type="dxa" w:w="1704"/>
          </w:tcPr>
          <w:p>
            <w:r>
              <w:t>Brand talent</w:t>
            </w:r>
          </w:p>
        </w:tc>
        <w:tc>
          <w:tcPr>
            <w:tcW w:type="dxa" w:w="1704"/>
          </w:tcPr>
          <w:p>
            <w:r>
              <w:t>+2</w:t>
            </w:r>
          </w:p>
        </w:tc>
        <w:tc>
          <w:tcPr>
            <w:tcW w:type="dxa" w:w="1704"/>
          </w:tcPr>
          <w:p>
            <w:r>
              <w:t>5</w:t>
            </w:r>
          </w:p>
        </w:tc>
        <w:tc>
          <w:tcPr>
            <w:tcW w:type="dxa" w:w="1704"/>
          </w:tcPr>
          <w:p>
            <w:r>
              <w:t>2</w:t>
            </w:r>
          </w:p>
        </w:tc>
      </w:tr>
      <w:tr>
        <w:tc>
          <w:tcPr>
            <w:tcW w:type="dxa" w:w="1704"/>
          </w:tcPr>
          <w:p>
            <w:r>
              <w:t>7</w:t>
            </w:r>
          </w:p>
        </w:tc>
        <w:tc>
          <w:tcPr>
            <w:tcW w:type="dxa" w:w="1704"/>
          </w:tcPr>
          <w:p>
            <w:r>
              <w:t>5</w:t>
            </w:r>
          </w:p>
        </w:tc>
        <w:tc>
          <w:tcPr>
            <w:tcW w:type="dxa" w:w="1704"/>
          </w:tcPr>
          <w:p>
            <w:r>
              <w:t>—</w:t>
            </w:r>
          </w:p>
        </w:tc>
        <w:tc>
          <w:tcPr>
            <w:tcW w:type="dxa" w:w="1704"/>
          </w:tcPr>
          <w:p>
            <w:r>
              <w:t>+2</w:t>
            </w:r>
          </w:p>
        </w:tc>
        <w:tc>
          <w:tcPr>
            <w:tcW w:type="dxa" w:w="1704"/>
          </w:tcPr>
          <w:p>
            <w:r>
              <w:t>5</w:t>
            </w:r>
          </w:p>
        </w:tc>
        <w:tc>
          <w:tcPr>
            <w:tcW w:type="dxa" w:w="1704"/>
          </w:tcPr>
          <w:p>
            <w:r>
              <w:t>2</w:t>
            </w:r>
          </w:p>
        </w:tc>
      </w:tr>
      <w:tr>
        <w:tc>
          <w:tcPr>
            <w:tcW w:type="dxa" w:w="1704"/>
          </w:tcPr>
          <w:p>
            <w:r>
              <w:t>8</w:t>
            </w:r>
          </w:p>
        </w:tc>
        <w:tc>
          <w:tcPr>
            <w:tcW w:type="dxa" w:w="1704"/>
          </w:tcPr>
          <w:p>
            <w:r>
              <w:t>6</w:t>
            </w:r>
          </w:p>
        </w:tc>
        <w:tc>
          <w:tcPr>
            <w:tcW w:type="dxa" w:w="1704"/>
          </w:tcPr>
          <w:p>
            <w:r>
              <w:t>Brand talent</w:t>
            </w:r>
          </w:p>
        </w:tc>
        <w:tc>
          <w:tcPr>
            <w:tcW w:type="dxa" w:w="1704"/>
          </w:tcPr>
          <w:p>
            <w:r>
              <w:t>+2</w:t>
            </w:r>
          </w:p>
        </w:tc>
        <w:tc>
          <w:tcPr>
            <w:tcW w:type="dxa" w:w="1704"/>
          </w:tcPr>
          <w:p>
            <w:r>
              <w:t>6</w:t>
            </w:r>
          </w:p>
        </w:tc>
        <w:tc>
          <w:tcPr>
            <w:tcW w:type="dxa" w:w="1704"/>
          </w:tcPr>
          <w:p>
            <w:r>
              <w:t>2</w:t>
            </w:r>
          </w:p>
        </w:tc>
      </w:tr>
      <w:tr>
        <w:tc>
          <w:tcPr>
            <w:tcW w:type="dxa" w:w="1704"/>
          </w:tcPr>
          <w:p>
            <w:r>
              <w:t>9</w:t>
            </w:r>
          </w:p>
        </w:tc>
        <w:tc>
          <w:tcPr>
            <w:tcW w:type="dxa" w:w="1704"/>
          </w:tcPr>
          <w:p>
            <w:r>
              <w:t>6</w:t>
            </w:r>
          </w:p>
        </w:tc>
        <w:tc>
          <w:tcPr>
            <w:tcW w:type="dxa" w:w="1704"/>
          </w:tcPr>
          <w:p>
            <w:r>
              <w:t>—</w:t>
            </w:r>
          </w:p>
        </w:tc>
        <w:tc>
          <w:tcPr>
            <w:tcW w:type="dxa" w:w="1704"/>
          </w:tcPr>
          <w:p>
            <w:r>
              <w:t>+4</w:t>
            </w:r>
          </w:p>
        </w:tc>
        <w:tc>
          <w:tcPr>
            <w:tcW w:type="dxa" w:w="1704"/>
          </w:tcPr>
          <w:p>
            <w:r>
              <w:t>6</w:t>
            </w:r>
          </w:p>
        </w:tc>
        <w:tc>
          <w:tcPr>
            <w:tcW w:type="dxa" w:w="1704"/>
          </w:tcPr>
          <w:p>
            <w:r>
              <w:t>3</w:t>
            </w:r>
          </w:p>
        </w:tc>
      </w:tr>
      <w:tr>
        <w:tc>
          <w:tcPr>
            <w:tcW w:type="dxa" w:w="1704"/>
          </w:tcPr>
          <w:p>
            <w:r>
              <w:t>10</w:t>
            </w:r>
          </w:p>
        </w:tc>
        <w:tc>
          <w:tcPr>
            <w:tcW w:type="dxa" w:w="1704"/>
          </w:tcPr>
          <w:p>
            <w:r>
              <w:t>7</w:t>
            </w:r>
          </w:p>
        </w:tc>
        <w:tc>
          <w:tcPr>
            <w:tcW w:type="dxa" w:w="1704"/>
          </w:tcPr>
          <w:p>
            <w:r>
              <w:t>Brand talent</w:t>
            </w:r>
          </w:p>
        </w:tc>
        <w:tc>
          <w:tcPr>
            <w:tcW w:type="dxa" w:w="1704"/>
          </w:tcPr>
          <w:p>
            <w:r>
              <w:t>+4</w:t>
            </w:r>
          </w:p>
        </w:tc>
        <w:tc>
          <w:tcPr>
            <w:tcW w:type="dxa" w:w="1704"/>
          </w:tcPr>
          <w:p>
            <w:r>
              <w:t>7</w:t>
            </w:r>
          </w:p>
        </w:tc>
        <w:tc>
          <w:tcPr>
            <w:tcW w:type="dxa" w:w="1704"/>
          </w:tcPr>
          <w:p>
            <w:r>
              <w:t>3</w:t>
            </w:r>
          </w:p>
        </w:tc>
      </w:tr>
      <w:tr>
        <w:tc>
          <w:tcPr>
            <w:tcW w:type="dxa" w:w="1704"/>
          </w:tcPr>
          <w:p>
            <w:r>
              <w:t>11</w:t>
            </w:r>
          </w:p>
        </w:tc>
        <w:tc>
          <w:tcPr>
            <w:tcW w:type="dxa" w:w="1704"/>
          </w:tcPr>
          <w:p>
            <w:r>
              <w:t>8</w:t>
            </w:r>
          </w:p>
        </w:tc>
        <w:tc>
          <w:tcPr>
            <w:tcW w:type="dxa" w:w="1704"/>
          </w:tcPr>
          <w:p>
            <w:r>
              <w:t>—</w:t>
            </w:r>
          </w:p>
        </w:tc>
        <w:tc>
          <w:tcPr>
            <w:tcW w:type="dxa" w:w="1704"/>
          </w:tcPr>
          <w:p>
            <w:r>
              <w:t>+4</w:t>
            </w:r>
          </w:p>
        </w:tc>
        <w:tc>
          <w:tcPr>
            <w:tcW w:type="dxa" w:w="1704"/>
          </w:tcPr>
          <w:p>
            <w:r>
              <w:t>7</w:t>
            </w:r>
          </w:p>
        </w:tc>
        <w:tc>
          <w:tcPr>
            <w:tcW w:type="dxa" w:w="1704"/>
          </w:tcPr>
          <w:p>
            <w:r>
              <w:t>3</w:t>
            </w:r>
          </w:p>
        </w:tc>
      </w:tr>
      <w:tr>
        <w:tc>
          <w:tcPr>
            <w:tcW w:type="dxa" w:w="1704"/>
          </w:tcPr>
          <w:p>
            <w:r>
              <w:t>12</w:t>
            </w:r>
          </w:p>
        </w:tc>
        <w:tc>
          <w:tcPr>
            <w:tcW w:type="dxa" w:w="1704"/>
          </w:tcPr>
          <w:p>
            <w:r>
              <w:t>9</w:t>
            </w:r>
          </w:p>
        </w:tc>
        <w:tc>
          <w:tcPr>
            <w:tcW w:type="dxa" w:w="1704"/>
          </w:tcPr>
          <w:p>
            <w:r>
              <w:t>Brand talent</w:t>
            </w:r>
          </w:p>
        </w:tc>
        <w:tc>
          <w:tcPr>
            <w:tcW w:type="dxa" w:w="1704"/>
          </w:tcPr>
          <w:p>
            <w:r>
              <w:t>+4</w:t>
            </w:r>
          </w:p>
        </w:tc>
        <w:tc>
          <w:tcPr>
            <w:tcW w:type="dxa" w:w="1704"/>
          </w:tcPr>
          <w:p>
            <w:r>
              <w:t>8</w:t>
            </w:r>
          </w:p>
        </w:tc>
        <w:tc>
          <w:tcPr>
            <w:tcW w:type="dxa" w:w="1704"/>
          </w:tcPr>
          <w:p>
            <w:r>
              <w:t>4</w:t>
            </w:r>
          </w:p>
        </w:tc>
      </w:tr>
      <w:tr>
        <w:tc>
          <w:tcPr>
            <w:tcW w:type="dxa" w:w="1704"/>
          </w:tcPr>
          <w:p>
            <w:r>
              <w:t>13</w:t>
            </w:r>
          </w:p>
        </w:tc>
        <w:tc>
          <w:tcPr>
            <w:tcW w:type="dxa" w:w="1704"/>
          </w:tcPr>
          <w:p>
            <w:r>
              <w:t>9</w:t>
            </w:r>
          </w:p>
        </w:tc>
        <w:tc>
          <w:tcPr>
            <w:tcW w:type="dxa" w:w="1704"/>
          </w:tcPr>
          <w:p>
            <w:r>
              <w:t>—</w:t>
            </w:r>
          </w:p>
        </w:tc>
        <w:tc>
          <w:tcPr>
            <w:tcW w:type="dxa" w:w="1704"/>
          </w:tcPr>
          <w:p>
            <w:r>
              <w:t>+6</w:t>
            </w:r>
          </w:p>
        </w:tc>
        <w:tc>
          <w:tcPr>
            <w:tcW w:type="dxa" w:w="1704"/>
          </w:tcPr>
          <w:p>
            <w:r>
              <w:t>8</w:t>
            </w:r>
          </w:p>
        </w:tc>
        <w:tc>
          <w:tcPr>
            <w:tcW w:type="dxa" w:w="1704"/>
          </w:tcPr>
          <w:p>
            <w:r>
              <w:t>4</w:t>
            </w:r>
          </w:p>
        </w:tc>
      </w:tr>
      <w:tr>
        <w:tc>
          <w:tcPr>
            <w:tcW w:type="dxa" w:w="1704"/>
          </w:tcPr>
          <w:p>
            <w:r>
              <w:t>14</w:t>
            </w:r>
          </w:p>
        </w:tc>
        <w:tc>
          <w:tcPr>
            <w:tcW w:type="dxa" w:w="1704"/>
          </w:tcPr>
          <w:p>
            <w:r>
              <w:t>10</w:t>
            </w:r>
          </w:p>
        </w:tc>
        <w:tc>
          <w:tcPr>
            <w:tcW w:type="dxa" w:w="1704"/>
          </w:tcPr>
          <w:p>
            <w:r>
              <w:t>Brand talent</w:t>
            </w:r>
          </w:p>
        </w:tc>
        <w:tc>
          <w:tcPr>
            <w:tcW w:type="dxa" w:w="1704"/>
          </w:tcPr>
          <w:p>
            <w:r>
              <w:t>+6</w:t>
            </w:r>
          </w:p>
        </w:tc>
        <w:tc>
          <w:tcPr>
            <w:tcW w:type="dxa" w:w="1704"/>
          </w:tcPr>
          <w:p>
            <w:r>
              <w:t>9</w:t>
            </w:r>
          </w:p>
        </w:tc>
        <w:tc>
          <w:tcPr>
            <w:tcW w:type="dxa" w:w="1704"/>
          </w:tcPr>
          <w:p>
            <w:r>
              <w:t>4</w:t>
            </w:r>
          </w:p>
        </w:tc>
      </w:tr>
      <w:tr>
        <w:tc>
          <w:tcPr>
            <w:tcW w:type="dxa" w:w="1704"/>
          </w:tcPr>
          <w:p>
            <w:r>
              <w:t>15</w:t>
            </w:r>
          </w:p>
        </w:tc>
        <w:tc>
          <w:tcPr>
            <w:tcW w:type="dxa" w:w="1704"/>
          </w:tcPr>
          <w:p>
            <w:r>
              <w:t>11</w:t>
            </w:r>
          </w:p>
        </w:tc>
        <w:tc>
          <w:tcPr>
            <w:tcW w:type="dxa" w:w="1704"/>
          </w:tcPr>
          <w:p>
            <w:r>
              <w:t>—</w:t>
            </w:r>
          </w:p>
        </w:tc>
        <w:tc>
          <w:tcPr>
            <w:tcW w:type="dxa" w:w="1704"/>
          </w:tcPr>
          <w:p>
            <w:r>
              <w:t>+6</w:t>
            </w:r>
          </w:p>
        </w:tc>
        <w:tc>
          <w:tcPr>
            <w:tcW w:type="dxa" w:w="1704"/>
          </w:tcPr>
          <w:p>
            <w:r>
              <w:t>9</w:t>
            </w:r>
          </w:p>
        </w:tc>
        <w:tc>
          <w:tcPr>
            <w:tcW w:type="dxa" w:w="1704"/>
          </w:tcPr>
          <w:p>
            <w:r>
              <w:t>5</w:t>
            </w:r>
          </w:p>
        </w:tc>
      </w:tr>
      <w:tr>
        <w:tc>
          <w:tcPr>
            <w:tcW w:type="dxa" w:w="1704"/>
          </w:tcPr>
          <w:p>
            <w:r>
              <w:t>16</w:t>
            </w:r>
          </w:p>
        </w:tc>
        <w:tc>
          <w:tcPr>
            <w:tcW w:type="dxa" w:w="1704"/>
          </w:tcPr>
          <w:p>
            <w:r>
              <w:t>12</w:t>
            </w:r>
          </w:p>
        </w:tc>
        <w:tc>
          <w:tcPr>
            <w:tcW w:type="dxa" w:w="1704"/>
          </w:tcPr>
          <w:p>
            <w:r>
              <w:t>Brand talent</w:t>
            </w:r>
          </w:p>
        </w:tc>
        <w:tc>
          <w:tcPr>
            <w:tcW w:type="dxa" w:w="1704"/>
          </w:tcPr>
          <w:p>
            <w:r>
              <w:t>+6</w:t>
            </w:r>
          </w:p>
        </w:tc>
        <w:tc>
          <w:tcPr>
            <w:tcW w:type="dxa" w:w="1704"/>
          </w:tcPr>
          <w:p>
            <w:r>
              <w:t>10</w:t>
            </w:r>
          </w:p>
        </w:tc>
        <w:tc>
          <w:tcPr>
            <w:tcW w:type="dxa" w:w="1704"/>
          </w:tcPr>
          <w:p>
            <w:r>
              <w:t>5</w:t>
            </w:r>
          </w:p>
        </w:tc>
      </w:tr>
      <w:tr>
        <w:tc>
          <w:tcPr>
            <w:tcW w:type="dxa" w:w="1704"/>
          </w:tcPr>
          <w:p>
            <w:r>
              <w:t>17</w:t>
            </w:r>
          </w:p>
        </w:tc>
        <w:tc>
          <w:tcPr>
            <w:tcW w:type="dxa" w:w="1704"/>
          </w:tcPr>
          <w:p>
            <w:r>
              <w:t>12</w:t>
            </w:r>
          </w:p>
        </w:tc>
        <w:tc>
          <w:tcPr>
            <w:tcW w:type="dxa" w:w="1704"/>
          </w:tcPr>
          <w:p>
            <w:r>
              <w:t>—</w:t>
            </w:r>
          </w:p>
        </w:tc>
        <w:tc>
          <w:tcPr>
            <w:tcW w:type="dxa" w:w="1704"/>
          </w:tcPr>
          <w:p>
            <w:r>
              <w:t>+8</w:t>
            </w:r>
          </w:p>
        </w:tc>
        <w:tc>
          <w:tcPr>
            <w:tcW w:type="dxa" w:w="1704"/>
          </w:tcPr>
          <w:p>
            <w:r>
              <w:t>10</w:t>
            </w:r>
          </w:p>
        </w:tc>
        <w:tc>
          <w:tcPr>
            <w:tcW w:type="dxa" w:w="1704"/>
          </w:tcPr>
          <w:p>
            <w:r>
              <w:t>5</w:t>
            </w:r>
          </w:p>
        </w:tc>
      </w:tr>
      <w:tr>
        <w:tc>
          <w:tcPr>
            <w:tcW w:type="dxa" w:w="1704"/>
          </w:tcPr>
          <w:p>
            <w:r>
              <w:t>18</w:t>
            </w:r>
          </w:p>
        </w:tc>
        <w:tc>
          <w:tcPr>
            <w:tcW w:type="dxa" w:w="1704"/>
          </w:tcPr>
          <w:p>
            <w:r>
              <w:t>13</w:t>
            </w:r>
          </w:p>
        </w:tc>
        <w:tc>
          <w:tcPr>
            <w:tcW w:type="dxa" w:w="1704"/>
          </w:tcPr>
          <w:p>
            <w:r>
              <w:t>Brand talent</w:t>
            </w:r>
          </w:p>
        </w:tc>
        <w:tc>
          <w:tcPr>
            <w:tcW w:type="dxa" w:w="1704"/>
          </w:tcPr>
          <w:p>
            <w:r>
              <w:t>+8</w:t>
            </w:r>
          </w:p>
        </w:tc>
        <w:tc>
          <w:tcPr>
            <w:tcW w:type="dxa" w:w="1704"/>
          </w:tcPr>
          <w:p>
            <w:r>
              <w:t>11</w:t>
            </w:r>
          </w:p>
        </w:tc>
        <w:tc>
          <w:tcPr>
            <w:tcW w:type="dxa" w:w="1704"/>
          </w:tcPr>
          <w:p>
            <w:r>
              <w:t>6</w:t>
            </w:r>
          </w:p>
        </w:tc>
      </w:tr>
      <w:tr>
        <w:tc>
          <w:tcPr>
            <w:tcW w:type="dxa" w:w="1704"/>
          </w:tcPr>
          <w:p>
            <w:r>
              <w:t>19</w:t>
            </w:r>
          </w:p>
        </w:tc>
        <w:tc>
          <w:tcPr>
            <w:tcW w:type="dxa" w:w="1704"/>
          </w:tcPr>
          <w:p>
            <w:r>
              <w:t>14</w:t>
            </w:r>
          </w:p>
        </w:tc>
        <w:tc>
          <w:tcPr>
            <w:tcW w:type="dxa" w:w="1704"/>
          </w:tcPr>
          <w:p>
            <w:r>
              <w:t>—</w:t>
            </w:r>
          </w:p>
        </w:tc>
        <w:tc>
          <w:tcPr>
            <w:tcW w:type="dxa" w:w="1704"/>
          </w:tcPr>
          <w:p>
            <w:r>
              <w:t>+8</w:t>
            </w:r>
          </w:p>
        </w:tc>
        <w:tc>
          <w:tcPr>
            <w:tcW w:type="dxa" w:w="1704"/>
          </w:tcPr>
          <w:p>
            <w:r>
              <w:t>11</w:t>
            </w:r>
          </w:p>
        </w:tc>
        <w:tc>
          <w:tcPr>
            <w:tcW w:type="dxa" w:w="1704"/>
          </w:tcPr>
          <w:p>
            <w:r>
              <w:t>6</w:t>
            </w:r>
          </w:p>
        </w:tc>
      </w:tr>
      <w:tr>
        <w:tc>
          <w:tcPr>
            <w:tcW w:type="dxa" w:w="1704"/>
          </w:tcPr>
          <w:p>
            <w:r>
              <w:t>20</w:t>
            </w:r>
          </w:p>
        </w:tc>
        <w:tc>
          <w:tcPr>
            <w:tcW w:type="dxa" w:w="1704"/>
          </w:tcPr>
          <w:p>
            <w:r>
              <w:t>15</w:t>
            </w:r>
          </w:p>
        </w:tc>
        <w:tc>
          <w:tcPr>
            <w:tcW w:type="dxa" w:w="1704"/>
          </w:tcPr>
          <w:p>
            <w:r>
              <w:t>Brand talent</w:t>
            </w:r>
          </w:p>
        </w:tc>
        <w:tc>
          <w:tcPr>
            <w:tcW w:type="dxa" w:w="1704"/>
          </w:tcPr>
          <w:p>
            <w:r>
              <w:t>+8</w:t>
            </w:r>
          </w:p>
        </w:tc>
        <w:tc>
          <w:tcPr>
            <w:tcW w:type="dxa" w:w="1704"/>
          </w:tcPr>
          <w:p>
            <w:r>
              <w:t>12</w:t>
            </w:r>
          </w:p>
        </w:tc>
        <w:tc>
          <w:tcPr>
            <w:tcW w:type="dxa" w:w="1704"/>
          </w:tcPr>
          <w:p>
            <w:r>
              <w:t>6</w:t>
            </w:r>
          </w:p>
        </w:tc>
      </w:tr>
    </w:tbl>
    <w:p>
      <w:pPr>
        <w:pStyle w:val="Heading3"/>
      </w:pPr>
      <w:r>
        <w:t>Brand Class Features (Void Monarch)</w:t>
      </w:r>
    </w:p>
    <w:p>
      <w:r>
        <w:t>Reserved entry: the source supplies this name without a complete rule.</w:t>
      </w:r>
    </w:p>
    <w:p>
      <w:pPr>
        <w:pStyle w:val="Heading3"/>
      </w:pPr>
      <w:r>
        <w:t>Brand Bounty (Su)</w:t>
      </w:r>
    </w:p>
    <w:p>
      <w:r>
        <w:t>(Level 1) The Void Monarch establishes a soul-brand with a chosen entity (the “brand”). Through this bond, the monarch gains access to Brand Talents (see below). The monarch can use any talent the brand possesses, though some require the brand’s active form. Talents that grant spell-like abilities or transformations use the brand’s statistics (or Voidrax’s, if weaponized) for their effects. Unless otherwise stated, activating a brand talent is a standard action.</w:t>
      </w:r>
    </w:p>
    <w:p>
      <w:pPr>
        <w:pStyle w:val="Heading3"/>
      </w:pPr>
      <w:r>
        <w:t>Weaponized Conduit (Su)</w:t>
      </w:r>
    </w:p>
    <w:p>
      <w:r>
        <w:t>(Voidrax Exclusive) When bonded to Voidrax, the monarch may manifest it as a weapon form instead of an external companion. While wielding Voidrax, the monarch treats it as their equipped weapon. All weapon form talents gained through Voidrax are available while it is manifested this way. Only one brand may be active at a time; if Voidrax is manifested as a weapon, no other brand may be concurrently summoned.</w:t>
      </w:r>
    </w:p>
    <w:p>
      <w:pPr>
        <w:pStyle w:val="Heading3"/>
      </w:pPr>
      <w:r>
        <w:t>Spiritual Development (Su)</w:t>
      </w:r>
    </w:p>
    <w:p>
      <w:r>
        <w:t>(Level 1) The brand channels its essence into the monarch, granting simultaneous bonuses to Strength and Dexterity. Each bonus equals the value shown on the class table’s Str/Dex Boost column and is applied to both scores (e.g., at 20th level the monarch gains +8 Strength and +8 Dexterity). This is a brand bonus, a unique bonus type that stacks with all other bonuses, including enhancement, inherent, and morale bonuses. These bonuses represent the physical perfection manifested through the brand’s essence rather than external magic.</w:t>
      </w:r>
    </w:p>
    <w:p>
      <w:pPr>
        <w:pStyle w:val="Heading3"/>
      </w:pPr>
      <w:r>
        <w:t>Runic Armament (Su)</w:t>
      </w:r>
    </w:p>
    <w:p>
      <w:r>
        <w:t>While your Rune-Giant Brand is active, the runes across your body shift and realign, forming a distinct runic chassis. Each configuration changes how your strength, reach, and movement apply in combat, functioning as a weapon form for all brand talents and feats. • Configuration: When you prepare your brand (or whenever you would normally re-configure an Armiger weapon), choose the rune pattern that defines your chassis—hammer, gauntlet, spear, bow, etc. These are etched forms, not conjured gear; they reshape your musculature, aura, and grip. • Properties: You may inscribe a number of runic properties equal to your Intelligence modifier. These operate like weapon enhancements but are integral to your body: Crushing (+ 1d6 bludgeoning), Burning (+1d6 fire), Guarding (+1 AC), Resonant (+2 CMB), etc. • Scaling: Your runic chassis counts as a magic weapon with an enhancement bonus equal to ¼ your Hit Dice (minimum +1). • Reconfiguration: Re-aligning the runes to another chassis is a swift action while the brand is active. The old pattern fades as the new one lights up. • Integration: Any brand talent or Rune Set ability that references your weapon form applies to your current runic chassis. Visually, the runes glow, shift, and reposition—fists turning to gauntlets of light, forearms tracing hammer-head geometry, or shoulders projecting spear runes—but no separate weapon ever leaves your body.</w:t>
      </w:r>
    </w:p>
    <w:p>
      <w:pPr>
        <w:pStyle w:val="Heading3"/>
      </w:pPr>
      <w:r>
        <w:t>Rune-Giant Brand</w:t>
      </w:r>
    </w:p>
    <w:p>
      <w:r>
        <w:t>Reserved entry: the source supplies this name without a complete rule.</w:t>
      </w:r>
    </w:p>
    <w:p>
      <w:pPr>
        <w:pStyle w:val="Heading3"/>
      </w:pPr>
      <w:r>
        <w:t>Omniglot (Ex):</w:t>
      </w:r>
    </w:p>
    <w:p>
      <w:r>
        <w:t>The Rune-Giant’s intellect bridges all languages. She can understand and speak any tongue and read any written text or rune.</w:t>
      </w:r>
    </w:p>
    <w:p>
      <w:pPr>
        <w:pStyle w:val="Heading3"/>
      </w:pPr>
      <w:r>
        <w:t>Runic Skin (Ex):</w:t>
      </w:r>
    </w:p>
    <w:p>
      <w:r>
        <w:t>Her flesh is covered in glowing runes that turn aside harm. She gains a +1 natural-armor bonus and resistance 2 to one energy type (acid, cold, electricity, fire, or sonic). At 5 Hit Dice and every 5 HD thereafter these bonuses increase by +1 AC and +2 resistance. Once per round when she takes damage, she may reduce it by an amount equal to her Intelligence modifier.</w:t>
      </w:r>
    </w:p>
    <w:p>
      <w:pPr>
        <w:pStyle w:val="Heading3"/>
      </w:pPr>
      <w:r>
        <w:t>Eyecandy (Ex):</w:t>
      </w:r>
    </w:p>
    <w:p>
      <w:r>
        <w:t>The Rune-Giant’s monumental presence radiates power and majesty. She gains a +2 inherent bonus to Charisma, which increases to +4 at 10th level.</w:t>
      </w:r>
    </w:p>
    <w:p>
      <w:pPr>
        <w:pStyle w:val="Heading3"/>
      </w:pPr>
      <w:r>
        <w:t>Initiate Magic (Sp):</w:t>
      </w:r>
    </w:p>
    <w:p>
      <w:r>
        <w:t>The Rune-Giant gains access to the spell-like abilities of a standard Rune-Giant. She may use detect good, charm person, and suggestion as spell-like abilities a number of times per day equal to 3 + her Charisma modifier.</w:t>
      </w:r>
    </w:p>
    <w:p>
      <w:pPr>
        <w:pStyle w:val="Heading3"/>
      </w:pPr>
      <w:r>
        <w:t>Sisterhood of the Master (Ex):</w:t>
      </w:r>
    </w:p>
    <w:p>
      <w:r>
        <w:t>The Rune-Giant Companion can share her master with other female companions, binding herself to the same master bond. While in the presence of another female bonded companion, the Rune-Giant gains a +2 morale bonus on all saving throws and increases her effective Hit Dice by 2 for the purposes of ability scaling.</w:t>
      </w:r>
    </w:p>
    <w:p>
      <w:pPr>
        <w:pStyle w:val="Heading3"/>
      </w:pPr>
      <w:r>
        <w:t>Companion of the Lonely (Ex):</w:t>
      </w:r>
    </w:p>
    <w:p>
      <w:r>
        <w:t>The Rune-Giant gains the Vigilante’s social talent Loyal Aid. She gains a +4 bonus on Diplomacy checks made to gather information and may deliver messages and warnings with uncanny speed.</w:t>
      </w:r>
    </w:p>
    <w:p>
      <w:pPr>
        <w:pStyle w:val="Heading3"/>
      </w:pPr>
      <w:r>
        <w:t>Cultivated Power (Ex):</w:t>
      </w:r>
    </w:p>
    <w:p>
      <w:r>
        <w:t>The Rune-Giant may shift her ability-score increases gained through level progression. Instead of boosting Strength or Dexterity, she may choose to increase Wisdom or Charisma.</w:t>
      </w:r>
    </w:p>
    <w:p>
      <w:pPr>
        <w:pStyle w:val="Heading3"/>
      </w:pPr>
      <w:r>
        <w:t>Demon of Multiple Worlds (Ex):</w:t>
      </w:r>
    </w:p>
    <w:p>
      <w:r>
        <w:t>The Rune-Giant gains access to magical effects from other settings. She may select up to three supernatural or spell-like abilities thematically appropriate to the campaign world and use each once per day.</w:t>
      </w:r>
    </w:p>
    <w:p>
      <w:pPr>
        <w:pStyle w:val="Heading3"/>
      </w:pPr>
      <w:r>
        <w:t>Runic Bond (Su)</w:t>
      </w:r>
    </w:p>
    <w:p>
      <w:r>
        <w:t>(Mirrors the Armiger’s Customized Bond feature) At 2nd level, the Rune-Giant’s body becomes her armory. She gains the Customized Bond feature of the Armiger, except her bonded forms manifest as glowing tattoos and energy lines across her skin. Bonuses and properties normally granted to weapons apply to her natural attacks, touch effects, or Brand-delivered strikes. She uses the same action economy (swift to swap, full round to re-align) and progression as the Armiger. Visually, her runes flare into hammer, spear, or bow patterns that never leave her body.</w:t>
      </w:r>
    </w:p>
    <w:p>
      <w:pPr>
        <w:pStyle w:val="Heading3"/>
      </w:pPr>
      <w:r>
        <w:t>Rune of Idiosyncrasy (Ex)</w:t>
      </w:r>
    </w:p>
    <w:p>
      <w:r>
        <w:t>“Each sigil is a memory of language and meaning.” Grants a +2 insight bonus on all Knowledge and Linguistics checks; these skills are always treated as trained. This bonus increases by +1 for every 5 Hit Dice (maximum +6). When combined with Omniglot, she gains a +4 circumstance bonus when deciphering magical runes, wards, or relics.</w:t>
      </w:r>
    </w:p>
    <w:p>
      <w:pPr>
        <w:pStyle w:val="Heading3"/>
      </w:pPr>
      <w:r>
        <w:t>Soul-Etching (Su)</w:t>
      </w:r>
    </w:p>
    <w:p>
      <w:r>
        <w:t>When she integrates a soul (via Soul Sphere or equivalent effect), she may etch its essence into a rune upon her skin. She can maintain a number of etched souls equal to her Intelligence modifier. Each etched soul grants a +1 enhancement bonus to a single ability score of her choice (max +3 per ability type). Replacing a soul takes a full-round action and erases the previous rune. This ability ties her directly into the Soul Sphere framework and replaces external equipment bonuses with internalized runic power.</w:t>
      </w:r>
    </w:p>
    <w:p>
      <w:pPr>
        <w:pStyle w:val="Heading3"/>
      </w:pPr>
      <w:r>
        <w:t>Living Glyph (Ex)</w:t>
      </w:r>
    </w:p>
    <w:p>
      <w:r>
        <w:t>Her body itself becomes a runic artifact. As a swift action, she may project one of her etched runes outward, creating a 10-foot aura that grants allies a +1 insight bonus to AC and saving throws for 1 round per HD. While the aura is active, she glows with radiant sigils and may channel any spell-like or supernatural Brand talent through it as though it were centered on her aura’s edge. Once she uses this ability, it cannot be reactivated until the aura’s duration ends.</w:t>
      </w:r>
    </w:p>
    <w:p>
      <w:pPr>
        <w:pStyle w:val="Heading3"/>
      </w:pPr>
      <w:r>
        <w:t>Rune of Memory (Su)</w:t>
      </w:r>
    </w:p>
    <w:p>
      <w:r>
        <w:t>Every rune is a story. The Rune-Giant can perfectly recall any event she witnessed. Gain a +4 insight bonus on all Knowledge (history) and Sense Motive checks. Once per day, she can project a memory as an illusion (major image, CL = HD).</w:t>
      </w:r>
    </w:p>
    <w:p>
      <w:pPr>
        <w:pStyle w:val="Heading3"/>
      </w:pPr>
      <w:r>
        <w:t>Runic Devotion (Ex)</w:t>
      </w:r>
    </w:p>
    <w:p>
      <w:r>
        <w:t>Her faith in her own markings grants supernatural endurance. When she spends a spell point or soul, she gains temporary hit points equal to her Int modifier × 2 for 1 minute. At 10 HD this refreshes automatically once per combat.</w:t>
      </w:r>
    </w:p>
    <w:p>
      <w:pPr>
        <w:pStyle w:val="Heading3"/>
      </w:pPr>
      <w:r>
        <w:t>Rune of Resonance (Su)</w:t>
      </w:r>
    </w:p>
    <w:p>
      <w:r>
        <w:t>Her body hums with harmonic script. Allies within 30 ft gain +1 to attack rolls and saving throws while she is concentrating on a sphere effect or brand ability. At 15 HD, this bonus increases to +2 and also grants +10 ft movement.</w:t>
      </w:r>
    </w:p>
    <w:p>
      <w:pPr>
        <w:pStyle w:val="Heading3"/>
      </w:pPr>
      <w:r>
        <w:t>Runic Guardian (Ex)</w:t>
      </w:r>
    </w:p>
    <w:p>
      <w:r>
        <w:t>She can project a semi-solid rune-construct to intercept attacks. As an immediate action, reduce damage dealt to an adjacent ally by ½ her HD + Int mod. Uses per day = 3 + Int mod.</w:t>
      </w:r>
    </w:p>
    <w:p>
      <w:pPr>
        <w:pStyle w:val="Heading3"/>
      </w:pPr>
      <w:r>
        <w:t>Rune of Reflection (Su)</w:t>
      </w:r>
    </w:p>
    <w:p>
      <w:r>
        <w:t>Once per round when targeted by a spell, she may make an opposed caster-level check (DC = 11 + spell’s CL). On success, negate the spell and reflect it to its origin as if by spell turning (one reflection). Requires 10 HD.</w:t>
      </w:r>
    </w:p>
    <w:p>
      <w:pPr>
        <w:pStyle w:val="Heading3"/>
      </w:pPr>
      <w:r>
        <w:t>Seal of Giants (Ex)</w:t>
      </w:r>
    </w:p>
    <w:p>
      <w:r>
        <w:t>Her runes embody the might of ancient titans. Gain +4 competence bonus to Strength checks and CMB; treated as one size category larger for combat maneuvers and weapon reach when using Runic Bond.</w:t>
      </w:r>
    </w:p>
    <w:p>
      <w:pPr>
        <w:pStyle w:val="Heading3"/>
      </w:pPr>
      <w:r>
        <w:t>Rune of Genesis (Su)</w:t>
      </w:r>
    </w:p>
    <w:p>
      <w:r>
        <w:t>By spending 3 souls or 5 spell points, she may inscribe a new rune into existence. This functions as a permanent magical item effect (as permanency) for one sphere ability of 3rd level or lower. She may maintain one Genesis rune at a time; creating another erases the previous one.</w:t>
      </w:r>
    </w:p>
    <w:p>
      <w:pPr>
        <w:pStyle w:val="Heading3"/>
      </w:pPr>
      <w:r>
        <w:t>Eternal Sigil (Ex)</w:t>
      </w:r>
    </w:p>
    <w:p>
      <w:r>
        <w:t>Her body becomes an indestructible runic vessel. She is immune to ability drain, aging penalties, and petrification. If reduced to 0 HP, her runes detonate in a harmless burst of light, restoring her to 1 HP after 1 round. Once per day, she may instead channel this effect to fully revive her master at ¼ HP.</w:t>
      </w:r>
    </w:p>
    <w:p>
      <w:r>
        <w:br w:type="page"/>
      </w:r>
    </w:p>
    <w:p>
      <w:pPr>
        <w:pStyle w:val="Heading1"/>
      </w:pPr>
      <w:r>
        <w:t>Design Notes</w:t>
      </w:r>
    </w:p>
    <w:p>
      <w:pPr>
        <w:pStyle w:val="Heading3"/>
      </w:pPr>
      <w:r>
        <w:t>Scope and revisions</w:t>
      </w:r>
    </w:p>
    <w:p>
      <w:r>
        <w:t>This draft includes the full uploaded Night monarch.pdf catalogue. Night Monarch is a standalone Soma Cruz–inspired class; Warlock is its chassis donor. Export timestamps, duplicated numbering and conversational formatting prompts have been removed. The author instructed removal of the undefined blood pool; Rejuvenation, Sanguine Invigoration and Conversion were removed, and Gargoyle Perfect Defense lost only its optional blood-point cooldown bypass.</w:t>
      </w:r>
    </w:p>
    <w:p>
      <w:pPr>
        <w:pStyle w:val="Heading3"/>
      </w:pPr>
      <w:r>
        <w:t>Brand forms</w:t>
      </w:r>
    </w:p>
    <w:p>
      <w:r>
        <w:t>The author retained the mixed source rules: some powers operate through the Monarch, some brands transform into equipment, and others act as companions. The source does not establish a uniform action, resource or manifestation contract. This edition preserves those distinctions instead of applying Guardian rules by analogy.</w:t>
      </w:r>
    </w:p>
    <w:p>
      <w:pPr>
        <w:pStyle w:val="Heading3"/>
      </w:pPr>
      <w:r>
        <w:t>Chassis integration</w:t>
      </w:r>
    </w:p>
    <w:p>
      <w:r>
        <w:t>Night Monarch uses its own class table. Infernal Grace, Uncanny Dodge, Improved Uncanny Dodge and Archfiend Form use the corresponding Warlock rules with the class name and Night Monarch acquisition level substituted. Warlock-specific Infernal Blades, Dark Claim, Dark Wards and Bleak Prophecy have not been added merely because Warlock donated the chassis.</w:t>
      </w:r>
    </w:p>
    <w:p>
      <w:pPr>
        <w:pStyle w:val="Heading3"/>
      </w:pPr>
      <w:r>
        <w:t>Missing base features</w:t>
      </w:r>
    </w:p>
    <w:p>
      <w:r>
        <w:t>Master of Night, Dark Lore and Armament appear in the table or talent references without complete base-feature text. The source does not state a Hit Die. These require an authorial decision before the class can be considered complete. The unnamed 10th-level Feature placeholder has been removed.</w:t>
      </w:r>
    </w:p>
    <w:p>
      <w:pPr>
        <w:pStyle w:val="Heading3"/>
      </w:pPr>
      <w:r>
        <w:t>Progression conflicts</w:t>
      </w:r>
    </w:p>
    <w:p>
      <w:r>
        <w:t>The table and Blended Training prose differ on talent acquisition. Magatama customization begins at 2nd level, but copied text also mentions 1st level. The two bonus casting talents are separate from the table’s Blended Training count. No progression has been silently changed.</w:t>
      </w:r>
    </w:p>
    <w:p>
      <w:pPr>
        <w:pStyle w:val="Heading3"/>
      </w:pPr>
      <w:r>
        <w:t>External systems and unfinished options</w:t>
      </w:r>
    </w:p>
    <w:p>
      <w:r>
        <w:t>Many named talent entries lack rule text; they are labelled Reserved. External imports such as Mana amps, veils, psionics, runes and disciplines require their owning sources. Rune-Giant text mentions Void Monarch and Voidrax; this edition preserves those references as supplied rather than assuming they apply to every brand. The attachment supplies no Echo progression for Taoist Bound Demon.</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Georgia" w:hAnsi="Georgi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b/>
      <w:bCs/>
      <w:color w:val="7A302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b/>
      <w:bCs/>
      <w:color w:val="7A302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eorgia" w:hAnsi="Georgia"/>
      <w:b/>
      <w:bCs/>
      <w:color w:val="7A30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Georgia" w:hAnsi="Georgia"/>
      <w:color w:val="7A3028"/>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