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 MONARCH — STANDALONE CLASS</w:t>
      </w:r>
    </w:p>
    <w:p>
      <w:r>
        <w:t>Heir to the Night</w:t>
      </w:r>
    </w:p>
    <w:p>
      <w:r>
        <w:t>Standalone class; complete source catalogue with author-approved revisions. Unfinished source mechanics are identified in the Design Notes.</w:t>
      </w:r>
    </w:p>
    <w:p>
      <w:r>
        <w:br w:type="page"/>
      </w:r>
    </w:p>
    <w:p>
      <w:pPr>
        <w:pStyle w:val="Heading1"/>
      </w:pPr>
      <w:r>
        <w:t>Night Monarch</w:t>
      </w:r>
    </w:p>
    <w:p>
      <w:r>
        <w:t>This edition follows the revised master. The confirmed corrections in Integrated Revision govern brand identity and subsystem ownership, overriding earlier inspiration summaries. Current Edition Notes record subsequent author instructions and recovered source material.</w:t>
      </w:r>
    </w:p>
    <w:p>
      <w:pPr>
        <w:pStyle w:val="Heading3"/>
      </w:pPr>
      <w:r>
        <w:t>Class Overview</w:t>
      </w:r>
    </w:p>
    <w:p>
      <w:r>
        <w:t>Starting Age: Intuitive</w:t>
      </w:r>
    </w:p>
    <w:p>
      <w:r>
        <w:t>Hit Die: d8</w:t>
      </w:r>
    </w:p>
    <w:p>
      <w:r>
        <w:t>Skill Ranks Per Level: 6 + Int modifier</w:t>
      </w:r>
    </w:p>
    <w:p>
      <w:r>
        <w:t>Class Skills: Acrobatics (Dex), Bluff (Cha), Climb (Str), Craft (Int), Diplomacy (Cha), Intimidate (Cha), Perception (Wis), Perform (Cha), Profession (Wis), Sense Motive (Wis), Spellcraft (Int), Use Magic Device (Cha)</w:t>
      </w:r>
    </w:p>
    <w:p>
      <w:r>
        <w:t>Proficiencies: Simple weapons, light armor, and bucklers. If this is the character's first level in any class, they may select a martial tradition of their choice.</w:t>
      </w:r>
    </w:p>
    <w:p>
      <w:r>
        <w:t>Casting: Mid-Caster. Uses Charisma as casting ability modifier. Gains 2 bonus talents and may select a casting tradition the first time they gain the casting class feature.</w:t>
      </w:r>
    </w:p>
    <w:p>
      <w:r>
        <w:t>Spell Pool: Level + Charisma modifier (minimum 1). Replenishes after 8 hours of rest.</w:t>
      </w:r>
    </w:p>
    <w:p>
      <w:r>
        <w:t>Practitioner/Operative Modifier: Charisma</w:t>
      </w:r>
    </w:p>
    <w:p>
      <w:pPr>
        <w:pStyle w:val="Heading3"/>
      </w:pPr>
      <w:r>
        <w:t>Night Monarch Class Progression</w:t>
      </w:r>
    </w:p>
    <w:tbl>
      <w:tblPr>
        <w:tblStyle w:val="LightShading-Accent1"/>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r>
              <w:t>Lvl</w:t>
            </w:r>
          </w:p>
        </w:tc>
        <w:tc>
          <w:tcPr>
            <w:tcW w:type="dxa" w:w="929"/>
          </w:tcPr>
          <w:p>
            <w:r>
              <w:t>BAB</w:t>
            </w:r>
          </w:p>
        </w:tc>
        <w:tc>
          <w:tcPr>
            <w:tcW w:type="dxa" w:w="929"/>
          </w:tcPr>
          <w:p>
            <w:r>
              <w:t>Fort</w:t>
            </w:r>
          </w:p>
        </w:tc>
        <w:tc>
          <w:tcPr>
            <w:tcW w:type="dxa" w:w="929"/>
          </w:tcPr>
          <w:p>
            <w:r>
              <w:t>Ref</w:t>
            </w:r>
          </w:p>
        </w:tc>
        <w:tc>
          <w:tcPr>
            <w:tcW w:type="dxa" w:w="929"/>
          </w:tcPr>
          <w:p>
            <w:r>
              <w:t>Will</w:t>
            </w:r>
          </w:p>
        </w:tc>
        <w:tc>
          <w:tcPr>
            <w:tcW w:type="dxa" w:w="929"/>
          </w:tcPr>
          <w:p>
            <w:r>
              <w:t>Special</w:t>
            </w:r>
          </w:p>
        </w:tc>
        <w:tc>
          <w:tcPr>
            <w:tcW w:type="dxa" w:w="929"/>
          </w:tcPr>
          <w:p>
            <w:r>
              <w:t>Blended Training</w:t>
            </w:r>
          </w:p>
        </w:tc>
        <w:tc>
          <w:tcPr>
            <w:tcW w:type="dxa" w:w="929"/>
          </w:tcPr>
          <w:p>
            <w:r>
              <w:t>Utility Talents</w:t>
            </w:r>
          </w:p>
        </w:tc>
        <w:tc>
          <w:tcPr>
            <w:tcW w:type="dxa" w:w="929"/>
          </w:tcPr>
          <w:p>
            <w:r>
              <w:t>CL</w:t>
            </w:r>
          </w:p>
        </w:tc>
        <w:tc>
          <w:tcPr>
            <w:tcW w:type="dxa" w:w="929"/>
          </w:tcPr>
          <w:p>
            <w:r>
              <w:t>Talents per Magatama</w:t>
            </w:r>
          </w:p>
        </w:tc>
        <w:tc>
          <w:tcPr>
            <w:tcW w:type="dxa" w:w="929"/>
          </w:tcPr>
          <w:p>
            <w:r>
              <w:t>Brands</w:t>
            </w:r>
          </w:p>
        </w:tc>
      </w:tr>
      <w:tr>
        <w:tc>
          <w:tcPr>
            <w:tcW w:type="dxa" w:w="929"/>
          </w:tcPr>
          <w:p>
            <w:r>
              <w:t>1</w:t>
            </w:r>
          </w:p>
        </w:tc>
        <w:tc>
          <w:tcPr>
            <w:tcW w:type="dxa" w:w="929"/>
          </w:tcPr>
          <w:p>
            <w:r>
              <w:t>+0</w:t>
            </w:r>
          </w:p>
        </w:tc>
        <w:tc>
          <w:tcPr>
            <w:tcW w:type="dxa" w:w="929"/>
          </w:tcPr>
          <w:p>
            <w:r>
              <w:t>+0</w:t>
            </w:r>
          </w:p>
        </w:tc>
        <w:tc>
          <w:tcPr>
            <w:tcW w:type="dxa" w:w="929"/>
          </w:tcPr>
          <w:p>
            <w:r>
              <w:t>+2</w:t>
            </w:r>
          </w:p>
        </w:tc>
        <w:tc>
          <w:tcPr>
            <w:tcW w:type="dxa" w:w="929"/>
          </w:tcPr>
          <w:p>
            <w:r>
              <w:t>+2</w:t>
            </w:r>
          </w:p>
        </w:tc>
        <w:tc>
          <w:tcPr>
            <w:tcW w:type="dxa" w:w="929"/>
          </w:tcPr>
          <w:p>
            <w:r>
              <w:t>Casting, Blended Training, Master of Night, Infernal Art, Dark Lore, Succubus Companion, Bloodline Brands, Soul Arts</w:t>
            </w:r>
          </w:p>
        </w:tc>
        <w:tc>
          <w:tcPr>
            <w:tcW w:type="dxa" w:w="929"/>
          </w:tcPr>
          <w:p>
            <w:r>
              <w:t>0(+2)</w:t>
            </w:r>
          </w:p>
        </w:tc>
        <w:tc>
          <w:tcPr>
            <w:tcW w:type="dxa" w:w="929"/>
          </w:tcPr>
          <w:p>
            <w:r>
              <w:t>0</w:t>
            </w:r>
          </w:p>
        </w:tc>
        <w:tc>
          <w:tcPr>
            <w:tcW w:type="dxa" w:w="929"/>
          </w:tcPr>
          <w:p>
            <w:r>
              <w:t>0</w:t>
            </w:r>
          </w:p>
        </w:tc>
        <w:tc>
          <w:tcPr>
            <w:tcW w:type="dxa" w:w="929"/>
          </w:tcPr>
          <w:p>
            <w:r>
              <w:t>-</w:t>
            </w:r>
          </w:p>
        </w:tc>
        <w:tc>
          <w:tcPr>
            <w:tcW w:type="dxa" w:w="929"/>
          </w:tcPr>
          <w:p>
            <w:r>
              <w:t>2</w:t>
            </w:r>
          </w:p>
        </w:tc>
      </w:tr>
      <w:tr>
        <w:tc>
          <w:tcPr>
            <w:tcW w:type="dxa" w:w="929"/>
          </w:tcPr>
          <w:p>
            <w:r>
              <w:t>2</w:t>
            </w:r>
          </w:p>
        </w:tc>
        <w:tc>
          <w:tcPr>
            <w:tcW w:type="dxa" w:w="929"/>
          </w:tcPr>
          <w:p>
            <w:r>
              <w:t>+1</w:t>
            </w:r>
          </w:p>
        </w:tc>
        <w:tc>
          <w:tcPr>
            <w:tcW w:type="dxa" w:w="929"/>
          </w:tcPr>
          <w:p>
            <w:r>
              <w:t>+0</w:t>
            </w:r>
          </w:p>
        </w:tc>
        <w:tc>
          <w:tcPr>
            <w:tcW w:type="dxa" w:w="929"/>
          </w:tcPr>
          <w:p>
            <w:r>
              <w:t>+3</w:t>
            </w:r>
          </w:p>
        </w:tc>
        <w:tc>
          <w:tcPr>
            <w:tcW w:type="dxa" w:w="929"/>
          </w:tcPr>
          <w:p>
            <w:r>
              <w:t>+3</w:t>
            </w:r>
          </w:p>
        </w:tc>
        <w:tc>
          <w:tcPr>
            <w:tcW w:type="dxa" w:w="929"/>
          </w:tcPr>
          <w:p>
            <w:r>
              <w:t>Magatama( 3), Infernal Grace</w:t>
            </w:r>
          </w:p>
        </w:tc>
        <w:tc>
          <w:tcPr>
            <w:tcW w:type="dxa" w:w="929"/>
          </w:tcPr>
          <w:p>
            <w:r>
              <w:t>1</w:t>
            </w:r>
          </w:p>
        </w:tc>
        <w:tc>
          <w:tcPr>
            <w:tcW w:type="dxa" w:w="929"/>
          </w:tcPr>
          <w:p>
            <w:r>
              <w:t>1</w:t>
            </w:r>
          </w:p>
        </w:tc>
        <w:tc>
          <w:tcPr>
            <w:tcW w:type="dxa" w:w="929"/>
          </w:tcPr>
          <w:p>
            <w:r>
              <w:t>1</w:t>
            </w:r>
          </w:p>
        </w:tc>
        <w:tc>
          <w:tcPr>
            <w:tcW w:type="dxa" w:w="929"/>
          </w:tcPr>
          <w:p>
            <w:r>
              <w:t>1</w:t>
            </w:r>
          </w:p>
        </w:tc>
        <w:tc>
          <w:tcPr>
            <w:tcW w:type="dxa" w:w="929"/>
          </w:tcPr>
          <w:p>
            <w:r>
              <w:t>3</w:t>
            </w:r>
          </w:p>
        </w:tc>
      </w:tr>
      <w:tr>
        <w:tc>
          <w:tcPr>
            <w:tcW w:type="dxa" w:w="929"/>
          </w:tcPr>
          <w:p>
            <w:r>
              <w:t>3</w:t>
            </w:r>
          </w:p>
        </w:tc>
        <w:tc>
          <w:tcPr>
            <w:tcW w:type="dxa" w:w="929"/>
          </w:tcPr>
          <w:p>
            <w:r>
              <w:t>+2</w:t>
            </w:r>
          </w:p>
        </w:tc>
        <w:tc>
          <w:tcPr>
            <w:tcW w:type="dxa" w:w="929"/>
          </w:tcPr>
          <w:p>
            <w:r>
              <w:t>+1</w:t>
            </w:r>
          </w:p>
        </w:tc>
        <w:tc>
          <w:tcPr>
            <w:tcW w:type="dxa" w:w="929"/>
          </w:tcPr>
          <w:p>
            <w:r>
              <w:t>+3</w:t>
            </w:r>
          </w:p>
        </w:tc>
        <w:tc>
          <w:tcPr>
            <w:tcW w:type="dxa" w:w="929"/>
          </w:tcPr>
          <w:p>
            <w:r>
              <w:t>+3</w:t>
            </w:r>
          </w:p>
        </w:tc>
        <w:tc>
          <w:tcPr>
            <w:tcW w:type="dxa" w:w="929"/>
          </w:tcPr>
          <w:p>
            <w:r>
              <w:t>Infernal Arts</w:t>
            </w:r>
          </w:p>
        </w:tc>
        <w:tc>
          <w:tcPr>
            <w:tcW w:type="dxa" w:w="929"/>
          </w:tcPr>
          <w:p>
            <w:r>
              <w:t>2</w:t>
            </w:r>
          </w:p>
        </w:tc>
        <w:tc>
          <w:tcPr>
            <w:tcW w:type="dxa" w:w="929"/>
          </w:tcPr>
          <w:p>
            <w:r>
              <w:t>1</w:t>
            </w:r>
          </w:p>
        </w:tc>
        <w:tc>
          <w:tcPr>
            <w:tcW w:type="dxa" w:w="929"/>
          </w:tcPr>
          <w:p>
            <w:r>
              <w:t>2</w:t>
            </w:r>
          </w:p>
        </w:tc>
        <w:tc>
          <w:tcPr>
            <w:tcW w:type="dxa" w:w="929"/>
          </w:tcPr>
          <w:p>
            <w:r>
              <w:t>1</w:t>
            </w:r>
          </w:p>
        </w:tc>
        <w:tc>
          <w:tcPr>
            <w:tcW w:type="dxa" w:w="929"/>
          </w:tcPr>
          <w:p>
            <w:r>
              <w:t>3</w:t>
            </w:r>
          </w:p>
        </w:tc>
      </w:tr>
      <w:tr>
        <w:tc>
          <w:tcPr>
            <w:tcW w:type="dxa" w:w="929"/>
          </w:tcPr>
          <w:p>
            <w:r>
              <w:t>4</w:t>
            </w:r>
          </w:p>
        </w:tc>
        <w:tc>
          <w:tcPr>
            <w:tcW w:type="dxa" w:w="929"/>
          </w:tcPr>
          <w:p>
            <w:r>
              <w:t>+3</w:t>
            </w:r>
          </w:p>
        </w:tc>
        <w:tc>
          <w:tcPr>
            <w:tcW w:type="dxa" w:w="929"/>
          </w:tcPr>
          <w:p>
            <w:r>
              <w:t>+1</w:t>
            </w:r>
          </w:p>
        </w:tc>
        <w:tc>
          <w:tcPr>
            <w:tcW w:type="dxa" w:w="929"/>
          </w:tcPr>
          <w:p>
            <w:r>
              <w:t>+4</w:t>
            </w:r>
          </w:p>
        </w:tc>
        <w:tc>
          <w:tcPr>
            <w:tcW w:type="dxa" w:w="929"/>
          </w:tcPr>
          <w:p>
            <w:r>
              <w:t>+4</w:t>
            </w:r>
          </w:p>
        </w:tc>
        <w:tc>
          <w:tcPr>
            <w:tcW w:type="dxa" w:w="929"/>
          </w:tcPr>
          <w:p>
            <w:r>
              <w:t>Uncanny Dodge</w:t>
            </w:r>
          </w:p>
        </w:tc>
        <w:tc>
          <w:tcPr>
            <w:tcW w:type="dxa" w:w="929"/>
          </w:tcPr>
          <w:p>
            <w:r>
              <w:t>3</w:t>
            </w:r>
          </w:p>
        </w:tc>
        <w:tc>
          <w:tcPr>
            <w:tcW w:type="dxa" w:w="929"/>
          </w:tcPr>
          <w:p>
            <w:r>
              <w:t>2</w:t>
            </w:r>
          </w:p>
        </w:tc>
        <w:tc>
          <w:tcPr>
            <w:tcW w:type="dxa" w:w="929"/>
          </w:tcPr>
          <w:p>
            <w:r>
              <w:t>3</w:t>
            </w:r>
          </w:p>
        </w:tc>
        <w:tc>
          <w:tcPr>
            <w:tcW w:type="dxa" w:w="929"/>
          </w:tcPr>
          <w:p>
            <w:r>
              <w:t>1</w:t>
            </w:r>
          </w:p>
        </w:tc>
        <w:tc>
          <w:tcPr>
            <w:tcW w:type="dxa" w:w="929"/>
          </w:tcPr>
          <w:p>
            <w:r>
              <w:t>4</w:t>
            </w:r>
          </w:p>
        </w:tc>
      </w:tr>
      <w:tr>
        <w:tc>
          <w:tcPr>
            <w:tcW w:type="dxa" w:w="929"/>
          </w:tcPr>
          <w:p>
            <w:r>
              <w:t>5</w:t>
            </w:r>
          </w:p>
        </w:tc>
        <w:tc>
          <w:tcPr>
            <w:tcW w:type="dxa" w:w="929"/>
          </w:tcPr>
          <w:p>
            <w:r>
              <w:t>+3</w:t>
            </w:r>
          </w:p>
        </w:tc>
        <w:tc>
          <w:tcPr>
            <w:tcW w:type="dxa" w:w="929"/>
          </w:tcPr>
          <w:p>
            <w:r>
              <w:t>+1</w:t>
            </w:r>
          </w:p>
        </w:tc>
        <w:tc>
          <w:tcPr>
            <w:tcW w:type="dxa" w:w="929"/>
          </w:tcPr>
          <w:p>
            <w:r>
              <w:t>+4</w:t>
            </w:r>
          </w:p>
        </w:tc>
        <w:tc>
          <w:tcPr>
            <w:tcW w:type="dxa" w:w="929"/>
          </w:tcPr>
          <w:p>
            <w:r>
              <w:t>+4</w:t>
            </w:r>
          </w:p>
        </w:tc>
        <w:tc>
          <w:tcPr>
            <w:tcW w:type="dxa" w:w="929"/>
          </w:tcPr>
          <w:p>
            <w:r>
              <w:t>Infernal Arts</w:t>
            </w:r>
          </w:p>
        </w:tc>
        <w:tc>
          <w:tcPr>
            <w:tcW w:type="dxa" w:w="929"/>
          </w:tcPr>
          <w:p>
            <w:r>
              <w:t>3</w:t>
            </w:r>
          </w:p>
        </w:tc>
        <w:tc>
          <w:tcPr>
            <w:tcW w:type="dxa" w:w="929"/>
          </w:tcPr>
          <w:p>
            <w:r>
              <w:t>2</w:t>
            </w:r>
          </w:p>
        </w:tc>
        <w:tc>
          <w:tcPr>
            <w:tcW w:type="dxa" w:w="929"/>
          </w:tcPr>
          <w:p>
            <w:r>
              <w:t>3</w:t>
            </w:r>
          </w:p>
        </w:tc>
        <w:tc>
          <w:tcPr>
            <w:tcW w:type="dxa" w:w="929"/>
          </w:tcPr>
          <w:p>
            <w:r>
              <w:t>2</w:t>
            </w:r>
          </w:p>
        </w:tc>
        <w:tc>
          <w:tcPr>
            <w:tcW w:type="dxa" w:w="929"/>
          </w:tcPr>
          <w:p>
            <w:r>
              <w:t>4</w:t>
            </w:r>
          </w:p>
        </w:tc>
      </w:tr>
      <w:tr>
        <w:tc>
          <w:tcPr>
            <w:tcW w:type="dxa" w:w="929"/>
          </w:tcPr>
          <w:p>
            <w:r>
              <w:t>6</w:t>
            </w:r>
          </w:p>
        </w:tc>
        <w:tc>
          <w:tcPr>
            <w:tcW w:type="dxa" w:w="929"/>
          </w:tcPr>
          <w:p>
            <w:r>
              <w:t>+4</w:t>
            </w:r>
          </w:p>
        </w:tc>
        <w:tc>
          <w:tcPr>
            <w:tcW w:type="dxa" w:w="929"/>
          </w:tcPr>
          <w:p>
            <w:r>
              <w:t>+2</w:t>
            </w:r>
          </w:p>
        </w:tc>
        <w:tc>
          <w:tcPr>
            <w:tcW w:type="dxa" w:w="929"/>
          </w:tcPr>
          <w:p>
            <w:r>
              <w:t>+5</w:t>
            </w:r>
          </w:p>
        </w:tc>
        <w:tc>
          <w:tcPr>
            <w:tcW w:type="dxa" w:w="929"/>
          </w:tcPr>
          <w:p>
            <w:r>
              <w:t>+5</w:t>
            </w:r>
          </w:p>
        </w:tc>
        <w:tc>
          <w:tcPr>
            <w:tcW w:type="dxa" w:w="929"/>
          </w:tcPr>
          <w:p>
            <w:r>
              <w:t>-</w:t>
            </w:r>
          </w:p>
        </w:tc>
        <w:tc>
          <w:tcPr>
            <w:tcW w:type="dxa" w:w="929"/>
          </w:tcPr>
          <w:p>
            <w:r>
              <w:t>4</w:t>
            </w:r>
          </w:p>
        </w:tc>
        <w:tc>
          <w:tcPr>
            <w:tcW w:type="dxa" w:w="929"/>
          </w:tcPr>
          <w:p>
            <w:r>
              <w:t>3</w:t>
            </w:r>
          </w:p>
        </w:tc>
        <w:tc>
          <w:tcPr>
            <w:tcW w:type="dxa" w:w="929"/>
          </w:tcPr>
          <w:p>
            <w:r>
              <w:t>4</w:t>
            </w:r>
          </w:p>
        </w:tc>
        <w:tc>
          <w:tcPr>
            <w:tcW w:type="dxa" w:w="929"/>
          </w:tcPr>
          <w:p>
            <w:r>
              <w:t>2</w:t>
            </w:r>
          </w:p>
        </w:tc>
        <w:tc>
          <w:tcPr>
            <w:tcW w:type="dxa" w:w="929"/>
          </w:tcPr>
          <w:p>
            <w:r>
              <w:t>5</w:t>
            </w:r>
          </w:p>
        </w:tc>
      </w:tr>
      <w:tr>
        <w:tc>
          <w:tcPr>
            <w:tcW w:type="dxa" w:w="929"/>
          </w:tcPr>
          <w:p>
            <w:r>
              <w:t>7</w:t>
            </w:r>
          </w:p>
        </w:tc>
        <w:tc>
          <w:tcPr>
            <w:tcW w:type="dxa" w:w="929"/>
          </w:tcPr>
          <w:p>
            <w:r>
              <w:t>+5</w:t>
            </w:r>
          </w:p>
        </w:tc>
        <w:tc>
          <w:tcPr>
            <w:tcW w:type="dxa" w:w="929"/>
          </w:tcPr>
          <w:p>
            <w:r>
              <w:t>+2</w:t>
            </w:r>
          </w:p>
        </w:tc>
        <w:tc>
          <w:tcPr>
            <w:tcW w:type="dxa" w:w="929"/>
          </w:tcPr>
          <w:p>
            <w:r>
              <w:t>+5</w:t>
            </w:r>
          </w:p>
        </w:tc>
        <w:tc>
          <w:tcPr>
            <w:tcW w:type="dxa" w:w="929"/>
          </w:tcPr>
          <w:p>
            <w:r>
              <w:t>+5</w:t>
            </w:r>
          </w:p>
        </w:tc>
        <w:tc>
          <w:tcPr>
            <w:tcW w:type="dxa" w:w="929"/>
          </w:tcPr>
          <w:p>
            <w:r>
              <w:t>Infernal Arts</w:t>
            </w:r>
          </w:p>
        </w:tc>
        <w:tc>
          <w:tcPr>
            <w:tcW w:type="dxa" w:w="929"/>
          </w:tcPr>
          <w:p>
            <w:r>
              <w:t>5</w:t>
            </w:r>
          </w:p>
        </w:tc>
        <w:tc>
          <w:tcPr>
            <w:tcW w:type="dxa" w:w="929"/>
          </w:tcPr>
          <w:p>
            <w:r>
              <w:t>3</w:t>
            </w:r>
          </w:p>
        </w:tc>
        <w:tc>
          <w:tcPr>
            <w:tcW w:type="dxa" w:w="929"/>
          </w:tcPr>
          <w:p>
            <w:r>
              <w:t>5</w:t>
            </w:r>
          </w:p>
        </w:tc>
        <w:tc>
          <w:tcPr>
            <w:tcW w:type="dxa" w:w="929"/>
          </w:tcPr>
          <w:p>
            <w:r>
              <w:t>2</w:t>
            </w:r>
          </w:p>
        </w:tc>
        <w:tc>
          <w:tcPr>
            <w:tcW w:type="dxa" w:w="929"/>
          </w:tcPr>
          <w:p>
            <w:r>
              <w:t>5</w:t>
            </w:r>
          </w:p>
        </w:tc>
      </w:tr>
      <w:tr>
        <w:tc>
          <w:tcPr>
            <w:tcW w:type="dxa" w:w="929"/>
          </w:tcPr>
          <w:p>
            <w:r>
              <w:t>8</w:t>
            </w:r>
          </w:p>
        </w:tc>
        <w:tc>
          <w:tcPr>
            <w:tcW w:type="dxa" w:w="929"/>
          </w:tcPr>
          <w:p>
            <w:r>
              <w:t>+6/+1</w:t>
            </w:r>
          </w:p>
        </w:tc>
        <w:tc>
          <w:tcPr>
            <w:tcW w:type="dxa" w:w="929"/>
          </w:tcPr>
          <w:p>
            <w:r>
              <w:t>+2</w:t>
            </w:r>
          </w:p>
        </w:tc>
        <w:tc>
          <w:tcPr>
            <w:tcW w:type="dxa" w:w="929"/>
          </w:tcPr>
          <w:p>
            <w:r>
              <w:t>+6</w:t>
            </w:r>
          </w:p>
        </w:tc>
        <w:tc>
          <w:tcPr>
            <w:tcW w:type="dxa" w:w="929"/>
          </w:tcPr>
          <w:p>
            <w:r>
              <w:t>+6</w:t>
            </w:r>
          </w:p>
        </w:tc>
        <w:tc>
          <w:tcPr>
            <w:tcW w:type="dxa" w:w="929"/>
          </w:tcPr>
          <w:p>
            <w:r>
              <w:t>Magatama( 4)</w:t>
            </w:r>
          </w:p>
        </w:tc>
        <w:tc>
          <w:tcPr>
            <w:tcW w:type="dxa" w:w="929"/>
          </w:tcPr>
          <w:p>
            <w:r>
              <w:t>6</w:t>
            </w:r>
          </w:p>
        </w:tc>
        <w:tc>
          <w:tcPr>
            <w:tcW w:type="dxa" w:w="929"/>
          </w:tcPr>
          <w:p>
            <w:r>
              <w:t>4</w:t>
            </w:r>
          </w:p>
        </w:tc>
        <w:tc>
          <w:tcPr>
            <w:tcW w:type="dxa" w:w="929"/>
          </w:tcPr>
          <w:p>
            <w:r>
              <w:t>6</w:t>
            </w:r>
          </w:p>
        </w:tc>
        <w:tc>
          <w:tcPr>
            <w:tcW w:type="dxa" w:w="929"/>
          </w:tcPr>
          <w:p>
            <w:r>
              <w:t>2</w:t>
            </w:r>
          </w:p>
        </w:tc>
        <w:tc>
          <w:tcPr>
            <w:tcW w:type="dxa" w:w="929"/>
          </w:tcPr>
          <w:p>
            <w:r>
              <w:t>6</w:t>
            </w:r>
          </w:p>
        </w:tc>
      </w:tr>
      <w:tr>
        <w:tc>
          <w:tcPr>
            <w:tcW w:type="dxa" w:w="929"/>
          </w:tcPr>
          <w:p>
            <w:r>
              <w:t>9</w:t>
            </w:r>
          </w:p>
        </w:tc>
        <w:tc>
          <w:tcPr>
            <w:tcW w:type="dxa" w:w="929"/>
          </w:tcPr>
          <w:p>
            <w:r>
              <w:t>+6/+1</w:t>
            </w:r>
          </w:p>
        </w:tc>
        <w:tc>
          <w:tcPr>
            <w:tcW w:type="dxa" w:w="929"/>
          </w:tcPr>
          <w:p>
            <w:r>
              <w:t>+3</w:t>
            </w:r>
          </w:p>
        </w:tc>
        <w:tc>
          <w:tcPr>
            <w:tcW w:type="dxa" w:w="929"/>
          </w:tcPr>
          <w:p>
            <w:r>
              <w:t>+6</w:t>
            </w:r>
          </w:p>
        </w:tc>
        <w:tc>
          <w:tcPr>
            <w:tcW w:type="dxa" w:w="929"/>
          </w:tcPr>
          <w:p>
            <w:r>
              <w:t>+6</w:t>
            </w:r>
          </w:p>
        </w:tc>
        <w:tc>
          <w:tcPr>
            <w:tcW w:type="dxa" w:w="929"/>
          </w:tcPr>
          <w:p>
            <w:r>
              <w:t>Infernal Arts</w:t>
            </w:r>
          </w:p>
        </w:tc>
        <w:tc>
          <w:tcPr>
            <w:tcW w:type="dxa" w:w="929"/>
          </w:tcPr>
          <w:p>
            <w:r>
              <w:t>6</w:t>
            </w:r>
          </w:p>
        </w:tc>
        <w:tc>
          <w:tcPr>
            <w:tcW w:type="dxa" w:w="929"/>
          </w:tcPr>
          <w:p>
            <w:r>
              <w:t>4</w:t>
            </w:r>
          </w:p>
        </w:tc>
        <w:tc>
          <w:tcPr>
            <w:tcW w:type="dxa" w:w="929"/>
          </w:tcPr>
          <w:p>
            <w:r>
              <w:t>6</w:t>
            </w:r>
          </w:p>
        </w:tc>
        <w:tc>
          <w:tcPr>
            <w:tcW w:type="dxa" w:w="929"/>
          </w:tcPr>
          <w:p>
            <w:r>
              <w:t>3</w:t>
            </w:r>
          </w:p>
        </w:tc>
        <w:tc>
          <w:tcPr>
            <w:tcW w:type="dxa" w:w="929"/>
          </w:tcPr>
          <w:p>
            <w:r>
              <w:t>6</w:t>
            </w:r>
          </w:p>
        </w:tc>
      </w:tr>
      <w:tr>
        <w:tc>
          <w:tcPr>
            <w:tcW w:type="dxa" w:w="929"/>
          </w:tcPr>
          <w:p>
            <w:r>
              <w:t>10</w:t>
            </w:r>
          </w:p>
        </w:tc>
        <w:tc>
          <w:tcPr>
            <w:tcW w:type="dxa" w:w="929"/>
          </w:tcPr>
          <w:p>
            <w:r>
              <w:t>+7/+2</w:t>
            </w:r>
          </w:p>
        </w:tc>
        <w:tc>
          <w:tcPr>
            <w:tcW w:type="dxa" w:w="929"/>
          </w:tcPr>
          <w:p>
            <w:r>
              <w:t>+3</w:t>
            </w:r>
          </w:p>
        </w:tc>
        <w:tc>
          <w:tcPr>
            <w:tcW w:type="dxa" w:w="929"/>
          </w:tcPr>
          <w:p>
            <w:r>
              <w:t>+7</w:t>
            </w:r>
          </w:p>
        </w:tc>
        <w:tc>
          <w:tcPr>
            <w:tcW w:type="dxa" w:w="929"/>
          </w:tcPr>
          <w:p>
            <w:r>
              <w:t>+7</w:t>
            </w:r>
          </w:p>
        </w:tc>
        <w:tc>
          <w:tcPr>
            <w:tcW w:type="dxa" w:w="929"/>
          </w:tcPr>
          <w:p>
            <w:r>
              <w:t>-</w:t>
            </w:r>
          </w:p>
        </w:tc>
        <w:tc>
          <w:tcPr>
            <w:tcW w:type="dxa" w:w="929"/>
          </w:tcPr>
          <w:p>
            <w:r>
              <w:t>7</w:t>
            </w:r>
          </w:p>
        </w:tc>
        <w:tc>
          <w:tcPr>
            <w:tcW w:type="dxa" w:w="929"/>
          </w:tcPr>
          <w:p>
            <w:r>
              <w:t>5</w:t>
            </w:r>
          </w:p>
        </w:tc>
        <w:tc>
          <w:tcPr>
            <w:tcW w:type="dxa" w:w="929"/>
          </w:tcPr>
          <w:p>
            <w:r>
              <w:t>7</w:t>
            </w:r>
          </w:p>
        </w:tc>
        <w:tc>
          <w:tcPr>
            <w:tcW w:type="dxa" w:w="929"/>
          </w:tcPr>
          <w:p>
            <w:r>
              <w:t>3</w:t>
            </w:r>
          </w:p>
        </w:tc>
        <w:tc>
          <w:tcPr>
            <w:tcW w:type="dxa" w:w="929"/>
          </w:tcPr>
          <w:p>
            <w:r>
              <w:t>7</w:t>
            </w:r>
          </w:p>
        </w:tc>
      </w:tr>
      <w:tr>
        <w:tc>
          <w:tcPr>
            <w:tcW w:type="dxa" w:w="929"/>
          </w:tcPr>
          <w:p>
            <w:r>
              <w:t>11</w:t>
            </w:r>
          </w:p>
        </w:tc>
        <w:tc>
          <w:tcPr>
            <w:tcW w:type="dxa" w:w="929"/>
          </w:tcPr>
          <w:p>
            <w:r>
              <w:t>+8/+3</w:t>
            </w:r>
          </w:p>
        </w:tc>
        <w:tc>
          <w:tcPr>
            <w:tcW w:type="dxa" w:w="929"/>
          </w:tcPr>
          <w:p>
            <w:r>
              <w:t>+3</w:t>
            </w:r>
          </w:p>
        </w:tc>
        <w:tc>
          <w:tcPr>
            <w:tcW w:type="dxa" w:w="929"/>
          </w:tcPr>
          <w:p>
            <w:r>
              <w:t>+7</w:t>
            </w:r>
          </w:p>
        </w:tc>
        <w:tc>
          <w:tcPr>
            <w:tcW w:type="dxa" w:w="929"/>
          </w:tcPr>
          <w:p>
            <w:r>
              <w:t>+7</w:t>
            </w:r>
          </w:p>
        </w:tc>
        <w:tc>
          <w:tcPr>
            <w:tcW w:type="dxa" w:w="929"/>
          </w:tcPr>
          <w:p>
            <w:r>
              <w:t>Infernal Arts</w:t>
            </w:r>
          </w:p>
        </w:tc>
        <w:tc>
          <w:tcPr>
            <w:tcW w:type="dxa" w:w="929"/>
          </w:tcPr>
          <w:p>
            <w:r>
              <w:t>8</w:t>
            </w:r>
          </w:p>
        </w:tc>
        <w:tc>
          <w:tcPr>
            <w:tcW w:type="dxa" w:w="929"/>
          </w:tcPr>
          <w:p>
            <w:r>
              <w:t>5</w:t>
            </w:r>
          </w:p>
        </w:tc>
        <w:tc>
          <w:tcPr>
            <w:tcW w:type="dxa" w:w="929"/>
          </w:tcPr>
          <w:p>
            <w:r>
              <w:t>8</w:t>
            </w:r>
          </w:p>
        </w:tc>
        <w:tc>
          <w:tcPr>
            <w:tcW w:type="dxa" w:w="929"/>
          </w:tcPr>
          <w:p>
            <w:r>
              <w:t>3</w:t>
            </w:r>
          </w:p>
        </w:tc>
        <w:tc>
          <w:tcPr>
            <w:tcW w:type="dxa" w:w="929"/>
          </w:tcPr>
          <w:p>
            <w:r>
              <w:t>7</w:t>
            </w:r>
          </w:p>
        </w:tc>
      </w:tr>
      <w:tr>
        <w:tc>
          <w:tcPr>
            <w:tcW w:type="dxa" w:w="929"/>
          </w:tcPr>
          <w:p>
            <w:r>
              <w:t>12</w:t>
            </w:r>
          </w:p>
        </w:tc>
        <w:tc>
          <w:tcPr>
            <w:tcW w:type="dxa" w:w="929"/>
          </w:tcPr>
          <w:p>
            <w:r>
              <w:t>+9/+4</w:t>
            </w:r>
          </w:p>
        </w:tc>
        <w:tc>
          <w:tcPr>
            <w:tcW w:type="dxa" w:w="929"/>
          </w:tcPr>
          <w:p>
            <w:r>
              <w:t>+4</w:t>
            </w:r>
          </w:p>
        </w:tc>
        <w:tc>
          <w:tcPr>
            <w:tcW w:type="dxa" w:w="929"/>
          </w:tcPr>
          <w:p>
            <w:r>
              <w:t>+8</w:t>
            </w:r>
          </w:p>
        </w:tc>
        <w:tc>
          <w:tcPr>
            <w:tcW w:type="dxa" w:w="929"/>
          </w:tcPr>
          <w:p>
            <w:r>
              <w:t>+8</w:t>
            </w:r>
          </w:p>
        </w:tc>
        <w:tc>
          <w:tcPr>
            <w:tcW w:type="dxa" w:w="929"/>
          </w:tcPr>
          <w:p>
            <w:r>
              <w:t>Improved Uncanny Dodge</w:t>
            </w:r>
          </w:p>
        </w:tc>
        <w:tc>
          <w:tcPr>
            <w:tcW w:type="dxa" w:w="929"/>
          </w:tcPr>
          <w:p>
            <w:r>
              <w:t>9</w:t>
            </w:r>
          </w:p>
        </w:tc>
        <w:tc>
          <w:tcPr>
            <w:tcW w:type="dxa" w:w="929"/>
          </w:tcPr>
          <w:p>
            <w:r>
              <w:t>6</w:t>
            </w:r>
          </w:p>
        </w:tc>
        <w:tc>
          <w:tcPr>
            <w:tcW w:type="dxa" w:w="929"/>
          </w:tcPr>
          <w:p>
            <w:r>
              <w:t>9</w:t>
            </w:r>
          </w:p>
        </w:tc>
        <w:tc>
          <w:tcPr>
            <w:tcW w:type="dxa" w:w="929"/>
          </w:tcPr>
          <w:p>
            <w:r>
              <w:t>4</w:t>
            </w:r>
          </w:p>
        </w:tc>
        <w:tc>
          <w:tcPr>
            <w:tcW w:type="dxa" w:w="929"/>
          </w:tcPr>
          <w:p>
            <w:r>
              <w:t>8</w:t>
            </w:r>
          </w:p>
        </w:tc>
      </w:tr>
      <w:tr>
        <w:tc>
          <w:tcPr>
            <w:tcW w:type="dxa" w:w="929"/>
          </w:tcPr>
          <w:p>
            <w:r>
              <w:t>13</w:t>
            </w:r>
          </w:p>
        </w:tc>
        <w:tc>
          <w:tcPr>
            <w:tcW w:type="dxa" w:w="929"/>
          </w:tcPr>
          <w:p>
            <w:r>
              <w:t>+9/+4</w:t>
            </w:r>
          </w:p>
        </w:tc>
        <w:tc>
          <w:tcPr>
            <w:tcW w:type="dxa" w:w="929"/>
          </w:tcPr>
          <w:p>
            <w:r>
              <w:t>+4</w:t>
            </w:r>
          </w:p>
        </w:tc>
        <w:tc>
          <w:tcPr>
            <w:tcW w:type="dxa" w:w="929"/>
          </w:tcPr>
          <w:p>
            <w:r>
              <w:t>+8</w:t>
            </w:r>
          </w:p>
        </w:tc>
        <w:tc>
          <w:tcPr>
            <w:tcW w:type="dxa" w:w="929"/>
          </w:tcPr>
          <w:p>
            <w:r>
              <w:t>+8</w:t>
            </w:r>
          </w:p>
        </w:tc>
        <w:tc>
          <w:tcPr>
            <w:tcW w:type="dxa" w:w="929"/>
          </w:tcPr>
          <w:p>
            <w:r>
              <w:t>Infernal Arts</w:t>
            </w:r>
          </w:p>
        </w:tc>
        <w:tc>
          <w:tcPr>
            <w:tcW w:type="dxa" w:w="929"/>
          </w:tcPr>
          <w:p>
            <w:r>
              <w:t>9</w:t>
            </w:r>
          </w:p>
        </w:tc>
        <w:tc>
          <w:tcPr>
            <w:tcW w:type="dxa" w:w="929"/>
          </w:tcPr>
          <w:p>
            <w:r>
              <w:t>6</w:t>
            </w:r>
          </w:p>
        </w:tc>
        <w:tc>
          <w:tcPr>
            <w:tcW w:type="dxa" w:w="929"/>
          </w:tcPr>
          <w:p>
            <w:r>
              <w:t>9</w:t>
            </w:r>
          </w:p>
        </w:tc>
        <w:tc>
          <w:tcPr>
            <w:tcW w:type="dxa" w:w="929"/>
          </w:tcPr>
          <w:p>
            <w:r>
              <w:t>4</w:t>
            </w:r>
          </w:p>
        </w:tc>
        <w:tc>
          <w:tcPr>
            <w:tcW w:type="dxa" w:w="929"/>
          </w:tcPr>
          <w:p>
            <w:r>
              <w:t>8</w:t>
            </w:r>
          </w:p>
        </w:tc>
      </w:tr>
      <w:tr>
        <w:tc>
          <w:tcPr>
            <w:tcW w:type="dxa" w:w="929"/>
          </w:tcPr>
          <w:p>
            <w:r>
              <w:t>14</w:t>
            </w:r>
          </w:p>
        </w:tc>
        <w:tc>
          <w:tcPr>
            <w:tcW w:type="dxa" w:w="929"/>
          </w:tcPr>
          <w:p>
            <w:r>
              <w:t>+10/+5</w:t>
            </w:r>
          </w:p>
        </w:tc>
        <w:tc>
          <w:tcPr>
            <w:tcW w:type="dxa" w:w="929"/>
          </w:tcPr>
          <w:p>
            <w:r>
              <w:t>+4</w:t>
            </w:r>
          </w:p>
        </w:tc>
        <w:tc>
          <w:tcPr>
            <w:tcW w:type="dxa" w:w="929"/>
          </w:tcPr>
          <w:p>
            <w:r>
              <w:t>+9</w:t>
            </w:r>
          </w:p>
        </w:tc>
        <w:tc>
          <w:tcPr>
            <w:tcW w:type="dxa" w:w="929"/>
          </w:tcPr>
          <w:p>
            <w:r>
              <w:t>+9</w:t>
            </w:r>
          </w:p>
        </w:tc>
        <w:tc>
          <w:tcPr>
            <w:tcW w:type="dxa" w:w="929"/>
          </w:tcPr>
          <w:p>
            <w:r>
              <w:t>Magatama( 5)</w:t>
            </w:r>
          </w:p>
        </w:tc>
        <w:tc>
          <w:tcPr>
            <w:tcW w:type="dxa" w:w="929"/>
          </w:tcPr>
          <w:p>
            <w:r>
              <w:t>10</w:t>
            </w:r>
          </w:p>
        </w:tc>
        <w:tc>
          <w:tcPr>
            <w:tcW w:type="dxa" w:w="929"/>
          </w:tcPr>
          <w:p>
            <w:r>
              <w:t>7</w:t>
            </w:r>
          </w:p>
        </w:tc>
        <w:tc>
          <w:tcPr>
            <w:tcW w:type="dxa" w:w="929"/>
          </w:tcPr>
          <w:p>
            <w:r>
              <w:t>10</w:t>
            </w:r>
          </w:p>
        </w:tc>
        <w:tc>
          <w:tcPr>
            <w:tcW w:type="dxa" w:w="929"/>
          </w:tcPr>
          <w:p>
            <w:r>
              <w:t>4</w:t>
            </w:r>
          </w:p>
        </w:tc>
        <w:tc>
          <w:tcPr>
            <w:tcW w:type="dxa" w:w="929"/>
          </w:tcPr>
          <w:p>
            <w:r>
              <w:t>9</w:t>
            </w:r>
          </w:p>
        </w:tc>
      </w:tr>
      <w:tr>
        <w:tc>
          <w:tcPr>
            <w:tcW w:type="dxa" w:w="929"/>
          </w:tcPr>
          <w:p>
            <w:r>
              <w:t>15</w:t>
            </w:r>
          </w:p>
        </w:tc>
        <w:tc>
          <w:tcPr>
            <w:tcW w:type="dxa" w:w="929"/>
          </w:tcPr>
          <w:p>
            <w:r>
              <w:t>+11/+6/+1</w:t>
            </w:r>
          </w:p>
        </w:tc>
        <w:tc>
          <w:tcPr>
            <w:tcW w:type="dxa" w:w="929"/>
          </w:tcPr>
          <w:p>
            <w:r>
              <w:t>+5</w:t>
            </w:r>
          </w:p>
        </w:tc>
        <w:tc>
          <w:tcPr>
            <w:tcW w:type="dxa" w:w="929"/>
          </w:tcPr>
          <w:p>
            <w:r>
              <w:t>+9</w:t>
            </w:r>
          </w:p>
        </w:tc>
        <w:tc>
          <w:tcPr>
            <w:tcW w:type="dxa" w:w="929"/>
          </w:tcPr>
          <w:p>
            <w:r>
              <w:t>+9</w:t>
            </w:r>
          </w:p>
        </w:tc>
        <w:tc>
          <w:tcPr>
            <w:tcW w:type="dxa" w:w="929"/>
          </w:tcPr>
          <w:p>
            <w:r>
              <w:t>Infernal Arts</w:t>
            </w:r>
          </w:p>
        </w:tc>
        <w:tc>
          <w:tcPr>
            <w:tcW w:type="dxa" w:w="929"/>
          </w:tcPr>
          <w:p>
            <w:r>
              <w:t>11</w:t>
            </w:r>
          </w:p>
        </w:tc>
        <w:tc>
          <w:tcPr>
            <w:tcW w:type="dxa" w:w="929"/>
          </w:tcPr>
          <w:p>
            <w:r>
              <w:t>7</w:t>
            </w:r>
          </w:p>
        </w:tc>
        <w:tc>
          <w:tcPr>
            <w:tcW w:type="dxa" w:w="929"/>
          </w:tcPr>
          <w:p>
            <w:r>
              <w:t>11</w:t>
            </w:r>
          </w:p>
        </w:tc>
        <w:tc>
          <w:tcPr>
            <w:tcW w:type="dxa" w:w="929"/>
          </w:tcPr>
          <w:p>
            <w:r>
              <w:t>5</w:t>
            </w:r>
          </w:p>
        </w:tc>
        <w:tc>
          <w:tcPr>
            <w:tcW w:type="dxa" w:w="929"/>
          </w:tcPr>
          <w:p>
            <w:r>
              <w:t>9</w:t>
            </w:r>
          </w:p>
        </w:tc>
      </w:tr>
      <w:tr>
        <w:tc>
          <w:tcPr>
            <w:tcW w:type="dxa" w:w="929"/>
          </w:tcPr>
          <w:p>
            <w:r>
              <w:t>16</w:t>
            </w:r>
          </w:p>
        </w:tc>
        <w:tc>
          <w:tcPr>
            <w:tcW w:type="dxa" w:w="929"/>
          </w:tcPr>
          <w:p>
            <w:r>
              <w:t>+12/+7/+2</w:t>
            </w:r>
          </w:p>
        </w:tc>
        <w:tc>
          <w:tcPr>
            <w:tcW w:type="dxa" w:w="929"/>
          </w:tcPr>
          <w:p>
            <w:r>
              <w:t>+5</w:t>
            </w:r>
          </w:p>
        </w:tc>
        <w:tc>
          <w:tcPr>
            <w:tcW w:type="dxa" w:w="929"/>
          </w:tcPr>
          <w:p>
            <w:r>
              <w:t>+10</w:t>
            </w:r>
          </w:p>
        </w:tc>
        <w:tc>
          <w:tcPr>
            <w:tcW w:type="dxa" w:w="929"/>
          </w:tcPr>
          <w:p>
            <w:r>
              <w:t>+10</w:t>
            </w:r>
          </w:p>
        </w:tc>
        <w:tc>
          <w:tcPr>
            <w:tcW w:type="dxa" w:w="929"/>
          </w:tcPr>
          <w:p>
            <w:r>
              <w:t>-</w:t>
            </w:r>
          </w:p>
        </w:tc>
        <w:tc>
          <w:tcPr>
            <w:tcW w:type="dxa" w:w="929"/>
          </w:tcPr>
          <w:p>
            <w:r>
              <w:t>12</w:t>
            </w:r>
          </w:p>
        </w:tc>
        <w:tc>
          <w:tcPr>
            <w:tcW w:type="dxa" w:w="929"/>
          </w:tcPr>
          <w:p>
            <w:r>
              <w:t>8</w:t>
            </w:r>
          </w:p>
        </w:tc>
        <w:tc>
          <w:tcPr>
            <w:tcW w:type="dxa" w:w="929"/>
          </w:tcPr>
          <w:p>
            <w:r>
              <w:t>12</w:t>
            </w:r>
          </w:p>
        </w:tc>
        <w:tc>
          <w:tcPr>
            <w:tcW w:type="dxa" w:w="929"/>
          </w:tcPr>
          <w:p>
            <w:r>
              <w:t>5</w:t>
            </w:r>
          </w:p>
        </w:tc>
        <w:tc>
          <w:tcPr>
            <w:tcW w:type="dxa" w:w="929"/>
          </w:tcPr>
          <w:p>
            <w:r>
              <w:t>10</w:t>
            </w:r>
          </w:p>
        </w:tc>
      </w:tr>
      <w:tr>
        <w:tc>
          <w:tcPr>
            <w:tcW w:type="dxa" w:w="929"/>
          </w:tcPr>
          <w:p>
            <w:r>
              <w:t>17</w:t>
            </w:r>
          </w:p>
        </w:tc>
        <w:tc>
          <w:tcPr>
            <w:tcW w:type="dxa" w:w="929"/>
          </w:tcPr>
          <w:p>
            <w:r>
              <w:t>+12/+7/+2</w:t>
            </w:r>
          </w:p>
        </w:tc>
        <w:tc>
          <w:tcPr>
            <w:tcW w:type="dxa" w:w="929"/>
          </w:tcPr>
          <w:p>
            <w:r>
              <w:t>+5</w:t>
            </w:r>
          </w:p>
        </w:tc>
        <w:tc>
          <w:tcPr>
            <w:tcW w:type="dxa" w:w="929"/>
          </w:tcPr>
          <w:p>
            <w:r>
              <w:t>+10</w:t>
            </w:r>
          </w:p>
        </w:tc>
        <w:tc>
          <w:tcPr>
            <w:tcW w:type="dxa" w:w="929"/>
          </w:tcPr>
          <w:p>
            <w:r>
              <w:t>+10</w:t>
            </w:r>
          </w:p>
        </w:tc>
        <w:tc>
          <w:tcPr>
            <w:tcW w:type="dxa" w:w="929"/>
          </w:tcPr>
          <w:p>
            <w:r>
              <w:t>Infernal Arts</w:t>
            </w:r>
          </w:p>
        </w:tc>
        <w:tc>
          <w:tcPr>
            <w:tcW w:type="dxa" w:w="929"/>
          </w:tcPr>
          <w:p>
            <w:r>
              <w:t>12</w:t>
            </w:r>
          </w:p>
        </w:tc>
        <w:tc>
          <w:tcPr>
            <w:tcW w:type="dxa" w:w="929"/>
          </w:tcPr>
          <w:p>
            <w:r>
              <w:t>8</w:t>
            </w:r>
          </w:p>
        </w:tc>
        <w:tc>
          <w:tcPr>
            <w:tcW w:type="dxa" w:w="929"/>
          </w:tcPr>
          <w:p>
            <w:r>
              <w:t>12</w:t>
            </w:r>
          </w:p>
        </w:tc>
        <w:tc>
          <w:tcPr>
            <w:tcW w:type="dxa" w:w="929"/>
          </w:tcPr>
          <w:p>
            <w:r>
              <w:t>5</w:t>
            </w:r>
          </w:p>
        </w:tc>
        <w:tc>
          <w:tcPr>
            <w:tcW w:type="dxa" w:w="929"/>
          </w:tcPr>
          <w:p>
            <w:r>
              <w:t>10</w:t>
            </w:r>
          </w:p>
        </w:tc>
      </w:tr>
      <w:tr>
        <w:tc>
          <w:tcPr>
            <w:tcW w:type="dxa" w:w="929"/>
          </w:tcPr>
          <w:p>
            <w:r>
              <w:t>18</w:t>
            </w:r>
          </w:p>
        </w:tc>
        <w:tc>
          <w:tcPr>
            <w:tcW w:type="dxa" w:w="929"/>
          </w:tcPr>
          <w:p>
            <w:r>
              <w:t>+13/+8/+3</w:t>
            </w:r>
          </w:p>
        </w:tc>
        <w:tc>
          <w:tcPr>
            <w:tcW w:type="dxa" w:w="929"/>
          </w:tcPr>
          <w:p>
            <w:r>
              <w:t>+6</w:t>
            </w:r>
          </w:p>
        </w:tc>
        <w:tc>
          <w:tcPr>
            <w:tcW w:type="dxa" w:w="929"/>
          </w:tcPr>
          <w:p>
            <w:r>
              <w:t>+11</w:t>
            </w:r>
          </w:p>
        </w:tc>
        <w:tc>
          <w:tcPr>
            <w:tcW w:type="dxa" w:w="929"/>
          </w:tcPr>
          <w:p>
            <w:r>
              <w:t>+11</w:t>
            </w:r>
          </w:p>
        </w:tc>
        <w:tc>
          <w:tcPr>
            <w:tcW w:type="dxa" w:w="929"/>
          </w:tcPr>
          <w:p>
            <w:r>
              <w:t>-</w:t>
            </w:r>
          </w:p>
        </w:tc>
        <w:tc>
          <w:tcPr>
            <w:tcW w:type="dxa" w:w="929"/>
          </w:tcPr>
          <w:p>
            <w:r>
              <w:t>13</w:t>
            </w:r>
          </w:p>
        </w:tc>
        <w:tc>
          <w:tcPr>
            <w:tcW w:type="dxa" w:w="929"/>
          </w:tcPr>
          <w:p>
            <w:r>
              <w:t>9</w:t>
            </w:r>
          </w:p>
        </w:tc>
        <w:tc>
          <w:tcPr>
            <w:tcW w:type="dxa" w:w="929"/>
          </w:tcPr>
          <w:p>
            <w:r>
              <w:t>13</w:t>
            </w:r>
          </w:p>
        </w:tc>
        <w:tc>
          <w:tcPr>
            <w:tcW w:type="dxa" w:w="929"/>
          </w:tcPr>
          <w:p>
            <w:r>
              <w:t>6</w:t>
            </w:r>
          </w:p>
        </w:tc>
        <w:tc>
          <w:tcPr>
            <w:tcW w:type="dxa" w:w="929"/>
          </w:tcPr>
          <w:p>
            <w:r>
              <w:t>11</w:t>
            </w:r>
          </w:p>
        </w:tc>
      </w:tr>
      <w:tr>
        <w:tc>
          <w:tcPr>
            <w:tcW w:type="dxa" w:w="929"/>
          </w:tcPr>
          <w:p>
            <w:r>
              <w:t>19</w:t>
            </w:r>
          </w:p>
        </w:tc>
        <w:tc>
          <w:tcPr>
            <w:tcW w:type="dxa" w:w="929"/>
          </w:tcPr>
          <w:p>
            <w:r>
              <w:t>+14/+9/+4</w:t>
            </w:r>
          </w:p>
        </w:tc>
        <w:tc>
          <w:tcPr>
            <w:tcW w:type="dxa" w:w="929"/>
          </w:tcPr>
          <w:p>
            <w:r>
              <w:t>+6</w:t>
            </w:r>
          </w:p>
        </w:tc>
        <w:tc>
          <w:tcPr>
            <w:tcW w:type="dxa" w:w="929"/>
          </w:tcPr>
          <w:p>
            <w:r>
              <w:t>+11</w:t>
            </w:r>
          </w:p>
        </w:tc>
        <w:tc>
          <w:tcPr>
            <w:tcW w:type="dxa" w:w="929"/>
          </w:tcPr>
          <w:p>
            <w:r>
              <w:t>+11</w:t>
            </w:r>
          </w:p>
        </w:tc>
        <w:tc>
          <w:tcPr>
            <w:tcW w:type="dxa" w:w="929"/>
          </w:tcPr>
          <w:p>
            <w:r>
              <w:t>Infernal Arts</w:t>
            </w:r>
          </w:p>
        </w:tc>
        <w:tc>
          <w:tcPr>
            <w:tcW w:type="dxa" w:w="929"/>
          </w:tcPr>
          <w:p>
            <w:r>
              <w:t>14</w:t>
            </w:r>
          </w:p>
        </w:tc>
        <w:tc>
          <w:tcPr>
            <w:tcW w:type="dxa" w:w="929"/>
          </w:tcPr>
          <w:p>
            <w:r>
              <w:t>9</w:t>
            </w:r>
          </w:p>
        </w:tc>
        <w:tc>
          <w:tcPr>
            <w:tcW w:type="dxa" w:w="929"/>
          </w:tcPr>
          <w:p>
            <w:r>
              <w:t>14</w:t>
            </w:r>
          </w:p>
        </w:tc>
        <w:tc>
          <w:tcPr>
            <w:tcW w:type="dxa" w:w="929"/>
          </w:tcPr>
          <w:p>
            <w:r>
              <w:t>6</w:t>
            </w:r>
          </w:p>
        </w:tc>
        <w:tc>
          <w:tcPr>
            <w:tcW w:type="dxa" w:w="929"/>
          </w:tcPr>
          <w:p>
            <w:r>
              <w:t>11</w:t>
            </w:r>
          </w:p>
        </w:tc>
      </w:tr>
      <w:tr>
        <w:tc>
          <w:tcPr>
            <w:tcW w:type="dxa" w:w="929"/>
          </w:tcPr>
          <w:p>
            <w:r>
              <w:t>20</w:t>
            </w:r>
          </w:p>
        </w:tc>
        <w:tc>
          <w:tcPr>
            <w:tcW w:type="dxa" w:w="929"/>
          </w:tcPr>
          <w:p>
            <w:r>
              <w:t>+15/+10/+5</w:t>
            </w:r>
          </w:p>
        </w:tc>
        <w:tc>
          <w:tcPr>
            <w:tcW w:type="dxa" w:w="929"/>
          </w:tcPr>
          <w:p>
            <w:r>
              <w:t>+6</w:t>
            </w:r>
          </w:p>
        </w:tc>
        <w:tc>
          <w:tcPr>
            <w:tcW w:type="dxa" w:w="929"/>
          </w:tcPr>
          <w:p>
            <w:r>
              <w:t>+12</w:t>
            </w:r>
          </w:p>
        </w:tc>
        <w:tc>
          <w:tcPr>
            <w:tcW w:type="dxa" w:w="929"/>
          </w:tcPr>
          <w:p>
            <w:r>
              <w:t>+12</w:t>
            </w:r>
          </w:p>
        </w:tc>
        <w:tc>
          <w:tcPr>
            <w:tcW w:type="dxa" w:w="929"/>
          </w:tcPr>
          <w:p>
            <w:r>
              <w:t>Archfiend Form</w:t>
            </w:r>
          </w:p>
        </w:tc>
        <w:tc>
          <w:tcPr>
            <w:tcW w:type="dxa" w:w="929"/>
          </w:tcPr>
          <w:p>
            <w:r>
              <w:t>15</w:t>
            </w:r>
          </w:p>
        </w:tc>
        <w:tc>
          <w:tcPr>
            <w:tcW w:type="dxa" w:w="929"/>
          </w:tcPr>
          <w:p>
            <w:r>
              <w:t>10</w:t>
            </w:r>
          </w:p>
        </w:tc>
        <w:tc>
          <w:tcPr>
            <w:tcW w:type="dxa" w:w="929"/>
          </w:tcPr>
          <w:p>
            <w:r>
              <w:t>15</w:t>
            </w:r>
          </w:p>
        </w:tc>
        <w:tc>
          <w:tcPr>
            <w:tcW w:type="dxa" w:w="929"/>
          </w:tcPr>
          <w:p>
            <w:r>
              <w:t>6</w:t>
            </w:r>
          </w:p>
        </w:tc>
        <w:tc>
          <w:tcPr>
            <w:tcW w:type="dxa" w:w="929"/>
          </w:tcPr>
          <w:p>
            <w:r>
              <w:t>12</w:t>
            </w:r>
          </w:p>
        </w:tc>
      </w:tr>
    </w:tbl>
    <w:p>
      <w:pPr>
        <w:pStyle w:val="Heading3"/>
      </w:pPr>
      <w:r>
        <w:t>Core Class Features</w:t>
      </w:r>
    </w:p>
    <w:p>
      <w:pPr>
        <w:pStyle w:val="Heading3"/>
      </w:pPr>
      <w:r>
        <w:t>Blended Training</w:t>
      </w:r>
    </w:p>
    <w:p>
      <w:r>
        <w:t>The Night Monarch gains a combat or magic talent every time she gains a class level, according to the class table. Night Monarchs use their Charisma modifier as their practitioner modifier and operative modifier.</w:t>
      </w:r>
    </w:p>
    <w:p>
      <w:pPr>
        <w:pStyle w:val="Heading3"/>
      </w:pPr>
      <w:r>
        <w:t>Master of Night (Su)</w:t>
      </w:r>
    </w:p>
    <w:p>
      <w:r>
        <w:t>The Night Monarch radiates an aura of dark authority. She gains a bonus on Intimidate checks equal to half her class level (minimum 1). Additionally, fiends, undead, and creatures with the evil subtype take a -2 penalty on saving throws against her abilities. At 10th level, this penalty increases to -4.</w:t>
      </w:r>
    </w:p>
    <w:p>
      <w:pPr>
        <w:pStyle w:val="Heading3"/>
      </w:pPr>
      <w:r>
        <w:t>Dark Lore (Ex)</w:t>
      </w:r>
    </w:p>
    <w:p>
      <w:r>
        <w:t>The Night Monarch's study of souls and fiendish power grants her insight into the creatures she hunts. She may make Knowledge checks untrained, and adds half her class level to all Knowledge (arcana), Knowledge (planes), and Knowledge (religion) checks. Additionally, when she successfully identifies a creature's abilities or weaknesses, she gains a +1 insight bonus on attack rolls against that creature for 24 hours.</w:t>
      </w:r>
    </w:p>
    <w:p>
      <w:pPr>
        <w:pStyle w:val="Heading3"/>
      </w:pPr>
      <w:r>
        <w:t>Soul Arts (Su)</w:t>
      </w:r>
    </w:p>
    <w:p>
      <w:r>
        <w:t>The Night Monarch learns how to harvest and control souls of others, gaining the Soul sphere as a bonus feat at 1st level. She uses her Hit Dice as her caster level for all Soul sphere talents.</w:t>
      </w:r>
    </w:p>
    <w:p>
      <w:pPr>
        <w:pStyle w:val="Heading3"/>
      </w:pPr>
      <w:r>
        <w:t>Bloodline Brands (Su)</w:t>
      </w:r>
    </w:p>
    <w:p>
      <w:r>
        <w:t>As a full-round action, the Night Monarch may attempt to absorb the soul essence of a willing or recently defeated creature, creating a Bloodline Brand. She may only attempt absorption within a number of rounds equal to her class level after the creature's defeat. To absorb a creature, the Night Monarch rolls percentile dice. The base absorption chance is 25%, modified as follows: • +5% per class level • -5% per Hit Die the creature possesses • +10% if the creature is willing If the roll succeeds, the Night Monarch gains a Bloodline Brand tied to that creature's essence, granting her access to that brand's talent list. She may store a number of Bloodline Brands equal to her Bloodline Brands column. If she is already at maximum brands, she must choose one to permanently overwrite. Switching her active brand costs a full-round action.</w:t>
      </w:r>
    </w:p>
    <w:p>
      <w:pPr>
        <w:pStyle w:val="Heading3"/>
      </w:pPr>
      <w:r>
        <w:t>Succubus Companion</w:t>
      </w:r>
    </w:p>
    <w:p>
      <w:r>
        <w:t>The Night Monarch starts the game with a special companion known as a Succubus at 1st level, bound to one of her Bloodline Brand slots. See the Succubus Companion section for full rules.</w:t>
      </w:r>
    </w:p>
    <w:p>
      <w:pPr>
        <w:pStyle w:val="Heading3"/>
      </w:pPr>
      <w:r>
        <w:t>Magatama (Su)</w:t>
      </w:r>
    </w:p>
    <w:p>
      <w:r>
        <w:t>At 2nd level, the Night Monarch may customize up to three magatama — sacred gems she spends 8 hours attuning through meditation, ritual, and combat practice. Each magatama represents a unique configuration of power she has drilled into her fighting style. The number of magatama she may have customized simultaneously increases to 4 at 8th level and 5 at 14th level. Each magatama may contain a number of sphere talents equal to the Talents per Magatama column on the Night Monarch table. A magatama must contain a base sphere before additional talents from that sphere may be added, unless the Night Monarch already possesses that base sphere through another source such as Blended Training, the Extra Combat Talent feat, or multiclassing. Talents granted by a magatama cannot be used to qualify for feats or meet prerequisites unless otherwise noted. Spheres and talents that grant skill retraining never do so when gained through a magatama. The Night Monarch may only benefit from one magatama at a time — this is her active magatama. She may switch her active magatama as a swift action. She may customize a new magatama or alter an existing one by spending 8 hours, choosing which talents to lose and which to replace them with.</w:t>
      </w:r>
    </w:p>
    <w:p>
      <w:pPr>
        <w:pStyle w:val="Heading3"/>
      </w:pPr>
      <w:r>
        <w:t>Infernal Grace (Su)</w:t>
      </w:r>
    </w:p>
    <w:p>
      <w:r>
        <w:t>At 2nd level, the Night Monarch adds her Charisma modifier as a bonus on all saving throws.</w:t>
      </w:r>
    </w:p>
    <w:p>
      <w:pPr>
        <w:pStyle w:val="Heading3"/>
      </w:pPr>
      <w:r>
        <w:t>Uncanny Dodge (Ex)</w:t>
      </w:r>
    </w:p>
    <w:p>
      <w:r>
        <w:t>At 4th level, the Night Monarch retains her Dexterity bonus to AC even when caught flat-footed or struck by an invisible attacker.</w:t>
      </w:r>
    </w:p>
    <w:p>
      <w:pPr>
        <w:pStyle w:val="Heading3"/>
      </w:pPr>
      <w:r>
        <w:t>Improved Uncanny Dodge (Ex)</w:t>
      </w:r>
    </w:p>
    <w:p>
      <w:r>
        <w:t>At 12th level, the Night Monarch can no longer be flanked, except by a rogue of at least 4 levels higher.</w:t>
      </w:r>
    </w:p>
    <w:p>
      <w:pPr>
        <w:pStyle w:val="Heading3"/>
      </w:pPr>
      <w:r>
        <w:t>Archfiend Form (Su)</w:t>
      </w:r>
    </w:p>
    <w:p>
      <w:r>
        <w:t>At 20th level, the Night Monarch permanently becomes an outsider. Her creature type changes to outsider (native) with the evil and extraplanar subtypes. She chooses one fiend subtype — devil (lawful), demon (chaotic), or daemon (neutral) — which cannot be changed. She gains the following permanent benefits: • Darkvision 60 ft (or existing darkvision increases by 30 ft) • Damage Reduction 10/good • Energy Resistance 10 to fire and one energy type appropriate to her subtype (cold for devil, electricity for demon, acid for daemon) • Immunity to poison and disease • No longer needs to eat, sleep, or breathe (may still rest to recover spell points) • Tongues (constant, self only) — communicate with any creature that has a language • Spell Resistance equal to 11 + Night Monarch level • Charisma increases by +4</w:t>
      </w:r>
    </w:p>
    <w:p>
      <w:pPr>
        <w:pStyle w:val="Heading3"/>
      </w:pPr>
      <w:r>
        <w:t>Infernal Arts</w:t>
      </w:r>
    </w:p>
    <w:p>
      <w:r>
        <w:t>As the Night Monarch's power grows she learns special techniques known as Infernal Arts to further her dark mastery. At 1st level and every 2 levels after that, the Night Monarch learns one Infernal Art from the following list. Unless otherwise noted, each Infernal Art may only be taken once.</w:t>
      </w:r>
    </w:p>
    <w:p>
      <w:pPr>
        <w:pStyle w:val="Heading3"/>
      </w:pPr>
      <w:r>
        <w:t>Resonance (Su)</w:t>
      </w:r>
    </w:p>
    <w:p>
      <w:r>
        <w:t>The Night Monarch may spend 1 spell point as a swift action to empower her active Succubus companion's supernatural abilities, granting a +2 bonus on attack rolls and damage rolls made with those abilities for 1 round.</w:t>
      </w:r>
    </w:p>
    <w:p>
      <w:pPr>
        <w:pStyle w:val="Heading3"/>
      </w:pPr>
      <w:r>
        <w:t>Cross Training (Ex)</w:t>
      </w:r>
    </w:p>
    <w:p>
      <w:r>
        <w:t>Through rigorous study or field practice, the Night Monarch has acquired the fundamental ability of another class. She may select one class other than her own to cross-train with. She gains one 1st-level class feature of her choice from the chosen class. She does not gain the chosen class's BAB, saving throw improvements, or spellcasting progression. This class cannot be changed once selected.</w:t>
      </w:r>
    </w:p>
    <w:p>
      <w:pPr>
        <w:pStyle w:val="Heading3"/>
      </w:pPr>
      <w:r>
        <w:t>Advanced Training (Ex)</w:t>
      </w:r>
    </w:p>
    <w:p>
      <w:r>
        <w:t>Having honed her cross-training further, the Night Monarch now gains class features from the cross-trained class as if she were a number of levels equal to her total character level, but only up to a maximum of 5th level in that class. Prerequisite: Cross Training.</w:t>
      </w:r>
    </w:p>
    <w:p>
      <w:pPr>
        <w:pStyle w:val="Heading3"/>
      </w:pPr>
      <w:r>
        <w:t>Friends on the Other Side (Su)</w:t>
      </w:r>
    </w:p>
    <w:p>
      <w:r>
        <w:t>The Night Monarch learns to contact a special outsider merchant, allowing her to buy and sell anywhere by spending a full-round action.</w:t>
      </w:r>
    </w:p>
    <w:p>
      <w:pPr>
        <w:pStyle w:val="Heading3"/>
      </w:pPr>
      <w:r>
        <w:t>Champion Feat (Ex)</w:t>
      </w:r>
    </w:p>
    <w:p>
      <w:r>
        <w:t>The Night Monarch gains any one combat feat as a bonus feat, ignoring prerequisites.</w:t>
      </w:r>
    </w:p>
    <w:p>
      <w:pPr>
        <w:pStyle w:val="Heading3"/>
      </w:pPr>
      <w:r>
        <w:t>Kindled Essence (Su)</w:t>
      </w:r>
    </w:p>
    <w:p>
      <w:r>
        <w:t>The Night Monarch's studies allow her to kindle her akashic spark, granting her an essence pool equal to her class level plus her Charisma modifier.</w:t>
      </w:r>
    </w:p>
    <w:p>
      <w:pPr>
        <w:pStyle w:val="Heading3"/>
      </w:pPr>
      <w:r>
        <w:t>Akashic Understanding (Su)</w:t>
      </w:r>
    </w:p>
    <w:p>
      <w:r>
        <w:t>The Night Monarch's studies of akashic energies allow her to bind veils into her chakras, unlocking them in the following order: hands, head, feet, headband, shoulder, wrist, belt, neck. The Night Monarch's veil list contains all veils from the Promethean and Vizier lists, along with the following unique veils: Oni Sword Master's Pauldron, Reaper's Glaive, Night Monarch Warblade.</w:t>
      </w:r>
    </w:p>
    <w:p>
      <w:pPr>
        <w:pStyle w:val="Heading3"/>
      </w:pPr>
      <w:r>
        <w:t>Energy Nexus (Su)</w:t>
      </w:r>
    </w:p>
    <w:p>
      <w:r>
        <w:t>The Night Monarch learns to convert multiple energy types — spell pool, ki, and essence — between each other. As a full-round action, she can convert up to her Charisma modifier in points of one energy type she controls to another energy type she controls.</w:t>
      </w:r>
    </w:p>
    <w:p>
      <w:pPr>
        <w:pStyle w:val="Heading3"/>
      </w:pPr>
      <w:r>
        <w:t>Negotiation, My Dear (Ex)</w:t>
      </w:r>
    </w:p>
    <w:p>
      <w:r>
        <w:t>The Night Monarch knows the importance of hazard pay, compensation, and negotiations. She adds her class level to any Diplomacy checks made to earn monetary rewards.</w:t>
      </w:r>
    </w:p>
    <w:p>
      <w:pPr>
        <w:pStyle w:val="Heading3"/>
      </w:pPr>
      <w:r>
        <w:t>Monster Collector (Su)</w:t>
      </w:r>
    </w:p>
    <w:p>
      <w:r>
        <w:t>The Night Monarch becomes adept at absorbing unusual creatures. When using Bloodline Brands, she can now absorb the essence of monstrous creatures (magical beasts, dragons, etc.), provided they possess supernatural abilities. The number of brands she can store increases by 1.</w:t>
      </w:r>
    </w:p>
    <w:p>
      <w:pPr>
        <w:pStyle w:val="Heading3"/>
      </w:pPr>
      <w:r>
        <w:t>Rajah Heraldry (Ex)</w:t>
      </w:r>
    </w:p>
    <w:p>
      <w:r>
        <w:t>The Night Monarch can create a magical crest that inspires awe in allies and fear in enemies. As a standard action, she projects an aura (30-ft. radius) for a number of rounds equal to her Charisma modifier. Allies gain a +1 morale bonus to attack rolls and saving throws. Enemies suffer a -1 penalty to these rolls. At 10th level, these bonuses and penalties increase to +2/-2.</w:t>
      </w:r>
    </w:p>
    <w:p>
      <w:pPr>
        <w:pStyle w:val="Heading3"/>
      </w:pPr>
      <w:r>
        <w:t>Merge Brand (Su)</w:t>
      </w:r>
    </w:p>
    <w:p>
      <w:r>
        <w:t>The Night Monarch can merge two Bloodline Brands into one, combining their abilities. The merged brand counts as a single brand but retains both sets of abilities. Switching to or from a merged brand still requires the standard action cost. At 12th level, the Night Monarch may merge up to three brands.</w:t>
      </w:r>
    </w:p>
    <w:p>
      <w:pPr>
        <w:pStyle w:val="Heading3"/>
      </w:pPr>
      <w:r>
        <w:t>Amped Brands (Su)</w:t>
      </w:r>
    </w:p>
    <w:p>
      <w:r>
        <w:t>The Night Monarch may augment her brands with Mana Sphere amp talents. When using abilities gained from Bloodline Brands, she may expend 1 spell point to apply a single Mana amp talent she knows to the ability.</w:t>
      </w:r>
    </w:p>
    <w:p>
      <w:pPr>
        <w:pStyle w:val="Heading3"/>
      </w:pPr>
      <w:r>
        <w:t>True Pure Body (Ex)</w:t>
      </w:r>
    </w:p>
    <w:p>
      <w:r>
        <w:t>The Night Monarch perfects her physical form. She gains the full hit points from her Hit Dice, instead of rolling or taking the average. This applies retroactively to all previous levels.</w:t>
      </w:r>
    </w:p>
    <w:p>
      <w:pPr>
        <w:pStyle w:val="Heading3"/>
      </w:pPr>
      <w:r>
        <w:t>Leadership (Ex)</w:t>
      </w:r>
    </w:p>
    <w:p>
      <w:r>
        <w:t>The Night Monarch gains the Leadership feat, using her Charisma modifier as the primary determining factor for her cohort and followers.</w:t>
      </w:r>
    </w:p>
    <w:p>
      <w:pPr>
        <w:pStyle w:val="Heading3"/>
      </w:pPr>
      <w:r>
        <w:t>Soul Sight (Su)</w:t>
      </w:r>
    </w:p>
    <w:p>
      <w:r>
        <w:t>The Night Monarch's dark lore sharpens into supernatural perception. She gains blindsense 30 ft against any creature whose Bloodline Brand she possesses. Additionally she may spend 1 spell point to gain true seeing for 1 round per class level once per day.</w:t>
      </w:r>
    </w:p>
    <w:p>
      <w:pPr>
        <w:pStyle w:val="Heading3"/>
      </w:pPr>
      <w:r>
        <w:t>Infernal Stride (Su)</w:t>
      </w:r>
    </w:p>
    <w:p>
      <w:r>
        <w:t xml:space="preserve">The Night Monarch's fiendish nature bleeds into her movement. She gains a +10 bonus to her base land speed. </w:t>
      </w:r>
    </w:p>
    <w:p>
      <w:pPr>
        <w:pStyle w:val="Heading3"/>
      </w:pPr>
      <w:r>
        <w:t>Magatama Mastery (Ex)</w:t>
      </w:r>
    </w:p>
    <w:p>
      <w:r>
        <w:t>The Night Monarch's attunement to her magatama deepens. She may switch her active magatama as a free action instead of a swift action. Additionally once per day she may benefit from two active magatama simultaneously for a number of rounds equal to her Charisma modifier. Prerequisite: Must possess at least 3 customized magatama.</w:t>
      </w:r>
    </w:p>
    <w:p>
      <w:r>
        <w:br w:type="page"/>
      </w:r>
    </w:p>
    <w:p>
      <w:pPr>
        <w:pStyle w:val="Heading1"/>
      </w:pPr>
      <w:r>
        <w:t>Succubus Companion</w:t>
      </w:r>
    </w:p>
    <w:p>
      <w:r>
        <w:t>The Night Monarch starts the game with a special companion known as a Succubus at 1st level, bound to one of her Bloodline Brand slots.</w:t>
      </w:r>
    </w:p>
    <w:p>
      <w:pPr>
        <w:pStyle w:val="Heading3"/>
      </w:pPr>
      <w:r>
        <w:t>Succubus Companion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Brand Bounty (Su)</w:t>
      </w:r>
    </w:p>
    <w:p>
      <w:r>
        <w:t>The Succubus companion may be stored within one of her master's Bloodline Brand slots. While stored, the Night Monarch gains access to all of her Succubus companion's currently known talents as if they were her own. The Succubus companion continues to gain experience and talents normally while stored. Retrieving or storing the Succubus companion requires a full- round action.</w:t>
      </w:r>
    </w:p>
    <w:p>
      <w:pPr>
        <w:pStyle w:val="Heading3"/>
      </w:pPr>
      <w:r>
        <w:t>Spiritual Development (Ex)</w:t>
      </w:r>
    </w:p>
    <w:p>
      <w:r>
        <w:t>The Succubus companion's physical form grows stronger as her bond with her master deepens. She gains a bonus to both Strength and Dexterity equal to the Str/Dex Boost column on her progression table.</w:t>
      </w:r>
    </w:p>
    <w:p>
      <w:pPr>
        <w:pStyle w:val="Heading3"/>
      </w:pPr>
      <w:r>
        <w:t>Profane Grace (Su)</w:t>
      </w:r>
    </w:p>
    <w:p>
      <w:r>
        <w:t>At 3rd level, the Succubus companion adds her Charisma modifier as a bonus on all saving throws.</w:t>
      </w:r>
    </w:p>
    <w:p>
      <w:pPr>
        <w:pStyle w:val="Heading3"/>
      </w:pPr>
      <w:r>
        <w:t>Alertness (Ex)</w:t>
      </w:r>
    </w:p>
    <w:p>
      <w:r>
        <w:t>While the Succubus companion is within reach, her master gains the Alertness feat, receiving a +2 bonus on Perception and Sense Motive checks. If the master already has Alertness, these bonuses increase to +4.</w:t>
      </w:r>
    </w:p>
    <w:p>
      <w:pPr>
        <w:pStyle w:val="Heading3"/>
      </w:pPr>
      <w:r>
        <w:t>Magi-Change</w:t>
      </w:r>
    </w:p>
    <w:p>
      <w:r>
        <w:t>The Succubus companion can transform herself into weapon or armor forms for her master. Unless noted, all Magi-Change transformations last a number of rounds equal to the Succubus's Hit Dice or until she reverts as a free action.</w:t>
      </w:r>
    </w:p>
    <w:p>
      <w:pPr>
        <w:pStyle w:val="Heading3"/>
      </w:pPr>
      <w:r>
        <w:t>Succubus Talent List</w:t>
      </w:r>
    </w:p>
    <w:p>
      <w:r>
        <w:t>1. Hex (Su): The Succubus gains the ability to use witch hexes as if she were a witch of half her Hit Dice. She selects one hex upon gaining this talent and may use it a number of times per day equal to 3 + her Charisma modifier.</w:t>
      </w:r>
    </w:p>
    <w:p>
      <w:r>
        <w:t>2. Eyecandy (Ex): The Succubus gains a +2 inherent bonus to Charisma. This bonus increases to +4 at 10th level.</w:t>
      </w:r>
    </w:p>
    <w:p>
      <w:r>
        <w:t>3. Initiate Magic (Sp): The Succubus gains detect good, charm person, and suggestion as spell-like abilities, each usable a number of times per day equal to 3 + her Charisma modifier.</w:t>
      </w:r>
    </w:p>
    <w:p>
      <w:r>
        <w:t>4. Magi-Change: Succubus Arms (Su): As a full-round action, transforms into a melee or ranged weapon. Deals base damage appropriate to the weapon type. Enhancement bonus equal to half Hit Dice (min +1, max +5). Deals damage as evil-aligned. Fast Magi- Change reduces this to standard action; Lightning Magi-Change reduces to swift.</w:t>
      </w:r>
    </w:p>
    <w:p>
      <w:r>
        <w:t>5. Magi-Change: Armor of Lust (Su): As a full-round action, transforms into light, medium, or heavy armor. Enhancement bonus to AC equal to half Hit Dice (min +1, max +5). Grants fire resistance 10 and +2 bonus to saves vs. mind-affecting effects.</w:t>
      </w:r>
    </w:p>
    <w:p>
      <w:r>
        <w:t>6. Fast Magi-Change (Su): Activating Magi-Change abilities now requires only a standard action.</w:t>
      </w:r>
    </w:p>
    <w:p>
      <w:r>
        <w:t>7. Lightning Magi-Change (Su): Activating Magi-Change abilities now requires only a swift action. Prerequisite: Fast Magi-Change.</w:t>
      </w:r>
    </w:p>
    <w:p>
      <w:r>
        <w:t>8. Slotted Magi-Change (Su): Magi-Change forms gain slots the master may use to apply spheres or talents related to the transformed form for the duration.</w:t>
      </w:r>
    </w:p>
    <w:p>
      <w:r>
        <w:t>9. Sisterhood of the Master (Ex): While in the presence of another female bonded companion, the Succubus gains a +2 morale bonus to all saves and increases her effective Hit Dice by 2 for ability scaling.</w:t>
      </w:r>
    </w:p>
    <w:p>
      <w:r>
        <w:t>10. Companion of the Lonely (Ex): Gains the Vigilante's Social Talent: Loyal Aid. +4 bonus on Diplomacy checks to gather information; may deliver messages with uncanny speed.</w:t>
      </w:r>
    </w:p>
    <w:p>
      <w:r>
        <w:t>11. Soul Whip (Ex): Creates a melee force whip (1d8 medium / 1d6 small). Enhancement bonus equal to half Hit Dice. Deals force damage and can be used for disarm and trip attempts.</w:t>
      </w:r>
    </w:p>
    <w:p>
      <w:r>
        <w:t>12. Heart Cannon (Su): As a standard action, fires a bolt of energy within 30 feet. Ranged touch attack dealing 1d6 per 2 Hit Dice (min 1d6). Damage is evil-aligned.</w:t>
      </w:r>
    </w:p>
    <w:p>
      <w:r>
        <w:t>13. Bat Swarm (Su): As a standard action, targets a 10-foot radius within 30 feet. Deals 1d6 per 2 Hit Dice (Reflex half). Struck enemies suffer -2 AC until the start of her next turn.</w:t>
      </w:r>
    </w:p>
    <w:p>
      <w:r>
        <w:t>14. Cultivated Power (Ex): May shift ability score increases to Wisdom or Charisma instead of Strength or Dexterity.</w:t>
      </w:r>
    </w:p>
    <w:p>
      <w:r>
        <w:t>15. Channel Devotion (Su): Gains channel energy usable 3 + Charisma modifier times per day. Heals living or harms undead in a 30-ft radius for 1d6 per 2 Hit Dice.</w:t>
      </w:r>
    </w:p>
    <w:p>
      <w:r>
        <w:t>16. Channel Adoration (Su): Channel energy also grants affected allies a +1 morale bonus to attack rolls and saves for 1 minute.</w:t>
      </w:r>
    </w:p>
    <w:p>
      <w:r>
        <w:t>17. Demon of Multiple Worlds (Ex): May select up to three supernatural or spell-like abilities thematically appropriate to the campaign world, each usable once per day.</w:t>
      </w:r>
    </w:p>
    <w:p>
      <w:r>
        <w:t>18. Soul Eater (Su): As a standard action, devours the soul of a creature that died within the last minute. Grants temporary HP equal to the creature's Hit Dice and +1 to attack rolls for 1 minute.</w:t>
      </w:r>
    </w:p>
    <w:p>
      <w:r>
        <w:t>19. Extra Form (Su): Gains an additional Magi-Change form (weapon or armor), usable independently of existing forms.</w:t>
      </w:r>
    </w:p>
    <w:p>
      <w:r>
        <w:t>20. Dark Mistress (Ex): Gains telepathic communication with her master at all times, regardless of distance.</w:t>
      </w:r>
    </w:p>
    <w:p>
      <w:r>
        <w:t>21. Demonic Bloodline (Su): Gains DR 5/cold iron or good, immunity to poison, fire resistance 10. At 15th level, DR improves to 10/cold iron or good, fire resistance increases to 20, and she becomes immune to charm effects.</w:t>
      </w:r>
    </w:p>
    <w:p>
      <w:r>
        <w:t>Light Spear (Su): As a standard action, hurls a spear of condensed radiant energy at a target within 60 feet. Ranged touch attack dealing 1d8 radiant damage per two class levels (maximum 10d8). Named in honor of Raynartte.</w:t>
      </w:r>
    </w:p>
    <w:p>
      <w:r>
        <w:t>Channel Pool (Su): Gains channel energy as a cleric of her class level. Usable 3 + Charisma modifier times per day, healing living or harming undead in a 30-ft radius for 1d6 per two class levels.</w:t>
      </w:r>
    </w:p>
    <w:p>
      <w:r>
        <w:t>Awareness (Ex): While this Bloodline Brand is active, the Night Monarch retains her Succubus companion's Alertness bonus regardless of proximity (+2 Perception and Sense Motive; +4 if she already has Alertness).</w:t>
      </w:r>
    </w:p>
    <w:p>
      <w:r>
        <w:t>True Speech (Ex): The Night Monarch gains the ability to speak and understand all languages as per tongues. This effect is constant and requires no concentration.</w:t>
      </w:r>
    </w:p>
    <w:p>
      <w:r>
        <w:t>Weapon Forms: Staff, Scythe, Sword, Gun, Gauntlet, Spear</w:t>
      </w:r>
    </w:p>
    <w:p>
      <w:r>
        <w:br w:type="page"/>
      </w:r>
    </w:p>
    <w:p>
      <w:pPr>
        <w:pStyle w:val="Heading1"/>
      </w:pPr>
      <w:r>
        <w:t>Bloodline Brands</w:t>
      </w:r>
    </w:p>
    <w:p>
      <w:r>
        <w:t>Bloodline Brands are supernatural marks tied to the Night Monarch's soul. As a full-round action, the Night Monarch can attempt to absorb willing or recently defeated creatures' life essence to create a Bloodline Brand, gaining access to their abilities as supernatural powers. See Core Class Features for absorption rules. The complete brand list contains 28 brands. Each brand uses either the standard Succubus Companion progression table or the Path of War Martial progression table (noted per brand).</w:t>
      </w:r>
    </w:p>
    <w:p>
      <w:pPr>
        <w:pStyle w:val="Heading3"/>
      </w:pPr>
      <w:r>
        <w:t>Standard Brand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r>
        <w:t>Used by: Asura, Jaguar Sun, Rakshasa, Jiangshi</w:t>
      </w:r>
    </w:p>
    <w:p>
      <w:pPr>
        <w:pStyle w:val="Heading3"/>
      </w:pPr>
      <w:r>
        <w:t>Martial Brand Progression</w:t>
      </w:r>
    </w:p>
    <w:tbl>
      <w:tblPr>
        <w:tblStyle w:val="LightShading-Accent1"/>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Level</w:t>
            </w:r>
          </w:p>
        </w:tc>
        <w:tc>
          <w:tcPr>
            <w:tcW w:type="dxa" w:w="1278"/>
          </w:tcPr>
          <w:p>
            <w:r>
              <w:t>HD</w:t>
            </w:r>
          </w:p>
        </w:tc>
        <w:tc>
          <w:tcPr>
            <w:tcW w:type="dxa" w:w="1278"/>
          </w:tcPr>
          <w:p>
            <w:r>
              <w:t>Special</w:t>
            </w:r>
          </w:p>
        </w:tc>
        <w:tc>
          <w:tcPr>
            <w:tcW w:type="dxa" w:w="1278"/>
          </w:tcPr>
          <w:p>
            <w:r>
              <w:t>Str/Dex</w:t>
            </w:r>
          </w:p>
        </w:tc>
        <w:tc>
          <w:tcPr>
            <w:tcW w:type="dxa" w:w="1278"/>
          </w:tcPr>
          <w:p>
            <w:r>
              <w:t>Known</w:t>
            </w:r>
          </w:p>
        </w:tc>
        <w:tc>
          <w:tcPr>
            <w:tcW w:type="dxa" w:w="1278"/>
          </w:tcPr>
          <w:p>
            <w:r>
              <w:t>Readied</w:t>
            </w:r>
          </w:p>
        </w:tc>
        <w:tc>
          <w:tcPr>
            <w:tcW w:type="dxa" w:w="1278"/>
          </w:tcPr>
          <w:p>
            <w:r>
              <w:t>Stances</w:t>
            </w:r>
          </w:p>
        </w:tc>
        <w:tc>
          <w:tcPr>
            <w:tcW w:type="dxa" w:w="1278"/>
          </w:tcPr>
          <w:p>
            <w:r>
              <w:t>Max Maneuver</w:t>
            </w:r>
          </w:p>
        </w:tc>
      </w:tr>
      <w:tr>
        <w:tc>
          <w:tcPr>
            <w:tcW w:type="dxa" w:w="1278"/>
          </w:tcPr>
          <w:p>
            <w:r>
              <w:t>1</w:t>
            </w:r>
          </w:p>
        </w:tc>
        <w:tc>
          <w:tcPr>
            <w:tcW w:type="dxa" w:w="1278"/>
          </w:tcPr>
          <w:p>
            <w:r>
              <w:t>1</w:t>
            </w:r>
          </w:p>
        </w:tc>
        <w:tc>
          <w:tcPr>
            <w:tcW w:type="dxa" w:w="1278"/>
          </w:tcPr>
          <w:p>
            <w:r>
              <w:t>Brand Bounty, Spiritual Development, Alertness</w:t>
            </w:r>
          </w:p>
        </w:tc>
        <w:tc>
          <w:tcPr>
            <w:tcW w:type="dxa" w:w="1278"/>
          </w:tcPr>
          <w:p>
            <w:r>
              <w:t>-</w:t>
            </w:r>
          </w:p>
        </w:tc>
        <w:tc>
          <w:tcPr>
            <w:tcW w:type="dxa" w:w="1278"/>
          </w:tcPr>
          <w:p>
            <w:r>
              <w:t>3</w:t>
            </w:r>
          </w:p>
        </w:tc>
        <w:tc>
          <w:tcPr>
            <w:tcW w:type="dxa" w:w="1278"/>
          </w:tcPr>
          <w:p>
            <w:r>
              <w:t>3</w:t>
            </w:r>
          </w:p>
        </w:tc>
        <w:tc>
          <w:tcPr>
            <w:tcW w:type="dxa" w:w="1278"/>
          </w:tcPr>
          <w:p>
            <w:r>
              <w:t>1</w:t>
            </w:r>
          </w:p>
        </w:tc>
        <w:tc>
          <w:tcPr>
            <w:tcW w:type="dxa" w:w="1278"/>
          </w:tcPr>
          <w:p>
            <w:r>
              <w:t>1</w:t>
            </w:r>
          </w:p>
        </w:tc>
      </w:tr>
      <w:tr>
        <w:tc>
          <w:tcPr>
            <w:tcW w:type="dxa" w:w="1278"/>
          </w:tcPr>
          <w:p>
            <w:r>
              <w:t>2</w:t>
            </w:r>
          </w:p>
        </w:tc>
        <w:tc>
          <w:tcPr>
            <w:tcW w:type="dxa" w:w="1278"/>
          </w:tcPr>
          <w:p>
            <w:r>
              <w:t>1</w:t>
            </w:r>
          </w:p>
        </w:tc>
        <w:tc>
          <w:tcPr>
            <w:tcW w:type="dxa" w:w="1278"/>
          </w:tcPr>
          <w:p>
            <w:r>
              <w:t>Brand Talent</w:t>
            </w:r>
          </w:p>
        </w:tc>
        <w:tc>
          <w:tcPr>
            <w:tcW w:type="dxa" w:w="1278"/>
          </w:tcPr>
          <w:p>
            <w:r>
              <w:t>-</w:t>
            </w:r>
          </w:p>
        </w:tc>
        <w:tc>
          <w:tcPr>
            <w:tcW w:type="dxa" w:w="1278"/>
          </w:tcPr>
          <w:p>
            <w:r>
              <w:t>4</w:t>
            </w:r>
          </w:p>
        </w:tc>
        <w:tc>
          <w:tcPr>
            <w:tcW w:type="dxa" w:w="1278"/>
          </w:tcPr>
          <w:p>
            <w:r>
              <w:t>3</w:t>
            </w:r>
          </w:p>
        </w:tc>
        <w:tc>
          <w:tcPr>
            <w:tcW w:type="dxa" w:w="1278"/>
          </w:tcPr>
          <w:p>
            <w:r>
              <w:t>1</w:t>
            </w:r>
          </w:p>
        </w:tc>
        <w:tc>
          <w:tcPr>
            <w:tcW w:type="dxa" w:w="1278"/>
          </w:tcPr>
          <w:p>
            <w:r>
              <w:t>1</w:t>
            </w:r>
          </w:p>
        </w:tc>
      </w:tr>
      <w:tr>
        <w:tc>
          <w:tcPr>
            <w:tcW w:type="dxa" w:w="1278"/>
          </w:tcPr>
          <w:p>
            <w:r>
              <w:t>3</w:t>
            </w:r>
          </w:p>
        </w:tc>
        <w:tc>
          <w:tcPr>
            <w:tcW w:type="dxa" w:w="1278"/>
          </w:tcPr>
          <w:p>
            <w:r>
              <w:t>2</w:t>
            </w:r>
          </w:p>
        </w:tc>
        <w:tc>
          <w:tcPr>
            <w:tcW w:type="dxa" w:w="1278"/>
          </w:tcPr>
          <w:p>
            <w:r>
              <w:t>Profane Grace</w:t>
            </w:r>
          </w:p>
        </w:tc>
        <w:tc>
          <w:tcPr>
            <w:tcW w:type="dxa" w:w="1278"/>
          </w:tcPr>
          <w:p>
            <w:r>
              <w:t>+0</w:t>
            </w:r>
          </w:p>
        </w:tc>
        <w:tc>
          <w:tcPr>
            <w:tcW w:type="dxa" w:w="1278"/>
          </w:tcPr>
          <w:p>
            <w:r>
              <w:t>5</w:t>
            </w:r>
          </w:p>
        </w:tc>
        <w:tc>
          <w:tcPr>
            <w:tcW w:type="dxa" w:w="1278"/>
          </w:tcPr>
          <w:p>
            <w:r>
              <w:t>3</w:t>
            </w:r>
          </w:p>
        </w:tc>
        <w:tc>
          <w:tcPr>
            <w:tcW w:type="dxa" w:w="1278"/>
          </w:tcPr>
          <w:p>
            <w:r>
              <w:t>1</w:t>
            </w:r>
          </w:p>
        </w:tc>
        <w:tc>
          <w:tcPr>
            <w:tcW w:type="dxa" w:w="1278"/>
          </w:tcPr>
          <w:p>
            <w:r>
              <w:t>1</w:t>
            </w:r>
          </w:p>
        </w:tc>
      </w:tr>
      <w:tr>
        <w:tc>
          <w:tcPr>
            <w:tcW w:type="dxa" w:w="1278"/>
          </w:tcPr>
          <w:p>
            <w:r>
              <w:t>4</w:t>
            </w:r>
          </w:p>
        </w:tc>
        <w:tc>
          <w:tcPr>
            <w:tcW w:type="dxa" w:w="1278"/>
          </w:tcPr>
          <w:p>
            <w:r>
              <w:t>3</w:t>
            </w:r>
          </w:p>
        </w:tc>
        <w:tc>
          <w:tcPr>
            <w:tcW w:type="dxa" w:w="1278"/>
          </w:tcPr>
          <w:p>
            <w:r>
              <w:t>Brand Talent</w:t>
            </w:r>
          </w:p>
        </w:tc>
        <w:tc>
          <w:tcPr>
            <w:tcW w:type="dxa" w:w="1278"/>
          </w:tcPr>
          <w:p>
            <w:r>
              <w:t>+0</w:t>
            </w:r>
          </w:p>
        </w:tc>
        <w:tc>
          <w:tcPr>
            <w:tcW w:type="dxa" w:w="1278"/>
          </w:tcPr>
          <w:p>
            <w:r>
              <w:t>6</w:t>
            </w:r>
          </w:p>
        </w:tc>
        <w:tc>
          <w:tcPr>
            <w:tcW w:type="dxa" w:w="1278"/>
          </w:tcPr>
          <w:p>
            <w:r>
              <w:t>4</w:t>
            </w:r>
          </w:p>
        </w:tc>
        <w:tc>
          <w:tcPr>
            <w:tcW w:type="dxa" w:w="1278"/>
          </w:tcPr>
          <w:p>
            <w:r>
              <w:t>2</w:t>
            </w:r>
          </w:p>
        </w:tc>
        <w:tc>
          <w:tcPr>
            <w:tcW w:type="dxa" w:w="1278"/>
          </w:tcPr>
          <w:p>
            <w:r>
              <w:t>2</w:t>
            </w:r>
          </w:p>
        </w:tc>
      </w:tr>
      <w:tr>
        <w:tc>
          <w:tcPr>
            <w:tcW w:type="dxa" w:w="1278"/>
          </w:tcPr>
          <w:p>
            <w:r>
              <w:t>5</w:t>
            </w:r>
          </w:p>
        </w:tc>
        <w:tc>
          <w:tcPr>
            <w:tcW w:type="dxa" w:w="1278"/>
          </w:tcPr>
          <w:p>
            <w:r>
              <w:t>3</w:t>
            </w:r>
          </w:p>
        </w:tc>
        <w:tc>
          <w:tcPr>
            <w:tcW w:type="dxa" w:w="1278"/>
          </w:tcPr>
          <w:p>
            <w:r>
              <w:t>-</w:t>
            </w:r>
          </w:p>
        </w:tc>
        <w:tc>
          <w:tcPr>
            <w:tcW w:type="dxa" w:w="1278"/>
          </w:tcPr>
          <w:p>
            <w:r>
              <w:t>+2</w:t>
            </w:r>
          </w:p>
        </w:tc>
        <w:tc>
          <w:tcPr>
            <w:tcW w:type="dxa" w:w="1278"/>
          </w:tcPr>
          <w:p>
            <w:r>
              <w:t>6</w:t>
            </w:r>
          </w:p>
        </w:tc>
        <w:tc>
          <w:tcPr>
            <w:tcW w:type="dxa" w:w="1278"/>
          </w:tcPr>
          <w:p>
            <w:r>
              <w:t>4</w:t>
            </w:r>
          </w:p>
        </w:tc>
        <w:tc>
          <w:tcPr>
            <w:tcW w:type="dxa" w:w="1278"/>
          </w:tcPr>
          <w:p>
            <w:r>
              <w:t>2</w:t>
            </w:r>
          </w:p>
        </w:tc>
        <w:tc>
          <w:tcPr>
            <w:tcW w:type="dxa" w:w="1278"/>
          </w:tcPr>
          <w:p>
            <w:r>
              <w:t>2</w:t>
            </w:r>
          </w:p>
        </w:tc>
      </w:tr>
      <w:tr>
        <w:tc>
          <w:tcPr>
            <w:tcW w:type="dxa" w:w="1278"/>
          </w:tcPr>
          <w:p>
            <w:r>
              <w:t>6</w:t>
            </w:r>
          </w:p>
        </w:tc>
        <w:tc>
          <w:tcPr>
            <w:tcW w:type="dxa" w:w="1278"/>
          </w:tcPr>
          <w:p>
            <w:r>
              <w:t>4</w:t>
            </w:r>
          </w:p>
        </w:tc>
        <w:tc>
          <w:tcPr>
            <w:tcW w:type="dxa" w:w="1278"/>
          </w:tcPr>
          <w:p>
            <w:r>
              <w:t>Brand Talent</w:t>
            </w:r>
          </w:p>
        </w:tc>
        <w:tc>
          <w:tcPr>
            <w:tcW w:type="dxa" w:w="1278"/>
          </w:tcPr>
          <w:p>
            <w:r>
              <w:t>+2</w:t>
            </w:r>
          </w:p>
        </w:tc>
        <w:tc>
          <w:tcPr>
            <w:tcW w:type="dxa" w:w="1278"/>
          </w:tcPr>
          <w:p>
            <w:r>
              <w:t>6</w:t>
            </w:r>
          </w:p>
        </w:tc>
        <w:tc>
          <w:tcPr>
            <w:tcW w:type="dxa" w:w="1278"/>
          </w:tcPr>
          <w:p>
            <w:r>
              <w:t>4</w:t>
            </w:r>
          </w:p>
        </w:tc>
        <w:tc>
          <w:tcPr>
            <w:tcW w:type="dxa" w:w="1278"/>
          </w:tcPr>
          <w:p>
            <w:r>
              <w:t>2</w:t>
            </w:r>
          </w:p>
        </w:tc>
        <w:tc>
          <w:tcPr>
            <w:tcW w:type="dxa" w:w="1278"/>
          </w:tcPr>
          <w:p>
            <w:r>
              <w:t>2</w:t>
            </w:r>
          </w:p>
        </w:tc>
      </w:tr>
      <w:tr>
        <w:tc>
          <w:tcPr>
            <w:tcW w:type="dxa" w:w="1278"/>
          </w:tcPr>
          <w:p>
            <w:r>
              <w:t>7</w:t>
            </w:r>
          </w:p>
        </w:tc>
        <w:tc>
          <w:tcPr>
            <w:tcW w:type="dxa" w:w="1278"/>
          </w:tcPr>
          <w:p>
            <w:r>
              <w:t>5</w:t>
            </w:r>
          </w:p>
        </w:tc>
        <w:tc>
          <w:tcPr>
            <w:tcW w:type="dxa" w:w="1278"/>
          </w:tcPr>
          <w:p>
            <w:r>
              <w:t>-</w:t>
            </w:r>
          </w:p>
        </w:tc>
        <w:tc>
          <w:tcPr>
            <w:tcW w:type="dxa" w:w="1278"/>
          </w:tcPr>
          <w:p>
            <w:r>
              <w:t>+2</w:t>
            </w:r>
          </w:p>
        </w:tc>
        <w:tc>
          <w:tcPr>
            <w:tcW w:type="dxa" w:w="1278"/>
          </w:tcPr>
          <w:p>
            <w:r>
              <w:t>6</w:t>
            </w:r>
          </w:p>
        </w:tc>
        <w:tc>
          <w:tcPr>
            <w:tcW w:type="dxa" w:w="1278"/>
          </w:tcPr>
          <w:p>
            <w:r>
              <w:t>4</w:t>
            </w:r>
          </w:p>
        </w:tc>
        <w:tc>
          <w:tcPr>
            <w:tcW w:type="dxa" w:w="1278"/>
          </w:tcPr>
          <w:p>
            <w:r>
              <w:t>3</w:t>
            </w:r>
          </w:p>
        </w:tc>
        <w:tc>
          <w:tcPr>
            <w:tcW w:type="dxa" w:w="1278"/>
          </w:tcPr>
          <w:p>
            <w:r>
              <w:t>3</w:t>
            </w:r>
          </w:p>
        </w:tc>
      </w:tr>
      <w:tr>
        <w:tc>
          <w:tcPr>
            <w:tcW w:type="dxa" w:w="1278"/>
          </w:tcPr>
          <w:p>
            <w:r>
              <w:t>8</w:t>
            </w:r>
          </w:p>
        </w:tc>
        <w:tc>
          <w:tcPr>
            <w:tcW w:type="dxa" w:w="1278"/>
          </w:tcPr>
          <w:p>
            <w:r>
              <w:t>6</w:t>
            </w:r>
          </w:p>
        </w:tc>
        <w:tc>
          <w:tcPr>
            <w:tcW w:type="dxa" w:w="1278"/>
          </w:tcPr>
          <w:p>
            <w:r>
              <w:t>Brand Talent</w:t>
            </w:r>
          </w:p>
        </w:tc>
        <w:tc>
          <w:tcPr>
            <w:tcW w:type="dxa" w:w="1278"/>
          </w:tcPr>
          <w:p>
            <w:r>
              <w:t>+2</w:t>
            </w:r>
          </w:p>
        </w:tc>
        <w:tc>
          <w:tcPr>
            <w:tcW w:type="dxa" w:w="1278"/>
          </w:tcPr>
          <w:p>
            <w:r>
              <w:t>7</w:t>
            </w:r>
          </w:p>
        </w:tc>
        <w:tc>
          <w:tcPr>
            <w:tcW w:type="dxa" w:w="1278"/>
          </w:tcPr>
          <w:p>
            <w:r>
              <w:t>4</w:t>
            </w:r>
          </w:p>
        </w:tc>
        <w:tc>
          <w:tcPr>
            <w:tcW w:type="dxa" w:w="1278"/>
          </w:tcPr>
          <w:p>
            <w:r>
              <w:t>3</w:t>
            </w:r>
          </w:p>
        </w:tc>
        <w:tc>
          <w:tcPr>
            <w:tcW w:type="dxa" w:w="1278"/>
          </w:tcPr>
          <w:p>
            <w:r>
              <w:t>3</w:t>
            </w:r>
          </w:p>
        </w:tc>
      </w:tr>
      <w:tr>
        <w:tc>
          <w:tcPr>
            <w:tcW w:type="dxa" w:w="1278"/>
          </w:tcPr>
          <w:p>
            <w:r>
              <w:t>9</w:t>
            </w:r>
          </w:p>
        </w:tc>
        <w:tc>
          <w:tcPr>
            <w:tcW w:type="dxa" w:w="1278"/>
          </w:tcPr>
          <w:p>
            <w:r>
              <w:t>6</w:t>
            </w:r>
          </w:p>
        </w:tc>
        <w:tc>
          <w:tcPr>
            <w:tcW w:type="dxa" w:w="1278"/>
          </w:tcPr>
          <w:p>
            <w:r>
              <w:t>-</w:t>
            </w:r>
          </w:p>
        </w:tc>
        <w:tc>
          <w:tcPr>
            <w:tcW w:type="dxa" w:w="1278"/>
          </w:tcPr>
          <w:p>
            <w:r>
              <w:t>+4</w:t>
            </w:r>
          </w:p>
        </w:tc>
        <w:tc>
          <w:tcPr>
            <w:tcW w:type="dxa" w:w="1278"/>
          </w:tcPr>
          <w:p>
            <w:r>
              <w:t>7</w:t>
            </w:r>
          </w:p>
        </w:tc>
        <w:tc>
          <w:tcPr>
            <w:tcW w:type="dxa" w:w="1278"/>
          </w:tcPr>
          <w:p>
            <w:r>
              <w:t>4</w:t>
            </w:r>
          </w:p>
        </w:tc>
        <w:tc>
          <w:tcPr>
            <w:tcW w:type="dxa" w:w="1278"/>
          </w:tcPr>
          <w:p>
            <w:r>
              <w:t>3</w:t>
            </w:r>
          </w:p>
        </w:tc>
        <w:tc>
          <w:tcPr>
            <w:tcW w:type="dxa" w:w="1278"/>
          </w:tcPr>
          <w:p>
            <w:r>
              <w:t>3</w:t>
            </w:r>
          </w:p>
        </w:tc>
      </w:tr>
      <w:tr>
        <w:tc>
          <w:tcPr>
            <w:tcW w:type="dxa" w:w="1278"/>
          </w:tcPr>
          <w:p>
            <w:r>
              <w:t>10</w:t>
            </w:r>
          </w:p>
        </w:tc>
        <w:tc>
          <w:tcPr>
            <w:tcW w:type="dxa" w:w="1278"/>
          </w:tcPr>
          <w:p>
            <w:r>
              <w:t>7</w:t>
            </w:r>
          </w:p>
        </w:tc>
        <w:tc>
          <w:tcPr>
            <w:tcW w:type="dxa" w:w="1278"/>
          </w:tcPr>
          <w:p>
            <w:r>
              <w:t>Brand Talent</w:t>
            </w:r>
          </w:p>
        </w:tc>
        <w:tc>
          <w:tcPr>
            <w:tcW w:type="dxa" w:w="1278"/>
          </w:tcPr>
          <w:p>
            <w:r>
              <w:t>+4</w:t>
            </w:r>
          </w:p>
        </w:tc>
        <w:tc>
          <w:tcPr>
            <w:tcW w:type="dxa" w:w="1278"/>
          </w:tcPr>
          <w:p>
            <w:r>
              <w:t>8</w:t>
            </w:r>
          </w:p>
        </w:tc>
        <w:tc>
          <w:tcPr>
            <w:tcW w:type="dxa" w:w="1278"/>
          </w:tcPr>
          <w:p>
            <w:r>
              <w:t>4</w:t>
            </w:r>
          </w:p>
        </w:tc>
        <w:tc>
          <w:tcPr>
            <w:tcW w:type="dxa" w:w="1278"/>
          </w:tcPr>
          <w:p>
            <w:r>
              <w:t>3</w:t>
            </w:r>
          </w:p>
        </w:tc>
        <w:tc>
          <w:tcPr>
            <w:tcW w:type="dxa" w:w="1278"/>
          </w:tcPr>
          <w:p>
            <w:r>
              <w:t>4</w:t>
            </w:r>
          </w:p>
        </w:tc>
      </w:tr>
      <w:tr>
        <w:tc>
          <w:tcPr>
            <w:tcW w:type="dxa" w:w="1278"/>
          </w:tcPr>
          <w:p>
            <w:r>
              <w:t>11</w:t>
            </w:r>
          </w:p>
        </w:tc>
        <w:tc>
          <w:tcPr>
            <w:tcW w:type="dxa" w:w="1278"/>
          </w:tcPr>
          <w:p>
            <w:r>
              <w:t>8</w:t>
            </w:r>
          </w:p>
        </w:tc>
        <w:tc>
          <w:tcPr>
            <w:tcW w:type="dxa" w:w="1278"/>
          </w:tcPr>
          <w:p>
            <w:r>
              <w:t>-</w:t>
            </w:r>
          </w:p>
        </w:tc>
        <w:tc>
          <w:tcPr>
            <w:tcW w:type="dxa" w:w="1278"/>
          </w:tcPr>
          <w:p>
            <w:r>
              <w:t>+4</w:t>
            </w:r>
          </w:p>
        </w:tc>
        <w:tc>
          <w:tcPr>
            <w:tcW w:type="dxa" w:w="1278"/>
          </w:tcPr>
          <w:p>
            <w:r>
              <w:t>8</w:t>
            </w:r>
          </w:p>
        </w:tc>
        <w:tc>
          <w:tcPr>
            <w:tcW w:type="dxa" w:w="1278"/>
          </w:tcPr>
          <w:p>
            <w:r>
              <w:t>5</w:t>
            </w:r>
          </w:p>
        </w:tc>
        <w:tc>
          <w:tcPr>
            <w:tcW w:type="dxa" w:w="1278"/>
          </w:tcPr>
          <w:p>
            <w:r>
              <w:t>3</w:t>
            </w:r>
          </w:p>
        </w:tc>
        <w:tc>
          <w:tcPr>
            <w:tcW w:type="dxa" w:w="1278"/>
          </w:tcPr>
          <w:p>
            <w:r>
              <w:t>4</w:t>
            </w:r>
          </w:p>
        </w:tc>
      </w:tr>
      <w:tr>
        <w:tc>
          <w:tcPr>
            <w:tcW w:type="dxa" w:w="1278"/>
          </w:tcPr>
          <w:p>
            <w:r>
              <w:t>12</w:t>
            </w:r>
          </w:p>
        </w:tc>
        <w:tc>
          <w:tcPr>
            <w:tcW w:type="dxa" w:w="1278"/>
          </w:tcPr>
          <w:p>
            <w:r>
              <w:t>9</w:t>
            </w:r>
          </w:p>
        </w:tc>
        <w:tc>
          <w:tcPr>
            <w:tcW w:type="dxa" w:w="1278"/>
          </w:tcPr>
          <w:p>
            <w:r>
              <w:t>Brand Talent</w:t>
            </w:r>
          </w:p>
        </w:tc>
        <w:tc>
          <w:tcPr>
            <w:tcW w:type="dxa" w:w="1278"/>
          </w:tcPr>
          <w:p>
            <w:r>
              <w:t>+4</w:t>
            </w:r>
          </w:p>
        </w:tc>
        <w:tc>
          <w:tcPr>
            <w:tcW w:type="dxa" w:w="1278"/>
          </w:tcPr>
          <w:p>
            <w:r>
              <w:t>9</w:t>
            </w:r>
          </w:p>
        </w:tc>
        <w:tc>
          <w:tcPr>
            <w:tcW w:type="dxa" w:w="1278"/>
          </w:tcPr>
          <w:p>
            <w:r>
              <w:t>5</w:t>
            </w:r>
          </w:p>
        </w:tc>
        <w:tc>
          <w:tcPr>
            <w:tcW w:type="dxa" w:w="1278"/>
          </w:tcPr>
          <w:p>
            <w:r>
              <w:t>4</w:t>
            </w:r>
          </w:p>
        </w:tc>
        <w:tc>
          <w:tcPr>
            <w:tcW w:type="dxa" w:w="1278"/>
          </w:tcPr>
          <w:p>
            <w:r>
              <w:t>4</w:t>
            </w:r>
          </w:p>
        </w:tc>
      </w:tr>
      <w:tr>
        <w:tc>
          <w:tcPr>
            <w:tcW w:type="dxa" w:w="1278"/>
          </w:tcPr>
          <w:p>
            <w:r>
              <w:t>13</w:t>
            </w:r>
          </w:p>
        </w:tc>
        <w:tc>
          <w:tcPr>
            <w:tcW w:type="dxa" w:w="1278"/>
          </w:tcPr>
          <w:p>
            <w:r>
              <w:t>9</w:t>
            </w:r>
          </w:p>
        </w:tc>
        <w:tc>
          <w:tcPr>
            <w:tcW w:type="dxa" w:w="1278"/>
          </w:tcPr>
          <w:p>
            <w:r>
              <w:t>-</w:t>
            </w:r>
          </w:p>
        </w:tc>
        <w:tc>
          <w:tcPr>
            <w:tcW w:type="dxa" w:w="1278"/>
          </w:tcPr>
          <w:p>
            <w:r>
              <w:t>+6</w:t>
            </w:r>
          </w:p>
        </w:tc>
        <w:tc>
          <w:tcPr>
            <w:tcW w:type="dxa" w:w="1278"/>
          </w:tcPr>
          <w:p>
            <w:r>
              <w:t>9</w:t>
            </w:r>
          </w:p>
        </w:tc>
        <w:tc>
          <w:tcPr>
            <w:tcW w:type="dxa" w:w="1278"/>
          </w:tcPr>
          <w:p>
            <w:r>
              <w:t>5</w:t>
            </w:r>
          </w:p>
        </w:tc>
        <w:tc>
          <w:tcPr>
            <w:tcW w:type="dxa" w:w="1278"/>
          </w:tcPr>
          <w:p>
            <w:r>
              <w:t>4</w:t>
            </w:r>
          </w:p>
        </w:tc>
        <w:tc>
          <w:tcPr>
            <w:tcW w:type="dxa" w:w="1278"/>
          </w:tcPr>
          <w:p>
            <w:r>
              <w:t>5</w:t>
            </w:r>
          </w:p>
        </w:tc>
      </w:tr>
      <w:tr>
        <w:tc>
          <w:tcPr>
            <w:tcW w:type="dxa" w:w="1278"/>
          </w:tcPr>
          <w:p>
            <w:r>
              <w:t>14</w:t>
            </w:r>
          </w:p>
        </w:tc>
        <w:tc>
          <w:tcPr>
            <w:tcW w:type="dxa" w:w="1278"/>
          </w:tcPr>
          <w:p>
            <w:r>
              <w:t>10</w:t>
            </w:r>
          </w:p>
        </w:tc>
        <w:tc>
          <w:tcPr>
            <w:tcW w:type="dxa" w:w="1278"/>
          </w:tcPr>
          <w:p>
            <w:r>
              <w:t>Brand Talent</w:t>
            </w:r>
          </w:p>
        </w:tc>
        <w:tc>
          <w:tcPr>
            <w:tcW w:type="dxa" w:w="1278"/>
          </w:tcPr>
          <w:p>
            <w:r>
              <w:t>+6</w:t>
            </w:r>
          </w:p>
        </w:tc>
        <w:tc>
          <w:tcPr>
            <w:tcW w:type="dxa" w:w="1278"/>
          </w:tcPr>
          <w:p>
            <w:r>
              <w:t>10</w:t>
            </w:r>
          </w:p>
        </w:tc>
        <w:tc>
          <w:tcPr>
            <w:tcW w:type="dxa" w:w="1278"/>
          </w:tcPr>
          <w:p>
            <w:r>
              <w:t>5</w:t>
            </w:r>
          </w:p>
        </w:tc>
        <w:tc>
          <w:tcPr>
            <w:tcW w:type="dxa" w:w="1278"/>
          </w:tcPr>
          <w:p>
            <w:r>
              <w:t>5</w:t>
            </w:r>
          </w:p>
        </w:tc>
        <w:tc>
          <w:tcPr>
            <w:tcW w:type="dxa" w:w="1278"/>
          </w:tcPr>
          <w:p>
            <w:r>
              <w:t>5</w:t>
            </w:r>
          </w:p>
        </w:tc>
      </w:tr>
      <w:tr>
        <w:tc>
          <w:tcPr>
            <w:tcW w:type="dxa" w:w="1278"/>
          </w:tcPr>
          <w:p>
            <w:r>
              <w:t>15</w:t>
            </w:r>
          </w:p>
        </w:tc>
        <w:tc>
          <w:tcPr>
            <w:tcW w:type="dxa" w:w="1278"/>
          </w:tcPr>
          <w:p>
            <w:r>
              <w:t>11</w:t>
            </w:r>
          </w:p>
        </w:tc>
        <w:tc>
          <w:tcPr>
            <w:tcW w:type="dxa" w:w="1278"/>
          </w:tcPr>
          <w:p>
            <w:r>
              <w:t>-</w:t>
            </w:r>
          </w:p>
        </w:tc>
        <w:tc>
          <w:tcPr>
            <w:tcW w:type="dxa" w:w="1278"/>
          </w:tcPr>
          <w:p>
            <w:r>
              <w:t>+6</w:t>
            </w:r>
          </w:p>
        </w:tc>
        <w:tc>
          <w:tcPr>
            <w:tcW w:type="dxa" w:w="1278"/>
          </w:tcPr>
          <w:p>
            <w:r>
              <w:t>11</w:t>
            </w:r>
          </w:p>
        </w:tc>
        <w:tc>
          <w:tcPr>
            <w:tcW w:type="dxa" w:w="1278"/>
          </w:tcPr>
          <w:p>
            <w:r>
              <w:t>5</w:t>
            </w:r>
          </w:p>
        </w:tc>
        <w:tc>
          <w:tcPr>
            <w:tcW w:type="dxa" w:w="1278"/>
          </w:tcPr>
          <w:p>
            <w:r>
              <w:t>5</w:t>
            </w:r>
          </w:p>
        </w:tc>
        <w:tc>
          <w:tcPr>
            <w:tcW w:type="dxa" w:w="1278"/>
          </w:tcPr>
          <w:p>
            <w:r>
              <w:t>6</w:t>
            </w:r>
          </w:p>
        </w:tc>
      </w:tr>
      <w:tr>
        <w:tc>
          <w:tcPr>
            <w:tcW w:type="dxa" w:w="1278"/>
          </w:tcPr>
          <w:p>
            <w:r>
              <w:t>16</w:t>
            </w:r>
          </w:p>
        </w:tc>
        <w:tc>
          <w:tcPr>
            <w:tcW w:type="dxa" w:w="1278"/>
          </w:tcPr>
          <w:p>
            <w:r>
              <w:t>12</w:t>
            </w:r>
          </w:p>
        </w:tc>
        <w:tc>
          <w:tcPr>
            <w:tcW w:type="dxa" w:w="1278"/>
          </w:tcPr>
          <w:p>
            <w:r>
              <w:t>Brand Talent</w:t>
            </w:r>
          </w:p>
        </w:tc>
        <w:tc>
          <w:tcPr>
            <w:tcW w:type="dxa" w:w="1278"/>
          </w:tcPr>
          <w:p>
            <w:r>
              <w:t>+6</w:t>
            </w:r>
          </w:p>
        </w:tc>
        <w:tc>
          <w:tcPr>
            <w:tcW w:type="dxa" w:w="1278"/>
          </w:tcPr>
          <w:p>
            <w:r>
              <w:t>11</w:t>
            </w:r>
          </w:p>
        </w:tc>
        <w:tc>
          <w:tcPr>
            <w:tcW w:type="dxa" w:w="1278"/>
          </w:tcPr>
          <w:p>
            <w:r>
              <w:t>6</w:t>
            </w:r>
          </w:p>
        </w:tc>
        <w:tc>
          <w:tcPr>
            <w:tcW w:type="dxa" w:w="1278"/>
          </w:tcPr>
          <w:p>
            <w:r>
              <w:t>5</w:t>
            </w:r>
          </w:p>
        </w:tc>
        <w:tc>
          <w:tcPr>
            <w:tcW w:type="dxa" w:w="1278"/>
          </w:tcPr>
          <w:p>
            <w:r>
              <w:t>6</w:t>
            </w:r>
          </w:p>
        </w:tc>
      </w:tr>
      <w:tr>
        <w:tc>
          <w:tcPr>
            <w:tcW w:type="dxa" w:w="1278"/>
          </w:tcPr>
          <w:p>
            <w:r>
              <w:t>17</w:t>
            </w:r>
          </w:p>
        </w:tc>
        <w:tc>
          <w:tcPr>
            <w:tcW w:type="dxa" w:w="1278"/>
          </w:tcPr>
          <w:p>
            <w:r>
              <w:t>12</w:t>
            </w:r>
          </w:p>
        </w:tc>
        <w:tc>
          <w:tcPr>
            <w:tcW w:type="dxa" w:w="1278"/>
          </w:tcPr>
          <w:p>
            <w:r>
              <w:t>-</w:t>
            </w:r>
          </w:p>
        </w:tc>
        <w:tc>
          <w:tcPr>
            <w:tcW w:type="dxa" w:w="1278"/>
          </w:tcPr>
          <w:p>
            <w:r>
              <w:t>+8</w:t>
            </w:r>
          </w:p>
        </w:tc>
        <w:tc>
          <w:tcPr>
            <w:tcW w:type="dxa" w:w="1278"/>
          </w:tcPr>
          <w:p>
            <w:r>
              <w:t>12</w:t>
            </w:r>
          </w:p>
        </w:tc>
        <w:tc>
          <w:tcPr>
            <w:tcW w:type="dxa" w:w="1278"/>
          </w:tcPr>
          <w:p>
            <w:r>
              <w:t>6</w:t>
            </w:r>
          </w:p>
        </w:tc>
        <w:tc>
          <w:tcPr>
            <w:tcW w:type="dxa" w:w="1278"/>
          </w:tcPr>
          <w:p>
            <w:r>
              <w:t>5</w:t>
            </w:r>
          </w:p>
        </w:tc>
        <w:tc>
          <w:tcPr>
            <w:tcW w:type="dxa" w:w="1278"/>
          </w:tcPr>
          <w:p>
            <w:r>
              <w:t>6</w:t>
            </w:r>
          </w:p>
        </w:tc>
      </w:tr>
      <w:tr>
        <w:tc>
          <w:tcPr>
            <w:tcW w:type="dxa" w:w="1278"/>
          </w:tcPr>
          <w:p>
            <w:r>
              <w:t>18</w:t>
            </w:r>
          </w:p>
        </w:tc>
        <w:tc>
          <w:tcPr>
            <w:tcW w:type="dxa" w:w="1278"/>
          </w:tcPr>
          <w:p>
            <w:r>
              <w:t>13</w:t>
            </w:r>
          </w:p>
        </w:tc>
        <w:tc>
          <w:tcPr>
            <w:tcW w:type="dxa" w:w="1278"/>
          </w:tcPr>
          <w:p>
            <w:r>
              <w:t>Brand Talent</w:t>
            </w:r>
          </w:p>
        </w:tc>
        <w:tc>
          <w:tcPr>
            <w:tcW w:type="dxa" w:w="1278"/>
          </w:tcPr>
          <w:p>
            <w:r>
              <w:t>+8</w:t>
            </w:r>
          </w:p>
        </w:tc>
        <w:tc>
          <w:tcPr>
            <w:tcW w:type="dxa" w:w="1278"/>
          </w:tcPr>
          <w:p>
            <w:r>
              <w:t>13</w:t>
            </w:r>
          </w:p>
        </w:tc>
        <w:tc>
          <w:tcPr>
            <w:tcW w:type="dxa" w:w="1278"/>
          </w:tcPr>
          <w:p>
            <w:r>
              <w:t>6</w:t>
            </w:r>
          </w:p>
        </w:tc>
        <w:tc>
          <w:tcPr>
            <w:tcW w:type="dxa" w:w="1278"/>
          </w:tcPr>
          <w:p>
            <w:r>
              <w:t>5</w:t>
            </w:r>
          </w:p>
        </w:tc>
        <w:tc>
          <w:tcPr>
            <w:tcW w:type="dxa" w:w="1278"/>
          </w:tcPr>
          <w:p>
            <w:r>
              <w:t>6</w:t>
            </w:r>
          </w:p>
        </w:tc>
      </w:tr>
      <w:tr>
        <w:tc>
          <w:tcPr>
            <w:tcW w:type="dxa" w:w="1278"/>
          </w:tcPr>
          <w:p>
            <w:r>
              <w:t>19</w:t>
            </w:r>
          </w:p>
        </w:tc>
        <w:tc>
          <w:tcPr>
            <w:tcW w:type="dxa" w:w="1278"/>
          </w:tcPr>
          <w:p>
            <w:r>
              <w:t>14</w:t>
            </w:r>
          </w:p>
        </w:tc>
        <w:tc>
          <w:tcPr>
            <w:tcW w:type="dxa" w:w="1278"/>
          </w:tcPr>
          <w:p>
            <w:r>
              <w:t>-</w:t>
            </w:r>
          </w:p>
        </w:tc>
        <w:tc>
          <w:tcPr>
            <w:tcW w:type="dxa" w:w="1278"/>
          </w:tcPr>
          <w:p>
            <w:r>
              <w:t>+8</w:t>
            </w:r>
          </w:p>
        </w:tc>
        <w:tc>
          <w:tcPr>
            <w:tcW w:type="dxa" w:w="1278"/>
          </w:tcPr>
          <w:p>
            <w:r>
              <w:t>14</w:t>
            </w:r>
          </w:p>
        </w:tc>
        <w:tc>
          <w:tcPr>
            <w:tcW w:type="dxa" w:w="1278"/>
          </w:tcPr>
          <w:p>
            <w:r>
              <w:t>6</w:t>
            </w:r>
          </w:p>
        </w:tc>
        <w:tc>
          <w:tcPr>
            <w:tcW w:type="dxa" w:w="1278"/>
          </w:tcPr>
          <w:p>
            <w:r>
              <w:t>5</w:t>
            </w:r>
          </w:p>
        </w:tc>
        <w:tc>
          <w:tcPr>
            <w:tcW w:type="dxa" w:w="1278"/>
          </w:tcPr>
          <w:p>
            <w:r>
              <w:t>6</w:t>
            </w:r>
          </w:p>
        </w:tc>
      </w:tr>
      <w:tr>
        <w:tc>
          <w:tcPr>
            <w:tcW w:type="dxa" w:w="1278"/>
          </w:tcPr>
          <w:p>
            <w:r>
              <w:t>20</w:t>
            </w:r>
          </w:p>
        </w:tc>
        <w:tc>
          <w:tcPr>
            <w:tcW w:type="dxa" w:w="1278"/>
          </w:tcPr>
          <w:p>
            <w:r>
              <w:t>15</w:t>
            </w:r>
          </w:p>
        </w:tc>
        <w:tc>
          <w:tcPr>
            <w:tcW w:type="dxa" w:w="1278"/>
          </w:tcPr>
          <w:p>
            <w:r>
              <w:t>-</w:t>
            </w:r>
          </w:p>
        </w:tc>
        <w:tc>
          <w:tcPr>
            <w:tcW w:type="dxa" w:w="1278"/>
          </w:tcPr>
          <w:p>
            <w:r>
              <w:t>+8</w:t>
            </w:r>
          </w:p>
        </w:tc>
        <w:tc>
          <w:tcPr>
            <w:tcW w:type="dxa" w:w="1278"/>
          </w:tcPr>
          <w:p>
            <w:r>
              <w:t>15</w:t>
            </w:r>
          </w:p>
        </w:tc>
        <w:tc>
          <w:tcPr>
            <w:tcW w:type="dxa" w:w="1278"/>
          </w:tcPr>
          <w:p>
            <w:r>
              <w:t>6</w:t>
            </w:r>
          </w:p>
        </w:tc>
        <w:tc>
          <w:tcPr>
            <w:tcW w:type="dxa" w:w="1278"/>
          </w:tcPr>
          <w:p>
            <w:r>
              <w:t>5</w:t>
            </w:r>
          </w:p>
        </w:tc>
        <w:tc>
          <w:tcPr>
            <w:tcW w:type="dxa" w:w="1278"/>
          </w:tcPr>
          <w:p>
            <w:r>
              <w:t>6</w:t>
            </w:r>
          </w:p>
        </w:tc>
      </w:tr>
    </w:tbl>
    <w:p>
      <w:pPr>
        <w:pStyle w:val="Heading3"/>
      </w:pPr>
      <w:r>
        <w:t>Lamia</w:t>
      </w:r>
    </w:p>
    <w:p>
      <w:r>
        <w:t>Inspired by classic lamia mythology and Cassiopeia.</w:t>
      </w:r>
    </w:p>
    <w:p>
      <w:r>
        <w:t>22. Petrifying Gaze (Su): As a standard action, target one creature within 30 feet. Fort save (DC 10 + half level + Cha) or be slowed 1 round/level. At 10th level, failed save results in petrification instead.</w:t>
      </w:r>
    </w:p>
    <w:p>
      <w:r>
        <w:t>23. Poison Spray (Su): Ranged attack within 30 ft. Fort save or take 1d4 Con damage, repeating each round for 6 rounds.</w:t>
      </w:r>
    </w:p>
    <w:p>
      <w:r>
        <w:t>24. Magi-Change (Su): Standard weapon transformation form.</w:t>
      </w:r>
    </w:p>
    <w:p>
      <w:r>
        <w:t>25. Magi-Change Armor (Su): Standard armor transformation form.</w:t>
      </w:r>
    </w:p>
    <w:p>
      <w:r>
        <w:t>26. Fast Magi-Change (Su): As companion talent.</w:t>
      </w:r>
    </w:p>
    <w:p>
      <w:r>
        <w:t>27. Lightning Magi-Change (Su): As companion talent.</w:t>
      </w:r>
    </w:p>
    <w:p>
      <w:r>
        <w:t>28. Slotted Magi-Change (Su): As companion talent.</w:t>
      </w:r>
    </w:p>
    <w:p>
      <w:r>
        <w:t>29. Skill Granter (Ex): Adds class level as a bonus on all Perform (Dance) checks.</w:t>
      </w:r>
    </w:p>
    <w:p>
      <w:r>
        <w:t>30. Snake Bolt (Su): Ranged touch attack within 60 ft, dealing 1d6 poison damage per two class levels (max 10d6).</w:t>
      </w:r>
    </w:p>
    <w:p>
      <w:r>
        <w:t>31. Hypnotic Gaze (Su): Gains the Mesmerist's Hypnotic Stare, imposing -2 on Will saves against her abilities on one target within 30 ft as a swift action.</w:t>
      </w:r>
    </w:p>
    <w:p>
      <w:r>
        <w:t>32. Eyecandy (Ex): As companion talent.</w:t>
      </w:r>
    </w:p>
    <w:p>
      <w:r>
        <w:t>33. Initiate Magic (Sp): As companion talent.</w:t>
      </w:r>
    </w:p>
    <w:p>
      <w:r>
        <w:t>34. Constrict (Ex): Whenever she successfully grapples, deals 1d8 + Cha modifier bludgeoning damage automatically each round the grapple is maintained.</w:t>
      </w:r>
    </w:p>
    <w:p>
      <w:r>
        <w:t>35. Rattlesnake (Ex): As a swift action, all enemies within 30 ft make Will save or be shaken for 1d4 rounds. Already shaken creatures become frightened.</w:t>
      </w:r>
    </w:p>
    <w:p>
      <w:r>
        <w:t>36. Grace (Ex): Adds Charisma to AC as dodge bonus.</w:t>
      </w:r>
    </w:p>
    <w:p>
      <w:r>
        <w:t>37. Cultivation (Ex): Flexible ability score improvements.</w:t>
      </w:r>
    </w:p>
    <w:p>
      <w:r>
        <w:t>38. Crest (Ex): +2 bonus on Bluff and Intimidate (+4 at 10th level).</w:t>
      </w:r>
    </w:p>
    <w:p>
      <w:r>
        <w:t>39. Sisterhood of Master (Ex): As companion talent.</w:t>
      </w:r>
    </w:p>
    <w:p>
      <w:r>
        <w:t>40. Cubellios (Su): As a full-round action, transforms into a massive serpentine form. Gains a bite (2d8 + Cha mod), +4 CMD vs. trip, and empowered Poison Spray (2d4 Con damage). Lasts class level rounds.</w:t>
      </w:r>
    </w:p>
    <w:p>
      <w:pPr>
        <w:pStyle w:val="Heading3"/>
      </w:pPr>
      <w:r>
        <w:t>Felyn</w:t>
      </w:r>
    </w:p>
    <w:p>
      <w:r>
        <w:t>Inspired by the Disgaea Felyn monster class and Felicia from Darkstalkers.</w:t>
      </w:r>
    </w:p>
    <w:p>
      <w:r>
        <w:t>41. Right Hand Nyan (Ex): Gains a loyal Felyn cohort as per the Leadership feat's Cohort feature. The cohort is always a Felyn creature and acts on the Night Monarch's initiative.</w:t>
      </w:r>
    </w:p>
    <w:p>
      <w:r>
        <w:t>42. Sisterhood of Master (Ex): As companion talent.</w:t>
      </w:r>
    </w:p>
    <w:p>
      <w:r>
        <w:t>43. Awareness (Ex): As Succubus brand talent.</w:t>
      </w:r>
    </w:p>
    <w:p>
      <w:r>
        <w:t>44. Cultivation (Ex): Flexible ability score improvements.</w:t>
      </w:r>
    </w:p>
    <w:p>
      <w:r>
        <w:t>45. Flurry of Blows (Ex): Gains the Monk's Flurry of Blows using class level as Monk level. Usable with natural weapons or unarmed strikes.</w:t>
      </w:r>
    </w:p>
    <w:p>
      <w:r>
        <w:t>46. Beast Cannon (Su): Curls into a ball of bestial energy and launches at a target as a standard action. Functions as a charge dealing 2d6 + Cha mod bludgeoning damage. Target makes Reflex save (DC 10 + half level + Cha) or be knocked prone.</w:t>
      </w:r>
    </w:p>
    <w:p>
      <w:r>
        <w:t>47. Magi-Change Weapon (Su): Standard weapon transformation form.</w:t>
      </w:r>
    </w:p>
    <w:p>
      <w:r>
        <w:t>48. Magi-Change Beast Princess (Su): Transforms into armor granting +2 AC, +10 ft land speed, and two claw attacks (1d6 each) as secondary natural weapons.</w:t>
      </w:r>
    </w:p>
    <w:p>
      <w:r>
        <w:t>49. Slotted Magi-Change (Su): As companion talent.</w:t>
      </w:r>
    </w:p>
    <w:p>
      <w:r>
        <w:t>50. Cultivate Ki (Su): Gains a ki pool equal to half class level + Cha modifier. May spend 1 ki as a swift action to gain an extra attack at highest BAB until end of turn.</w:t>
      </w:r>
    </w:p>
    <w:p>
      <w:r>
        <w:t>51. Grace (Ex): As companion talent.</w:t>
      </w:r>
    </w:p>
    <w:p>
      <w:r>
        <w:t>52. Crest (Ex): As companion talent.</w:t>
      </w:r>
    </w:p>
    <w:p>
      <w:r>
        <w:t>53. Inner Magic (Sp): Gains three spell-like abilities chosen from the Ranger or Druid spell list of 3rd level or lower, each usable once per day.</w:t>
      </w:r>
    </w:p>
    <w:p>
      <w:r>
        <w:t>54. Support Kitty (Ex): As a swift action, grants one ally within 30 ft a +2 morale bonus on attack rolls and saves for 1 round. At 10th level, increases to +4.</w:t>
      </w:r>
    </w:p>
    <w:p>
      <w:r>
        <w:t>55. Felyn Martial Arts (Ex): Gains Improved Unarmed Strike as a bonus feat. Unarmed strikes and claw attacks are treated as magic weapons. Adds Charisma modifier to natural weapon damage rolls.</w:t>
      </w:r>
    </w:p>
    <w:p>
      <w:r>
        <w:t>56. Beastcraft (Su): Fuses with beastkin essence as a full-round action. Gains +2 Str/Dex, low-light vision, and +4 on Acrobatics and Perception for class level rounds. Usable once per day per 5 class levels.</w:t>
      </w:r>
    </w:p>
    <w:p>
      <w:pPr>
        <w:pStyle w:val="Heading3"/>
      </w:pPr>
      <w:r>
        <w:t>Dragon</w:t>
      </w:r>
    </w:p>
    <w:p>
      <w:r>
        <w:t>Inspired by Issei Hyoudou (High School DxD) and Natsu Dragneel (Fairy Tail). Energy type determined by the dragon absorbed and cannot be changed.</w:t>
      </w:r>
    </w:p>
    <w:p>
      <w:r>
        <w:t>57. Drake Shot (Su): Ranged touch attack within 60 ft. Deals 1d6 damage per two class levels (max 10d6) in the energy type of the absorbed dragon.</w:t>
      </w:r>
    </w:p>
    <w:p>
      <w:r>
        <w:t>58. Drake Blow (Su): Melee strike dealing +1d8 fire damage per four class levels. Target makes Fort save or be pushed back 5 feet.</w:t>
      </w:r>
    </w:p>
    <w:p>
      <w:r>
        <w:t>59. Magi-Change (Su): Standard weapon transformation form.</w:t>
      </w:r>
    </w:p>
    <w:p>
      <w:r>
        <w:t>60. Magi-Change Armor (Su): Standard armor transformation form.</w:t>
      </w:r>
    </w:p>
    <w:p>
      <w:r>
        <w:t>61. Extra Drake Power (Ex): Gains one talent from the following list: breath weapon recharge, draconic claws, dragon wings, frightful presence, or scale armor. May be taken multiple times.</w:t>
      </w:r>
    </w:p>
    <w:p>
      <w:r>
        <w:t>62. Fast (Ex): Increase base land and fly speed by 10 ft. May be taken multiple times.</w:t>
      </w:r>
    </w:p>
    <w:p>
      <w:r>
        <w:t>63. Lightning (Ex): May make one extra attack on a charge. May be taken twice.</w:t>
      </w:r>
    </w:p>
    <w:p>
      <w:r>
        <w:t>64. Lingering (Su): Brand effects persist for 1 additional round after dismissal.</w:t>
      </w:r>
    </w:p>
    <w:p>
      <w:r>
        <w:t>65. Greater (Ex): One chosen brand ability functions as if 2 levels higher.</w:t>
      </w:r>
    </w:p>
    <w:p>
      <w:r>
        <w:t>66. Treasure Sense (Ex): +4 bonus on Appraise checks. Automatically detects gold, gems, or magic items within 30 ft as a free action.</w:t>
      </w:r>
    </w:p>
    <w:p>
      <w:r>
        <w:t>67. Second Breath (Su): 30-ft cone dealing 1d6 of breath weapon energy and 1d6 electricity damage per two class levels (max 10d6 each). Reflex save half. Usable once per day per 5 class levels.</w:t>
      </w:r>
    </w:p>
    <w:p>
      <w:r>
        <w:t>68. Draconic Blessing (Su): As a standard action, grants one ally within 30 ft a +2 bonus on attack/damage rolls and resistance 10 to one energy type for Cha modifier rounds. At 10th level: +4 and resistance 20.</w:t>
      </w:r>
    </w:p>
    <w:p>
      <w:r>
        <w:t>69. Cultivation (Ex): Flexible ability score improvements.</w:t>
      </w:r>
    </w:p>
    <w:p>
      <w:r>
        <w:t>70. Awareness (Ex): As Succubus brand talent.</w:t>
      </w:r>
    </w:p>
    <w:p>
      <w:r>
        <w:t>71. Grace (Ex): As companion talent.</w:t>
      </w:r>
    </w:p>
    <w:p>
      <w:r>
        <w:t>72. Crest (Ex): As companion talent.</w:t>
      </w:r>
    </w:p>
    <w:p>
      <w:r>
        <w:t>73. Initiate Magic (Sp): As companion talent.</w:t>
      </w:r>
    </w:p>
    <w:p>
      <w:r>
        <w:t>74. Extra Form (Su): As companion talent.</w:t>
      </w:r>
    </w:p>
    <w:p>
      <w:pPr>
        <w:pStyle w:val="Heading3"/>
      </w:pPr>
      <w:r>
        <w:t>Succubus</w:t>
      </w:r>
    </w:p>
    <w:p>
      <w:r>
        <w:t>See Succubus Companion section. All Succubus brand talents mirror the companion's talent list.</w:t>
      </w:r>
    </w:p>
    <w:p>
      <w:pPr>
        <w:pStyle w:val="Heading3"/>
      </w:pPr>
      <w:r>
        <w:t>Angeloid (Fallen Angel)</w:t>
      </w:r>
    </w:p>
    <w:p>
      <w:r>
        <w:t>Inspired by Ikaros from Heaven's Lost Property.</w:t>
      </w:r>
    </w:p>
    <w:p>
      <w:r>
        <w:t>75. Machine Empathy (Ex): Can communicate with constructs as if sharing a language. +4 on Use Magic Device checks. Constructs will not attack her unless directly commanded.</w:t>
      </w:r>
    </w:p>
    <w:p>
      <w:r>
        <w:t>76. Channel Energy (Su): As companion Channel Devotion talent.</w:t>
      </w:r>
    </w:p>
    <w:p>
      <w:r>
        <w:t>77. Eyecandy (Ex): As companion talent.</w:t>
      </w:r>
    </w:p>
    <w:p>
      <w:r>
        <w:t>78. Initiate Magic (Sp): As companion talent.</w:t>
      </w:r>
    </w:p>
    <w:p>
      <w:r>
        <w:t>79. Magi-Change Arms (Su): Standard weapon transformation form.</w:t>
      </w:r>
    </w:p>
    <w:p>
      <w:r>
        <w:t>80. Magi-Change Armor (Su): Standard armor transformation form.</w:t>
      </w:r>
    </w:p>
    <w:p>
      <w:r>
        <w:t>81. Fast Magi-Change (Su): As companion talent.</w:t>
      </w:r>
    </w:p>
    <w:p>
      <w:r>
        <w:t>82. Lightning Magi-Change (Su): As companion talent.</w:t>
      </w:r>
    </w:p>
    <w:p>
      <w:r>
        <w:t>83. Slotted Magi-Change (Su): As companion talent.</w:t>
      </w:r>
    </w:p>
    <w:p>
      <w:r>
        <w:t>84. Light Halo (Su): As a standard action, fires a crescent blast in a 30-ft line dealing 1d6 radiant damage per two Hit Dice (max 10d6). At 10th level, fire two halos per action. At 15th level, halos explode on impact dealing half damage in a 10-ft radius.</w:t>
      </w:r>
    </w:p>
    <w:p>
      <w:r>
        <w:t>85. Light Spear (Su): As a standard action, hurls a divine spear at a target within 60 feet dealing 1d8 radiant damage per two Hit Dice (max 10d8). Bypasses all DR except DR/-. At 12th level, summon two spears per action. At 18th level, spears explode on impact.</w:t>
      </w:r>
    </w:p>
    <w:p>
      <w:r>
        <w:t>86. Chain Slam (Su): Conjures Apollon chains targeting one creature within 30 ft. Reflex save or be grabbed and slammed, taking 2d6 + Cha mod bludgeoning damage and knocked prone.</w:t>
      </w:r>
    </w:p>
    <w:p>
      <w:r>
        <w:t>87. Awareness (Ex): As Succubus brand talent.</w:t>
      </w:r>
    </w:p>
    <w:p>
      <w:r>
        <w:t>88. Cultivated Power (Ex): As companion talent.</w:t>
      </w:r>
    </w:p>
    <w:p>
      <w:r>
        <w:t>89. Grace (Ex): As companion talent.</w:t>
      </w:r>
    </w:p>
    <w:p>
      <w:r>
        <w:t>90. Protective Aura (Su): Projects a 20-ft aura granting allies +2 AC and saves against evil creatures.</w:t>
      </w:r>
    </w:p>
    <w:p>
      <w:r>
        <w:t>91. True Speech (Ex): As Succubus brand talent.</w:t>
      </w:r>
    </w:p>
    <w:p>
      <w:r>
        <w:t>92. Demon of Multiple Worlds (Ex): As companion talent. Weapon Forms: Sword, Spear, Shield, Hammer, Rod</w:t>
      </w:r>
    </w:p>
    <w:p>
      <w:pPr>
        <w:pStyle w:val="Heading3"/>
      </w:pPr>
      <w:r>
        <w:t>Banshee</w:t>
      </w:r>
    </w:p>
    <w:p>
      <w:r>
        <w:t>Inspired by Sylvanas Windrunner from World of Warcraft.</w:t>
      </w:r>
    </w:p>
    <w:p>
      <w:r>
        <w:t>93. Phantasmal Spear (Su): Ranged touch attack within 60 ft dealing 1d8 negative energy damage per two class levels (max 10d8). Undead are healed instead.</w:t>
      </w:r>
    </w:p>
    <w:p>
      <w:r>
        <w:t>94. Scream (Su): 30-ft cone as a standard action. Living creatures make Fort save or take 1d6 negative energy per two class levels and become frightened for 1d4 rounds. Success: half damage and shaken.</w:t>
      </w:r>
    </w:p>
    <w:p>
      <w:r>
        <w:t>95. Dark Lieutenant (Su): Gains the Death sphere as a bonus sphere. Uses class level as caster level for Death sphere abilities. Maximum controllable undead increases to class level x Charisma modifier. Animated undead gain a bonus to attacks and saves equal to half Charisma modifier.</w:t>
      </w:r>
    </w:p>
    <w:p>
      <w:r>
        <w:t>96. Master's Right Hand (Ex): +4 on Diplomacy and Intimidate against undead and controlled creatures.</w:t>
      </w:r>
    </w:p>
    <w:p>
      <w:r>
        <w:t>97. Fast Magi-Change (Su): As companion talent.</w:t>
      </w:r>
    </w:p>
    <w:p>
      <w:r>
        <w:t>98. Lightning Magi-Change (Su): As companion talent.</w:t>
      </w:r>
    </w:p>
    <w:p>
      <w:r>
        <w:t>99. Slotted Magi-Change (Su): As companion talent.</w:t>
      </w:r>
    </w:p>
    <w:p>
      <w:r>
        <w:t>Magi-Change (Su): Standard weapon transformation form.</w:t>
      </w:r>
    </w:p>
    <w:p>
      <w:r>
        <w:t>Magi-Change Armor (Su): Standard armor transformation form.</w:t>
      </w:r>
    </w:p>
    <w:p>
      <w:r>
        <w:t>Initiate Magic (Sp): As companion talent.</w:t>
      </w:r>
    </w:p>
    <w:p>
      <w:r>
        <w:t>Crest (Ex): As companion talent.</w:t>
      </w:r>
    </w:p>
    <w:p>
      <w:r>
        <w:t>Companion of Lonely (Ex): As companion talent.</w:t>
      </w:r>
    </w:p>
    <w:p>
      <w:r>
        <w:t>Sisterhood of Master (Ex): As companion talent.</w:t>
      </w:r>
    </w:p>
    <w:p>
      <w:r>
        <w:t>Stygian Lore (Ex): Adds class level to Knowledge (religion) checks. May identify undead creatures and their abilities as a free action.</w:t>
      </w:r>
    </w:p>
    <w:p>
      <w:r>
        <w:t>Cultivation (Ex): Flexible ability score improvements.</w:t>
      </w:r>
    </w:p>
    <w:p>
      <w:r>
        <w:t>Grace (Ex): As companion talent.</w:t>
      </w:r>
    </w:p>
    <w:p>
      <w:pPr>
        <w:pStyle w:val="Heading3"/>
      </w:pPr>
      <w:r>
        <w:t>Jiangshi</w:t>
      </w:r>
    </w:p>
    <w:p>
      <w:r>
        <w:t>Inspired by Hsien-Ko from Darkstalkers. Uses Martial Brand (Path of War) progression table. Disciplines TBD.</w:t>
      </w:r>
    </w:p>
    <w:p>
      <w:r>
        <w:t>Shroud (Su): As a swift action, wraps in spectral energy gaining 20% miss chance vs. physical attacks and +2 Intimidate. Lasts Cha modifier rounds. Usable class level times per day.</w:t>
      </w:r>
    </w:p>
    <w:p>
      <w:r>
        <w:t>Magi-Change (Su): Vampiric weapon form dealing bleed and necrotic damage.</w:t>
      </w:r>
    </w:p>
    <w:p>
      <w:r>
        <w:t>Magi-Change Armor (Su): Ethereal armor granting resistance to negative energy and mind-affecting effects.</w:t>
      </w:r>
    </w:p>
    <w:p>
      <w:r>
        <w:t>Slotted Magi-Change (Su): As companion talent.</w:t>
      </w:r>
    </w:p>
    <w:p>
      <w:r>
        <w:t>Phantasmal Spear (Su): As Banshee brand talent.</w:t>
      </w:r>
    </w:p>
    <w:p>
      <w:r>
        <w:t>Dark Lieutenant (Su): As Banshee brand talent.</w:t>
      </w:r>
    </w:p>
    <w:p>
      <w:r>
        <w:t>Vampire Shroud (Su): While Shroud is active, melee attacks deal +1d6 negative energy and she gains temp HP equal to negative energy dealt. Prerequisite: Shroud.</w:t>
      </w:r>
    </w:p>
    <w:p>
      <w:r>
        <w:t>Focusing Shroud (Su): While Shroud is active, gains +2 insight bonus on attack rolls and critical threat range increases by 1. At 10th level, bonus increases to +4. Prerequisite: Shroud.</w:t>
      </w:r>
    </w:p>
    <w:p>
      <w:r>
        <w:t>Master's Right Hand (Ex): As Banshee brand talent.</w:t>
      </w:r>
    </w:p>
    <w:p>
      <w:r>
        <w:t>Chain Slam (Su): As Angeloid brand talent.</w:t>
      </w:r>
    </w:p>
    <w:p>
      <w:r>
        <w:t>Gravekeeper Rites (Su): A nod to Gray from Type-Moon. Spend 2 spell points as an immediate action to automatically dispel one magical effect, supernatural ability, or spell-like ability targeting her or an adjacent ally. Ignores SR and functions against any caster level.</w:t>
      </w:r>
    </w:p>
    <w:p>
      <w:r>
        <w:t>Crest (Ex): As companion talent.</w:t>
      </w:r>
    </w:p>
    <w:p>
      <w:r>
        <w:t>Cultivation (Ex): Flexible ability score improvements.</w:t>
      </w:r>
    </w:p>
    <w:p>
      <w:r>
        <w:t>Awareness (Ex): As Succubus brand talent.</w:t>
      </w:r>
    </w:p>
    <w:p>
      <w:r>
        <w:t>Sleeve Claws (Ex): Gain elongated sleeves as discipline weapons (1d6 magic).</w:t>
      </w:r>
    </w:p>
    <w:p>
      <w:r>
        <w:t>Paper Charm Volley (Su): Ranged strike 30 ft, 1d6 + half IL negative energy.</w:t>
      </w:r>
    </w:p>
    <w:p>
      <w:r>
        <w:t>Twin-Sleeve Art (Ex): May initiate maneuvers with both hands when a strike allows multiple attacks.</w:t>
      </w:r>
    </w:p>
    <w:p>
      <w:r>
        <w:t>Ghost Step (Ex): Teleport 5 ft per two IL as move action (1/encounter).</w:t>
      </w:r>
    </w:p>
    <w:p>
      <w:r>
        <w:t>Dead-Flow Technique (Ex): 5-ft slide before or after a maneuver.</w:t>
      </w:r>
    </w:p>
    <w:p>
      <w:r>
        <w:t>Ghastly Flutter (Ex): +2 dodge AC while moving; glide 20 ft/level.</w:t>
      </w:r>
    </w:p>
    <w:p>
      <w:r>
        <w:t>Spirit Siphon (Su): Regain 1 temp spell or ki point when you reduce a foe to 0 HP (1/round).</w:t>
      </w:r>
    </w:p>
    <w:p>
      <w:r>
        <w:t>Mirror of Paper Flesh (Su): 1/day halve damage and create paper double for 1 round.</w:t>
      </w:r>
    </w:p>
    <w:p>
      <w:r>
        <w:t>Ghost Bell Dance (Su): While in a stance, increase threat +5 ft; add +1d6 negative energy.</w:t>
      </w:r>
    </w:p>
    <w:p>
      <w:r>
        <w:t>Talisman Paradox (Su): Once per encounter, create paper duplicate that mirrors your actions for 1 round/3 IL.</w:t>
      </w:r>
    </w:p>
    <w:p>
      <w:r>
        <w:t>Iron Charm Barrier (Su): Gain SR 10 + IL; toggle as free action.</w:t>
      </w:r>
    </w:p>
    <w:p>
      <w:r>
        <w:t>Twin Mantra (Su): Maintain two stances for 1 round (1 spell or ki point).</w:t>
      </w:r>
    </w:p>
    <w:p>
      <w:r>
        <w:t>Corpse Flow Mastery (Ex): No longer provoke AoO for movement while in a stance.</w:t>
      </w:r>
    </w:p>
    <w:p>
      <w:r>
        <w:t>Chi Drain Talons (Su): Claw attacks deal +1d6 negative energy damage and grant temp HP equal to negative energy dealt. Temp HP last 1 minute and do not stack.</w:t>
      </w:r>
    </w:p>
    <w:p>
      <w:r>
        <w:t>Energy Eater (Su): As an immediate action, attempt to absorb one incoming spell or SLA targeting only her. Caster level check (DC 11 + spell level). On success, spell is negated and she gains 1 spell point per spell level absorbed.</w:t>
      </w:r>
    </w:p>
    <w:p>
      <w:r>
        <w:t>Extended Palate (Ex): Chi Drain Talons work against constructs (temp HP) and outsiders (spell points). Prerequisite: Chi Drain Talons.</w:t>
      </w:r>
    </w:p>
    <w:p>
      <w:r>
        <w:t>Extra Maneuver (Ex): Learn one additional maneuver from any accessible discipline. May be taken multiple times.</w:t>
      </w:r>
    </w:p>
    <w:p>
      <w:r>
        <w:t>Extra Discipline (Ex): Gain access to one additional Path of War discipline. May be taken once.</w:t>
      </w:r>
    </w:p>
    <w:p>
      <w:r>
        <w:t>Empress of Seals (Su): Constant death ward; attacks ignore DR and SR.</w:t>
      </w:r>
    </w:p>
    <w:p>
      <w:pPr>
        <w:pStyle w:val="Heading3"/>
      </w:pPr>
      <w:r>
        <w:t>Kitsune</w:t>
      </w:r>
    </w:p>
    <w:p>
      <w:r>
        <w:t>Inspired by Tama no Mai from Onmyoji and Kiriko from Overwatch.</w:t>
      </w:r>
    </w:p>
    <w:p>
      <w:r>
        <w:t>Eyecandy (Ex): As companion talent.</w:t>
      </w:r>
    </w:p>
    <w:p>
      <w:r>
        <w:t>Fox Flame (Su): As a standard action, launches spectral fox fire bolt within 60 ft. Ranged touch attack dealing 1d6 fire damage per two class levels (max 10d6). Ignores non-magical fire resistance and immunity.</w:t>
      </w:r>
    </w:p>
    <w:p>
      <w:r>
        <w:t>Shikigami User (Su): Summons a spectral fox shikigami orbiting her. Grants +2 on Perception and Sense Motive. May deliver touch spells on her behalf as a standard action. Has HP equal to class level; regenerates after 1 minute if destroyed.</w:t>
      </w:r>
    </w:p>
    <w:p>
      <w:r>
        <w:t>Magi-Change (Su): Standard weapon transformation form.</w:t>
      </w:r>
    </w:p>
    <w:p>
      <w:r>
        <w:t>Magi-Change Armor (Su): Standard armor transformation form.</w:t>
      </w:r>
    </w:p>
    <w:p>
      <w:r>
        <w:t>Slotted Magi-Change (Su): As companion talent.</w:t>
      </w:r>
    </w:p>
    <w:p>
      <w:r>
        <w:t>Channel Pool (Su): As Succubus brand talent.</w:t>
      </w:r>
    </w:p>
    <w:p>
      <w:r>
        <w:t>Sisterhood of Master (Ex): As companion talent.</w:t>
      </w:r>
    </w:p>
    <w:p>
      <w:r>
        <w:t>Initiate Spells (Sp): Gains detect thoughts, charm person, and dancing lights as SLAs, each usable 3 + Cha modifier times per day.</w:t>
      </w:r>
    </w:p>
    <w:p>
      <w:r>
        <w:t>Crest of Magister (Ex): +4 on Spellcraft and Use Magic Device. May identify magical effects and items as a free action.</w:t>
      </w:r>
    </w:p>
    <w:p>
      <w:r>
        <w:t>Thousand Faces (Su): Assumes the form of any humanoid seen as per alter self, maintained indefinitely, switched as a standard action. At 10th level functions as polymorph.</w:t>
      </w:r>
    </w:p>
    <w:p>
      <w:r>
        <w:t>Sneaky Fox (Ex): +4 on Stealth and Bluff. May make Stealth checks while observed without penalty once per encounter.</w:t>
      </w:r>
    </w:p>
    <w:p>
      <w:r>
        <w:t>Courtly Secrets (Ex): +4 on Diplomacy and Sense Motive. May always take 10 on these checks even under stress.</w:t>
      </w:r>
    </w:p>
    <w:p>
      <w:r>
        <w:t>Let the Kitsune Guide You (Su): As a standard action, teleports to an ally within 60 ft, removing one negative condition from that ally and granting all allies within 15 ft a +2 sacred bonus on attack rolls and saves for 1 round per class level. Kiriko's ultimate. Usable once per day per 5 class levels.</w:t>
      </w:r>
    </w:p>
    <w:p>
      <w:r>
        <w:t>Grace (Ex): As companion talent.</w:t>
      </w:r>
    </w:p>
    <w:p>
      <w:r>
        <w:t>Tail Power (Su): Gains one additional fox tail per 4 class levels (max 5). Each tail grants +1 on all saves and +1 on caster level checks.</w:t>
      </w:r>
    </w:p>
    <w:p>
      <w:r>
        <w:t>Talismonger (Ex): Crafts fox spirit talismans during downtime. Each functions as a one-use spell trigger item of any spell of 3rd level or lower from Shaman or Witch list. Crafts Cha modifier talismans per day at no gold cost.</w:t>
      </w:r>
    </w:p>
    <w:p>
      <w:pPr>
        <w:pStyle w:val="Heading3"/>
      </w:pPr>
      <w:r>
        <w:t>Oni</w:t>
      </w:r>
    </w:p>
    <w:p>
      <w:r>
        <w:t>Inspired by classic Japanese oni mythology.</w:t>
      </w:r>
    </w:p>
    <w:p>
      <w:r>
        <w:t>Master's Right Hand (Ex): As Banshee brand talent.</w:t>
      </w:r>
    </w:p>
    <w:p>
      <w:r>
        <w:t>Magi-Change (Su): Standard weapon transformation form.</w:t>
      </w:r>
    </w:p>
    <w:p>
      <w:r>
        <w:t>Magi-Change Armor (Su): Standard armor transformation form.</w:t>
      </w:r>
    </w:p>
    <w:p>
      <w:r>
        <w:t>Shikigami User (Su): As Kitsune brand talent.</w:t>
      </w:r>
    </w:p>
    <w:p>
      <w:r>
        <w:t>Bodyguard (Ex): Gains the Bodyguard feat as a bonus feat.</w:t>
      </w:r>
    </w:p>
    <w:p>
      <w:r>
        <w:t>Initiate Magic (Sp): As companion talent.</w:t>
      </w:r>
    </w:p>
    <w:p>
      <w:r>
        <w:t>Crest (Ex): As companion talent.</w:t>
      </w:r>
    </w:p>
    <w:p>
      <w:r>
        <w:t>Oni Flame (Su): As a standard action, launches crackling blue-black oni fire bolt within 60 ft. Ranged touch attack dealing 1d6 fire damage per two class levels (max 10d6). Cannot be extinguished by mundane means; persists 1 round dealing 1d6 fire damage until target succeeds on a Reflex save.</w:t>
      </w:r>
    </w:p>
    <w:p>
      <w:r>
        <w:t>Thousand Faces (Su): As Kitsune brand talent.</w:t>
      </w:r>
    </w:p>
    <w:p>
      <w:r>
        <w:t>Cultivation (Ex): Flexible ability score improvements.</w:t>
      </w:r>
    </w:p>
    <w:p>
      <w:r>
        <w:t>Oni Sphere Access (Su): [PLACEHOLDER — TBD]</w:t>
      </w:r>
    </w:p>
    <w:p>
      <w:r>
        <w:t>Master of Arms (Ex): Gains proficiency with all martial and exotic weapons. Never takes nonproficiency penalties. Adds Charisma modifier to attack rolls with unfamiliar weapons.</w:t>
      </w:r>
    </w:p>
    <w:p>
      <w:pPr>
        <w:pStyle w:val="Heading3"/>
      </w:pPr>
      <w:r>
        <w:t>Zinogre</w:t>
      </w:r>
    </w:p>
    <w:p>
      <w:r>
        <w:t>Inspired by the Zinogre from Monster Hunter. Beast Monarch brand.</w:t>
      </w:r>
    </w:p>
    <w:p>
      <w:r>
        <w:t>Beast Cannon (Su): As Felyn brand talent.</w:t>
      </w:r>
    </w:p>
    <w:p>
      <w:r>
        <w:t>Lightning Empowerment (Su): All melee attacks deal +1d6 electricity damage. At 10th level increases to 2d6 and attacks ignore electricity resistance.</w:t>
      </w:r>
    </w:p>
    <w:p>
      <w:r>
        <w:t>Dragon Hunter (Ex): +2 bonus on attack and damage rolls against dragon type creatures. At 10th level increases to +4.</w:t>
      </w:r>
    </w:p>
    <w:p>
      <w:r>
        <w:t>Right Hand Doggo (Ex): Gains a loyal Zinogre pup companion as per Animal Companion using class level as Druid level. Always a wolf type with electricity subtype, dealing +1d6 electricity on bite attacks.</w:t>
      </w:r>
    </w:p>
    <w:p>
      <w:r>
        <w:t>Magi-Change (Su): Standard weapon transformation form.</w:t>
      </w:r>
    </w:p>
    <w:p>
      <w:r>
        <w:t>Magi-Change Armor (Su): Standard armor transformation form.</w:t>
      </w:r>
    </w:p>
    <w:p>
      <w:r>
        <w:t>Lightning Magi-Change (Su): As companion talent.</w:t>
      </w:r>
    </w:p>
    <w:p>
      <w:r>
        <w:t>Fast Magi-Change (Su): As companion talent.</w:t>
      </w:r>
    </w:p>
    <w:p>
      <w:r>
        <w:t>Slotted Magi-Change (Su): As companion talent.</w:t>
      </w:r>
    </w:p>
    <w:p>
      <w:r>
        <w:t>Moon Fang (Su): Launches a crescent of freezing lunar energy (Garurumon reference) as a standard action. 60-ft line dealing 1d8 cold damage per two class levels (max 10d8). Fort save or staggered 1 round.</w:t>
      </w:r>
    </w:p>
    <w:p>
      <w:r>
        <w:t>Howl Cannon (Su): 30-ft cone as a standard action dealing 1d6 electricity per two class levels (max 10d6). Reflex half. Failed save: deafened 1d4 rounds.</w:t>
      </w:r>
    </w:p>
    <w:p>
      <w:r>
        <w:t>Storm Lord (Su): Permanent 10-ft lightning aura. Enemies entering or starting their turn in the aura take 1d6 electricity damage. All electricity damage ignores resistance. She gains immunity to electricity.</w:t>
      </w:r>
    </w:p>
    <w:p>
      <w:r>
        <w:t>Dragon Seal (Su): As a swift action, marks a draconic foe. Target takes -2 on saves vs. her abilities and she deals +2d6 electricity against it. Lasts Cha modifier rounds. Only one seal at a time.</w:t>
      </w:r>
    </w:p>
    <w:p>
      <w:r>
        <w:t>Mount (Ex): May ride Right Hand Doggo into battle. While mounted: +2 attack rolls, mount gains +10 land speed, all electricity abilities deal +1d6 electricity damage. Prerequisite: Right Hand Doggo.</w:t>
      </w:r>
    </w:p>
    <w:p>
      <w:pPr>
        <w:pStyle w:val="Heading3"/>
      </w:pPr>
      <w:r>
        <w:t>Mermaid</w:t>
      </w:r>
    </w:p>
    <w:p>
      <w:r>
        <w:t>Lingering (Su): Brand effects persist 1 additional round after dismissal.</w:t>
      </w:r>
    </w:p>
    <w:p>
      <w:r>
        <w:t>Greater (Ex): One chosen brand ability functions as if 2 levels higher.</w:t>
      </w:r>
    </w:p>
    <w:p>
      <w:r>
        <w:t>Fast (Ex): +10 ft speed. May be taken multiple times.</w:t>
      </w:r>
    </w:p>
    <w:p>
      <w:r>
        <w:t>Lightning (Ex): Extra attack on a charge. May be taken twice.</w:t>
      </w:r>
    </w:p>
    <w:p>
      <w:r>
        <w:t>Slotted Magi-Change (Su): As companion talent.</w:t>
      </w:r>
    </w:p>
    <w:p>
      <w:r>
        <w:t>Ethereal Sea (Su): As a swift action, summons a 30-ft radius (+ 5 ft per class level) mystical water domain lasting 1 + Cha modifier rounds. Usable once per day per 5 class levels. While active: moves freely as if swimming on land; may use water-requiring abilities anywhere; summons 1 spectral tentacle per 2 class levels (min 1) as spiritual weapons dealing 1d4 + Cha mod force damage each, directed as a move action.</w:t>
      </w:r>
    </w:p>
    <w:p>
      <w:r>
        <w:t>Hypnotic Song (Su): As a standard action, all creatures within 30 ft make Will save (DC 10 + half level + Cha) or be fascinated for Cha modifier rounds. Immune on success for 24 hours. Sonic mind-affecting charm.</w:t>
      </w:r>
    </w:p>
    <w:p>
      <w:r>
        <w:t>Initiate Magic (Sp): As companion talent.</w:t>
      </w:r>
    </w:p>
    <w:p>
      <w:r>
        <w:t>Crest (Ex): As companion talent.</w:t>
      </w:r>
    </w:p>
    <w:p>
      <w:r>
        <w:t>Sisterhood of Master (Ex): As companion talent.</w:t>
      </w:r>
    </w:p>
    <w:p>
      <w:r>
        <w:t>Magi-Change Armor (Su): Standard armor transformation form.</w:t>
      </w:r>
    </w:p>
    <w:p>
      <w:r>
        <w:t>Magi-Change (Su): Standard weapon transformation form.</w:t>
      </w:r>
    </w:p>
    <w:p>
      <w:r>
        <w:t>Stormweaver (Su): Gains the Storm chakra unlock from Akashic Mysteries. May bind veils to Storm chakra slot. Gains swim speed equal to base land speed.</w:t>
      </w:r>
    </w:p>
    <w:p>
      <w:r>
        <w:t>Akashic Understanding (Su): As Infernal Art of same name.</w:t>
      </w:r>
    </w:p>
    <w:p>
      <w:r>
        <w:t>Cultivation (Ex): Flexible ability score improvements.</w:t>
      </w:r>
    </w:p>
    <w:p>
      <w:r>
        <w:t>Grace (Ex): As companion talent.</w:t>
      </w:r>
    </w:p>
    <w:p>
      <w:r>
        <w:t>Enkindled Essence (Su): Gains essence pool equal to class level + Cha modifier. Stacks with other essence pools.</w:t>
      </w:r>
    </w:p>
    <w:p>
      <w:pPr>
        <w:pStyle w:val="Heading3"/>
      </w:pPr>
      <w:r>
        <w:t>Pixie</w:t>
      </w:r>
    </w:p>
    <w:p>
      <w:r>
        <w:t>Inspired by Tinkerbell from Peter Pan.</w:t>
      </w:r>
    </w:p>
    <w:p>
      <w:r>
        <w:t>Pixie Dust (Su): As a standard action, grants one willing creature fly speed equal to their land speed with good maneuverability for Cha modifier hours. Usable Cha modifier times per day.</w:t>
      </w:r>
    </w:p>
    <w:p>
      <w:r>
        <w:t>Illumination (Su): Generates warm magical glow in 20-ft radius as a free action (counts as sunlight). As a standard action, may focus the light: target within 30 ft makes Fort save or be blinded for 1 round.</w:t>
      </w:r>
    </w:p>
    <w:p>
      <w:r>
        <w:t>Little Tinker (Ex): +4 on Craft, Disable Device, and Sleight of Hand. May craft magical items in half normal time.</w:t>
      </w:r>
    </w:p>
    <w:p>
      <w:r>
        <w:t>Companion of Mischief (Ex): As Companion of Lonely.</w:t>
      </w:r>
    </w:p>
    <w:p>
      <w:r>
        <w:t>Grace (Ex): As companion talent.</w:t>
      </w:r>
    </w:p>
    <w:p>
      <w:r>
        <w:t>Cultivation (Ex): Flexible ability score improvements.</w:t>
      </w:r>
    </w:p>
    <w:p>
      <w:r>
        <w:t>Channel Pool (Su): As Succubus brand talent.</w:t>
      </w:r>
    </w:p>
    <w:p>
      <w:r>
        <w:t>Inherited Magic (Sp): Gains dancing lights, entangle, and lesser confusion as SLAs, each usable 3 + Cha modifier times per day.</w:t>
      </w:r>
    </w:p>
    <w:p>
      <w:r>
        <w:t>Crest (Ex): As companion talent.</w:t>
      </w:r>
    </w:p>
    <w:p>
      <w:r>
        <w:t>Wish (Sp): Once per day, grants a single wish as per limited wish using class level as caster level.</w:t>
      </w:r>
    </w:p>
    <w:p>
      <w:r>
        <w:t>Fey-Link (Su): Gains the Fey-Link ability from the Fallen Fey sphere as a bonus sphere talent. Also gains the Fallen Fey sphere if she does not already possess it.</w:t>
      </w:r>
    </w:p>
    <w:p>
      <w:r>
        <w:t>Awareness (Ex): As Succubus brand talent.</w:t>
      </w:r>
    </w:p>
    <w:p>
      <w:r>
        <w:t>Sisterhood of Master (Ex): As companion talent.</w:t>
      </w:r>
    </w:p>
    <w:p>
      <w:r>
        <w:t>Woodland Sprite (Ex): +4 on Stealth and Survival in natural environments. Leaves no tracks unless she chooses to.</w:t>
      </w:r>
    </w:p>
    <w:p>
      <w:r>
        <w:t>Magi-Change (Su): Standard weapon transformation form.</w:t>
      </w:r>
    </w:p>
    <w:p>
      <w:r>
        <w:t>Magi-Change Armor (Su): Standard armor transformation form.</w:t>
      </w:r>
    </w:p>
    <w:p>
      <w:r>
        <w:t>Slotted Magi-Change (Su): As companion talent.</w:t>
      </w:r>
    </w:p>
    <w:p>
      <w:r>
        <w:t>Lingering (Su): Brand effects persist 1 additional round.</w:t>
      </w:r>
    </w:p>
    <w:p>
      <w:r>
        <w:t>Fast (Ex): +10 ft speed. May be taken multiple times.</w:t>
      </w:r>
    </w:p>
    <w:p>
      <w:r>
        <w:t>Lightning (Ex): Extra attack on a charge. May be taken twice.</w:t>
      </w:r>
    </w:p>
    <w:p>
      <w:r>
        <w:t>Greater (Ex): One brand ability functions as if 2 levels higher.</w:t>
      </w:r>
    </w:p>
    <w:p>
      <w:pPr>
        <w:pStyle w:val="Heading3"/>
      </w:pPr>
      <w:r>
        <w:t>Gargoyle</w:t>
      </w:r>
    </w:p>
    <w:p>
      <w:r>
        <w:t>Full rules text as written in original document. All talents complete.</w:t>
      </w:r>
    </w:p>
    <w:p>
      <w:r>
        <w:t>Alarm (Ex): +2 initiative and +2 Perception to avoid surprise.</w:t>
      </w:r>
    </w:p>
    <w:p>
      <w:r>
        <w:t>Magi-Change: Gargoyle Arms (Su): Transforms into a melee weapon. Enhancement bonus equal to half HD (min +1, max +5). Counts as adamantine for overcoming hardness. Lasts HD rounds or until reverted.</w:t>
      </w:r>
    </w:p>
    <w:p>
      <w:r>
        <w:t>Magi-Change: Gargoyle Armor (Su): Transforms into light, medium, or heavy armor. Enhancement bonus to AC equal to half HD (min +1, max +5). DR 2/-. +2 saves vs. forced movement.</w:t>
      </w:r>
    </w:p>
    <w:p>
      <w:r>
        <w:t>Lingering (Su): Brand effects persist 1 additional round.</w:t>
      </w:r>
    </w:p>
    <w:p>
      <w:r>
        <w:t>Greater (Ex): One brand ability functions as if 2 levels higher.</w:t>
      </w:r>
    </w:p>
    <w:p>
      <w:r>
        <w:t>Fast (Ex): +10 ft speed. May be taken multiple times.</w:t>
      </w:r>
    </w:p>
    <w:p>
      <w:r>
        <w:t>Lightning (Ex): Extra attack on a charge. May be taken twice.</w:t>
      </w:r>
    </w:p>
    <w:p>
      <w:r>
        <w:t>Petrification (Su): Once per day per 5 levels, force creature within 30 ft to attempt Fort save or be slowed 1 round/level. At 15th level, petrifies on failed save (Fort partial).</w:t>
      </w:r>
    </w:p>
    <w:p>
      <w:r>
        <w:t>Fast Healing (Ex): Gain fast healing 1. May be taken multiple times.</w:t>
      </w:r>
    </w:p>
    <w:p>
      <w:r>
        <w:t xml:space="preserve">Perfect Defense (Su): Once every 1d4 rounds, as an immediate action, harden into immovable stone. Make opposed check (1d20 + NM level + Con) against attacker's roll. Win: take no damage. Staggered until next turn. </w:t>
      </w:r>
    </w:p>
    <w:p>
      <w:r>
        <w:t>Stonehide (Ex): +2 DR and resistance 5 to two chosen damage types. May be taken multiple times.</w:t>
      </w:r>
    </w:p>
    <w:p>
      <w:r>
        <w:t>Adamant Body (Ex): +3 DR; bypassed only by adamantine or epic weapons. May be taken multiple times.</w:t>
      </w:r>
    </w:p>
    <w:p>
      <w:r>
        <w:t>Anchor Form (Ex): Cannot be moved by wind or telekinesis without Str check vs. DC 15 + level.</w:t>
      </w:r>
    </w:p>
    <w:p>
      <w:r>
        <w:t>Earthen Momentum (Ex): Charging ignores difficult terrain; fly speed +10 ft. May be taken multiple times.</w:t>
      </w:r>
    </w:p>
    <w:p>
      <w:r>
        <w:t>Stone Glide (Ex): Improve flight maneuverability by one step. May be taken multiple times.</w:t>
      </w:r>
    </w:p>
    <w:p>
      <w:r>
        <w:t>Horned Smash (Ex): Gain a gore attack (1d8) as secondary natural weapon.</w:t>
      </w:r>
    </w:p>
    <w:p>
      <w:r>
        <w:t>Pulverize (Ex): On a crit with natural weapon, target makes Fort save or be staggered 1 round.</w:t>
      </w:r>
    </w:p>
    <w:p>
      <w:r>
        <w:t>Crushing Dive (Ex): On a charge from above, deal +1d6 per 10 ft fallen. May be taken twice.</w:t>
      </w:r>
    </w:p>
    <w:p>
      <w:r>
        <w:t>Stone Sentinel (Ex): While motionless, +10 Stealth and +4 Perception.</w:t>
      </w:r>
    </w:p>
    <w:p>
      <w:r>
        <w:t>Perfect Defense Mastery (Su): Once per encounter, halve the cooldown on Perfect Defense (minimum 1 round).</w:t>
      </w:r>
    </w:p>
    <w:p>
      <w:pPr>
        <w:pStyle w:val="Heading3"/>
      </w:pPr>
      <w:r>
        <w:t>Jorugumo</w:t>
      </w:r>
    </w:p>
    <w:p>
      <w:r>
        <w:t>Inspired by Elise from League of Legends — the Spider Queen.</w:t>
      </w:r>
    </w:p>
    <w:p>
      <w:r>
        <w:t>Web (Su): Ranged attack within 30 ft as a standard action. Reflex save or entangled for Cha modifier rounds. At 10th level, may target 15-ft radius burst.</w:t>
      </w:r>
    </w:p>
    <w:p>
      <w:r>
        <w:t>Dark Allure (Su): As a standard action, compel one creature within 30 ft to move toward her (as compel hostility). Will save or spend next turn moving adjacent to her.</w:t>
      </w:r>
    </w:p>
    <w:p>
      <w:r>
        <w:t>Eyecandy (Ex): As companion talent.</w:t>
      </w:r>
    </w:p>
    <w:p>
      <w:r>
        <w:t>Magi-Change (Su): Standard weapon transformation form.</w:t>
      </w:r>
    </w:p>
    <w:p>
      <w:r>
        <w:t>Magi-Change Armor (Su): Standard armor transformation form.</w:t>
      </w:r>
    </w:p>
    <w:p>
      <w:r>
        <w:t>Slotted Magi-Change (Su): As companion talent.</w:t>
      </w:r>
    </w:p>
    <w:p>
      <w:r>
        <w:t>Poison (Su): Bite/claw attacks carry venom. Fort save or 1d4 Con damage, repeating each round for 6 rounds.</w:t>
      </w:r>
    </w:p>
    <w:p>
      <w:r>
        <w:t>Crest of Spider Queen (Su): Summons 1 spiderling per 2 class levels (max 10) as a standard action. Each has 1 HD, deals 1d4 poison on bite, acts on her initiative. Persists for Cha modifier rounds.</w:t>
      </w:r>
    </w:p>
    <w:p>
      <w:r>
        <w:t>Initiate Magic (Sp): As companion talent.</w:t>
      </w:r>
    </w:p>
    <w:p>
      <w:r>
        <w:t>Weaver's Touch (Su): Moves freely through webbed areas. Senses any creature touching her webs within 60 ft. May reshape existing webbing as a move action to create difficult terrain in a 15-ft radius.</w:t>
      </w:r>
    </w:p>
    <w:p>
      <w:r>
        <w:t>Grace (Ex): As companion talent.</w:t>
      </w:r>
    </w:p>
    <w:p>
      <w:r>
        <w:t>Awareness (Ex): As Succubus brand talent.</w:t>
      </w:r>
    </w:p>
    <w:p>
      <w:r>
        <w:t>Tremor Sense (Ex): Gains tremorsense 30 feet.</w:t>
      </w:r>
    </w:p>
    <w:p>
      <w:r>
        <w:t>Cultivation (Ex): Flexible ability score improvements.</w:t>
      </w:r>
    </w:p>
    <w:p>
      <w:r>
        <w:t>Sisterhood of Master (Ex): As companion talent.</w:t>
      </w:r>
    </w:p>
    <w:p>
      <w:pPr>
        <w:pStyle w:val="Heading3"/>
      </w:pPr>
      <w:r>
        <w:t>Specter</w:t>
      </w:r>
    </w:p>
    <w:p>
      <w:r>
        <w:t>Inspired by Krom from Bofuri and Gray from Type-Moon (Lord El-Melloi Case Files).</w:t>
      </w:r>
    </w:p>
    <w:p>
      <w:r>
        <w:t>Shroud (Su): As Jiangshi brand talent.</w:t>
      </w:r>
    </w:p>
    <w:p>
      <w:r>
        <w:t>Magi-Change (Su): Standard weapon transformation form.</w:t>
      </w:r>
    </w:p>
    <w:p>
      <w:r>
        <w:t>Magi-Change Armor (Su): Standard armor transformation form.</w:t>
      </w:r>
    </w:p>
    <w:p>
      <w:r>
        <w:t>Slotted Magi-Change (Su): As companion talent.</w:t>
      </w:r>
    </w:p>
    <w:p>
      <w:r>
        <w:t>Phantasmal Spear (Su): As Banshee brand talent.</w:t>
      </w:r>
    </w:p>
    <w:p>
      <w:r>
        <w:t>Dark Lieutenant (Su): As Banshee brand talent.</w:t>
      </w:r>
    </w:p>
    <w:p>
      <w:r>
        <w:t>Vampire Shroud (Su): As Jiangshi brand talent.</w:t>
      </w:r>
    </w:p>
    <w:p>
      <w:r>
        <w:t>Focusing Shroud (Su): As Jiangshi brand talent.</w:t>
      </w:r>
    </w:p>
    <w:p>
      <w:r>
        <w:t>Master's Right Hand (Ex): As Banshee brand talent.</w:t>
      </w:r>
    </w:p>
    <w:p>
      <w:r>
        <w:t>Chain Slam (Su): As Angeloid brand talent.</w:t>
      </w:r>
    </w:p>
    <w:p>
      <w:r>
        <w:t>Gravekeeper Rites (Su): As Jiangshi brand talent. A nod to Gray's power to dismantle any mystery.</w:t>
      </w:r>
    </w:p>
    <w:p>
      <w:r>
        <w:t>Crest (Ex): As companion talent.</w:t>
      </w:r>
    </w:p>
    <w:p>
      <w:r>
        <w:t>Cultivation (Ex): Flexible ability score improvements.</w:t>
      </w:r>
    </w:p>
    <w:p>
      <w:r>
        <w:t>Awareness (Ex): As Succubus brand talent.</w:t>
      </w:r>
    </w:p>
    <w:p>
      <w:pPr>
        <w:pStyle w:val="Heading3"/>
      </w:pPr>
      <w:r>
        <w:t>Celebremancer</w:t>
      </w:r>
    </w:p>
    <w:p>
      <w:r>
        <w:t>Inspired by illithid/mind flayer mythology. Psionic brand using Dreamscarred Press Psionics system.</w:t>
      </w:r>
    </w:p>
    <w:p>
      <w:r>
        <w:t>Magi-Change (Su): Standard weapon transformation form.</w:t>
      </w:r>
    </w:p>
    <w:p>
      <w:r>
        <w:t>Magi-Change Armor (Su): Standard armor transformation form.</w:t>
      </w:r>
    </w:p>
    <w:p>
      <w:r>
        <w:t>Slotted Magi-Change (Su): As companion talent.</w:t>
      </w:r>
    </w:p>
    <w:p>
      <w:r>
        <w:t>Deep Focus (Ex): Gains the Deep Focus feat from Dreamscarred Press as a bonus feat.</w:t>
      </w:r>
    </w:p>
    <w:p>
      <w:r>
        <w:t>Initiate Powers (Sp): As Initiate Magic but draws from the Psion/Wilder power list. Grants three psionic powers of 3rd level or lower, each usable 3 + Cha modifier times per day.</w:t>
      </w:r>
    </w:p>
    <w:p>
      <w:r>
        <w:t>Psycast (Su): Gains access to the Psionics system (Dreamscarred Press). Power points equal to class level + Cha modifier. Manifester level equals class level. Powers known equal to brand talent column.</w:t>
      </w:r>
    </w:p>
    <w:p>
      <w:r>
        <w:t>Brain Eater (Su): After reducing a creature to 0 HP with a tentacle or psionic power, may consume its brain as a full-round action, gaining one of its known skills or languages permanently.</w:t>
      </w:r>
    </w:p>
    <w:p>
      <w:r>
        <w:t>Extra Power Known (Su): Learn one additional psionic power of any level you can manifest. May be taken multiple times.</w:t>
      </w:r>
    </w:p>
    <w:p>
      <w:r>
        <w:t>Bonus Power Points (Su): Gain 2 additional PP. May be taken multiple times.</w:t>
      </w:r>
    </w:p>
    <w:p>
      <w:r>
        <w:t>Tentacle Lash (Su): When expending martial focus, make a tentacle melee attack as a free action (1d4 + Cha mod, counts as magic). At 10th level, may grapple as if using Grab.</w:t>
      </w:r>
    </w:p>
    <w:p>
      <w:r>
        <w:t>Mind Blast (Su): As a standard action, expend martial focus for a 15-ft cone of stunning psychic force (+5 ft/5 HD). Will save (DC 10 + half HD + Cha) or stunned 1 round.</w:t>
      </w:r>
    </w:p>
    <w:p>
      <w:r>
        <w:t>Cerebral Siphon (Su): When reducing a creature to 0 HP with a psionic power, regain 1d6 PP. Increases to 2d6 at 10th level.</w:t>
      </w:r>
    </w:p>
    <w:p>
      <w:r>
        <w:t>Psychic Domination (Su): When expending martial focus, add a compulsion rider to a mind-affecting power. On failed save, target is dazed 1 round in addition to normal effect.</w:t>
      </w:r>
    </w:p>
    <w:p>
      <w:r>
        <w:t>Memory Feast (Su): After slaying a foe with a psionic power or tentacle lash, expend martial focus to regain one expended maneuver or power slot of up to 3rd level.</w:t>
      </w:r>
    </w:p>
    <w:p>
      <w:r>
        <w:t>Illithid Resilience (Su): +2 on Will saves vs. mind-affecting. At 12th level, immune to charm and dominate effects.</w:t>
      </w:r>
    </w:p>
    <w:p>
      <w:r>
        <w:t>Subconscious Echo (Su): When expending martial focus, gain concealment (20%) until start of next turn.</w:t>
      </w:r>
    </w:p>
    <w:p>
      <w:r>
        <w:t>Dominant Gaze (Su): As a move action, expend martial focus to force a creature within 30 ft to save or be shaken 1 round. Mind-affecting gaze attack.</w:t>
      </w:r>
    </w:p>
    <w:p>
      <w:r>
        <w:t>Synaptic Overload (Su): When manifesting a damaging power, expend martial focus to add +1d6 force damage/5 HD.</w:t>
      </w:r>
    </w:p>
    <w:p>
      <w:r>
        <w:t>Devour Thoughts (Su): On successful tentacle grapple, expend martial focus to deal 1d4 Int damage. At 12th level: 1d6.</w:t>
      </w:r>
    </w:p>
    <w:p>
      <w:r>
        <w:t>Mental Bastion (Su): +2 AC and Reflex saves while psionically manifesting, until start of next turn when martial focus expended.</w:t>
      </w:r>
    </w:p>
    <w:p>
      <w:r>
        <w:t>Thrall Echo (Su): When dominating or compelling a creature, expend martial focus to make them echo your last move or standard action.</w:t>
      </w:r>
    </w:p>
    <w:p>
      <w:r>
        <w:t>Ego Flay (Su): When expending martial focus on a damaging power, impose -2 on target's Will saves until end of next turn.</w:t>
      </w:r>
    </w:p>
    <w:p>
      <w:r>
        <w:t>Mind Hunger (Su): When expending martial focus, gain temp HP equal to Cha modifier (min 1). Lasts until start of next turn.</w:t>
      </w:r>
    </w:p>
    <w:p>
      <w:r>
        <w:t>Psychic Shatter (Su): When successfully affecting a creature with a mind- affecting power, expend martial focus to stagger them 1 round.</w:t>
      </w:r>
    </w:p>
    <w:p>
      <w:r>
        <w:t>Brain Feast (Su): If killing a creature with tentacle lash or psionic power, expend martial focus to gain +2 insight to attack rolls, AC, and saves for 1 minute.</w:t>
      </w:r>
    </w:p>
    <w:p>
      <w:r>
        <w:t>Neural Eclipse (Su): Once per day, when manifesting a power of 6th level or higher, expend martial focus to maximize all dice rolls for that manifestation.</w:t>
      </w:r>
    </w:p>
    <w:p>
      <w:pPr>
        <w:pStyle w:val="Heading3"/>
      </w:pPr>
      <w:r>
        <w:t>Menreiki</w:t>
      </w:r>
    </w:p>
    <w:p>
      <w:r>
        <w:t>Inspired by Hata no Kokoro from Touhou Project.</w:t>
      </w:r>
    </w:p>
    <w:p>
      <w:r>
        <w:t>Mask Mastery (Ex): Gains a collection of emotional masks. Each grants a different emotional bonus when worn: Happy (+2 Diplomacy), Sad (+2 Sense Motive), Angry (+2 Intimidate), Fearful (+2 Stealth). Switching masks is a swift action.</w:t>
      </w:r>
    </w:p>
    <w:p>
      <w:r>
        <w:t>Emotional Pulse (Su): As a standard action, releases a wave of raw emotion in a 30-ft radius. Will save or be affected by a random emotion — frightened, fascinated, enraged, or sickened for 1d4 rounds.</w:t>
      </w:r>
    </w:p>
    <w:p>
      <w:r>
        <w:t>Emotional Ward (Su): Gains immunity to fear, charm, and emotion-based effects. +4 on saves vs. mind-affecting.</w:t>
      </w:r>
    </w:p>
    <w:p>
      <w:r>
        <w:t>Mask Swap (Su): Hurls a mask at a target within 30 ft as a swift action. Will save or gain the emotional condition associated with the thrown mask for 1d4 rounds.</w:t>
      </w:r>
    </w:p>
    <w:p>
      <w:r>
        <w:t>Fast (Ex): +10 ft speed. May be taken multiple times.</w:t>
      </w:r>
    </w:p>
    <w:p>
      <w:r>
        <w:t>Lightning (Ex): Extra attack on a charge. May be taken twice.</w:t>
      </w:r>
    </w:p>
    <w:p>
      <w:r>
        <w:t>Phantasmal Projection (Su): As a standard action, one target within 60 ft makes Will save or be paralyzed with fear for 1 round. Success: shaken instead.</w:t>
      </w:r>
    </w:p>
    <w:p>
      <w:r>
        <w:t>Magi-Change (Su): Standard weapon transformation form.</w:t>
      </w:r>
    </w:p>
    <w:p>
      <w:r>
        <w:t>Magi-Change: Mask of Wonders (Su): Companion transforms into a magnificent theatrical mask. While worn: +4 Perform checks, emotion-based abilities activate as swift actions, and adds Cha modifier as bonus on saves vs. mind-affecting.</w:t>
      </w:r>
    </w:p>
    <w:p>
      <w:r>
        <w:t>Slotted Magi-Change (Su): As companion talent.</w:t>
      </w:r>
    </w:p>
    <w:p>
      <w:r>
        <w:t>Cultivation (Ex): Flexible ability score improvements.</w:t>
      </w:r>
    </w:p>
    <w:p>
      <w:r>
        <w:t>Awareness (Ex): As Succubus brand talent.</w:t>
      </w:r>
    </w:p>
    <w:p>
      <w:r>
        <w:t>Masked Dancer (Ex): Perform (Dance) becomes a class skill. May use Perform (Dance) bonus in place of CMD vs. trip and grapple. While performing, generates fascination aura in 15-ft radius (Will save to resist).</w:t>
      </w:r>
    </w:p>
    <w:p>
      <w:r>
        <w:t>Hypnotic Gaze (Su): As Lamia brand talent.</w:t>
      </w:r>
    </w:p>
    <w:p>
      <w:r>
        <w:t>Possession (Su): As a standard action, hurls a mask onto a target within 30 ft. Will save or fall under her control as per dominate person for Cha modifier rounds. Mask visibly appears on target's face. Only one target possessed at a time.</w:t>
      </w:r>
    </w:p>
    <w:p>
      <w:r>
        <w:t>Hunting Presence (Su): As a swift action, designates one target within 60 ft. Target takes -2 on saves vs. her abilities and cannot benefit from concealment or invisibility against her for Cha modifier rounds.</w:t>
      </w:r>
    </w:p>
    <w:p>
      <w:pPr>
        <w:pStyle w:val="Heading3"/>
      </w:pPr>
      <w:r>
        <w:t>Asura</w:t>
      </w:r>
    </w:p>
    <w:p>
      <w:r>
        <w:t>Theme: Wrathful fallen celestials embodying divine fury, undeath, and relentless vengeance. Uses Martial Brand (Path of War) progression table. Favored Disciplines: Obsidian Dawn, Blood Raven, Crimson Fang. Magi-Change Forms: Bladed Arms (twin divine-wrath blades, paired weapons, half damage as negative energy) / Crown of Ashes (necrotic halo armor, AC bonus, aura of despair -1 saves within 10 ft).</w:t>
      </w:r>
    </w:p>
    <w:p>
      <w:r>
        <w:t>Talent text below is recovered from the earlier supplied PDF. The integrated revision governs identity and progression; incomplete source entries remain unresolved.</w:t>
      </w:r>
    </w:p>
    <w:p>
      <w:pPr>
        <w:pStyle w:val="Heading3"/>
      </w:pPr>
      <w:r>
        <w:t>Wrathful Blow (Ex)</w:t>
      </w:r>
    </w:p>
    <w:p>
      <w:r>
        <w:t>Add +1d6 damage when using Power Attack; increases by +1d6 at 8th and 16th level.</w:t>
      </w:r>
    </w:p>
    <w:p>
      <w:pPr>
        <w:pStyle w:val="Heading3"/>
      </w:pPr>
      <w:r>
        <w:t>Furious Rend (Ex)</w:t>
      </w:r>
    </w:p>
    <w:p>
      <w:r>
        <w:t>When both weapons strike the same target in one round, deal an extra 1d8 damage.</w:t>
      </w:r>
    </w:p>
    <w:p>
      <w:pPr>
        <w:pStyle w:val="Heading3"/>
      </w:pPr>
      <w:r>
        <w:t>Relentless Advance (Ex)</w:t>
      </w:r>
    </w:p>
    <w:p>
      <w:r>
        <w:t>Gain +10 ft speed when moving toward an enemy you’ve damaged.</w:t>
      </w:r>
    </w:p>
    <w:p>
      <w:pPr>
        <w:pStyle w:val="Heading3"/>
      </w:pPr>
      <w:r>
        <w:t>Ashen Strike (Su)</w:t>
      </w:r>
    </w:p>
    <w:p>
      <w:r>
        <w:t>Your weapon attacks deal +1d6 fire or negative energy (chosen each day).</w:t>
      </w:r>
    </w:p>
    <w:p>
      <w:pPr>
        <w:pStyle w:val="Heading3"/>
      </w:pPr>
      <w:r>
        <w:t>Grievous Critical (Ex)</w:t>
      </w:r>
    </w:p>
    <w:p>
      <w:r>
        <w:t>When confirming a critical, target also takes –2 to AC for 1 round.</w:t>
      </w:r>
    </w:p>
    <w:p>
      <w:pPr>
        <w:pStyle w:val="Heading3"/>
      </w:pPr>
      <w:r>
        <w:t>Mark of Vengeance (Su)</w:t>
      </w:r>
    </w:p>
    <w:p>
      <w:r>
        <w:t>As a swift action, mark a foe; your attacks against them deal +2 damage for Cha mod rounds.</w:t>
      </w:r>
    </w:p>
    <w:p>
      <w:pPr>
        <w:pStyle w:val="Heading3"/>
      </w:pPr>
      <w:r>
        <w:t>Blasphemous Howl (Su)</w:t>
      </w:r>
    </w:p>
    <w:p>
      <w:r>
        <w:t>Once per encounter, roar in a 20-ft burst; enemies save or be shaken for 1d4 rounds.</w:t>
      </w:r>
    </w:p>
    <w:p>
      <w:pPr>
        <w:pStyle w:val="Heading3"/>
      </w:pPr>
      <w:r>
        <w:t>Curse of Weakness (Su)</w:t>
      </w:r>
    </w:p>
    <w:p>
      <w:r>
        <w:t>Once per day per 5 HD, impose –2 Str penalty (Will negates).</w:t>
      </w:r>
    </w:p>
    <w:p>
      <w:pPr>
        <w:pStyle w:val="Heading3"/>
      </w:pPr>
      <w:r>
        <w:t>Curse of Fate (Su)</w:t>
      </w:r>
    </w:p>
    <w:p>
      <w:r>
        <w:t>Once/day, force a reroll of a d20 roll; target must take the worse result.</w:t>
      </w:r>
    </w:p>
    <w:p>
      <w:pPr>
        <w:pStyle w:val="Heading3"/>
      </w:pPr>
      <w:r>
        <w:t>Aura of Wrath (Su)</w:t>
      </w:r>
    </w:p>
    <w:p>
      <w:r>
        <w:t>Enemies within 10 ft take –1 to attack rolls; improves to –2 at 12th HD.</w:t>
      </w:r>
    </w:p>
    <w:p>
      <w:pPr>
        <w:pStyle w:val="Heading3"/>
      </w:pPr>
      <w:r>
        <w:t>Deathflame (Su)</w:t>
      </w:r>
    </w:p>
    <w:p>
      <w:r>
        <w:t>Your melee strikes may deal half fire, half negative energy damage.</w:t>
      </w:r>
    </w:p>
    <w:p>
      <w:pPr>
        <w:pStyle w:val="Heading3"/>
      </w:pPr>
      <w:r>
        <w:t>Corpse Explosion (Su)</w:t>
      </w:r>
    </w:p>
    <w:p>
      <w:r>
        <w:t>Once/day per 5 HD, cause a slain foe to explode in a 10-ft burst (1d6/2 HD negative energy).</w:t>
      </w:r>
    </w:p>
    <w:p>
      <w:pPr>
        <w:pStyle w:val="Heading3"/>
      </w:pPr>
      <w:r>
        <w:t>Soul Rend (Su)</w:t>
      </w:r>
    </w:p>
    <w:p>
      <w:r>
        <w:t>On a crit, target takes 1d4 Cha damage (Will halves).</w:t>
      </w:r>
    </w:p>
    <w:p>
      <w:pPr>
        <w:pStyle w:val="Heading3"/>
      </w:pPr>
      <w:r>
        <w:t>Profane Healing (Su)</w:t>
      </w:r>
    </w:p>
    <w:p>
      <w:r>
        <w:t>When you deal negative energy damage, heal 1 HP per die rolled.</w:t>
      </w:r>
    </w:p>
    <w:p>
      <w:pPr>
        <w:pStyle w:val="Heading3"/>
      </w:pPr>
      <w:r>
        <w:t>Phantom Chains (Su)</w:t>
      </w:r>
    </w:p>
    <w:p>
      <w:r>
        <w:t>As a standard action, conjure spectral chains to entangle a target for 1 round (Reflex negates).</w:t>
      </w:r>
    </w:p>
    <w:p>
      <w:pPr>
        <w:pStyle w:val="Heading3"/>
      </w:pPr>
      <w:r>
        <w:t>Unholy Resilience (Su)</w:t>
      </w:r>
    </w:p>
    <w:p>
      <w:r>
        <w:t>Gain DR 2/good; improves by +2 every 6 HD.</w:t>
      </w:r>
    </w:p>
    <w:p>
      <w:pPr>
        <w:pStyle w:val="Heading3"/>
      </w:pPr>
      <w:r>
        <w:t>Blighted Flesh (Su)</w:t>
      </w:r>
    </w:p>
    <w:p>
      <w:r>
        <w:t>Gain resistance 5 to fire and negative energy; improves to 10 at 10 HD.</w:t>
      </w:r>
    </w:p>
    <w:p>
      <w:pPr>
        <w:pStyle w:val="Heading3"/>
      </w:pPr>
      <w:r>
        <w:t>Eyes of Judgment (Su)</w:t>
      </w:r>
    </w:p>
    <w:p>
      <w:r>
        <w:t>Constant see invisibility; at 12th HD, add true seeing 1/day.</w:t>
      </w:r>
    </w:p>
    <w:p>
      <w:pPr>
        <w:pStyle w:val="Heading3"/>
      </w:pPr>
      <w:r>
        <w:t>Defiant Will (Ex)</w:t>
      </w:r>
    </w:p>
    <w:p>
      <w:r>
        <w:t>+2 bonus to saves vs. divine or holy magic.</w:t>
      </w:r>
    </w:p>
    <w:p>
      <w:pPr>
        <w:pStyle w:val="Heading3"/>
      </w:pPr>
      <w:r>
        <w:t>Avatar of Fury (Su)</w:t>
      </w:r>
    </w:p>
    <w:p>
      <w:r>
        <w:t>Once/day, enter a fury for 1 minute: +2 Str, +2 Con, +2 Will saves.</w:t>
      </w:r>
    </w:p>
    <w:p>
      <w:pPr>
        <w:pStyle w:val="Heading3"/>
      </w:pPr>
      <w:r>
        <w:t>Dark Commander (Ex)</w:t>
      </w:r>
    </w:p>
    <w:p>
      <w:r>
        <w:t>Allies within 30 ft gain +1 morale bonus to damage rolls when you attack.</w:t>
      </w:r>
    </w:p>
    <w:p>
      <w:pPr>
        <w:pStyle w:val="Heading3"/>
      </w:pPr>
      <w:r>
        <w:t>Fallen Halo (Su)</w:t>
      </w:r>
    </w:p>
    <w:p>
      <w:r>
        <w:t>Glow with necrotic radiance; sheds light (20 ft) and gives you +2 Intimidate.</w:t>
      </w:r>
    </w:p>
    <w:p>
      <w:pPr>
        <w:pStyle w:val="Heading3"/>
      </w:pPr>
      <w:r>
        <w:t>Rebuke Soul (Su)</w:t>
      </w:r>
    </w:p>
    <w:p>
      <w:r>
        <w:t>Once/day per 5 HD, as a swift action force an enemy within 30 ft to save or be dazed 1 round.</w:t>
      </w:r>
    </w:p>
    <w:p>
      <w:pPr>
        <w:pStyle w:val="Heading3"/>
      </w:pPr>
      <w:r>
        <w:t>Undying Rage (Su)</w:t>
      </w:r>
    </w:p>
    <w:p>
      <w:r>
        <w:t>Once/day, when reduced below 0 HP, continue fighting for 1 round before falling unconscious.</w:t>
      </w:r>
    </w:p>
    <w:p>
      <w:pPr>
        <w:pStyle w:val="Heading3"/>
      </w:pPr>
      <w:r>
        <w:t>Crown of Ashes (Su)</w:t>
      </w:r>
    </w:p>
    <w:p>
      <w:r>
        <w:t>While in armor Magi-Change form, you radiate a 10-ft aura that deals 1 damage/HD as negative energy to living creatures at the start of your turn.</w:t>
      </w:r>
    </w:p>
    <w:p>
      <w:pPr>
        <w:pStyle w:val="Heading3"/>
      </w:pPr>
      <w:r>
        <w:t>Jaguar Sun</w:t>
      </w:r>
    </w:p>
    <w:p>
      <w:r>
        <w:t>Theme: Devouring power of the Jaguar of the Sun — blood, sacrifice, and endless war. Uses Martial Brand (Path of War) progression table. Favored Disciplines: Obsidian Dawn, Blood Raven, Crimson Fang. Sphere Package: Destruction, Blood, Fate. Magi-Change Forms: Heart-Ripper Claws (dual jaguar talons, bleed on crits, discipline weapons) / Sun-Pelt (jaguar hide armor, fire resistance, AC, radiant heat when struck).</w:t>
      </w:r>
    </w:p>
    <w:p>
      <w:r>
        <w:t>Talent text below is recovered from the earlier supplied PDF. The integrated revision governs identity and progression; incomplete source entries remain unresolved.</w:t>
      </w:r>
    </w:p>
    <w:p>
      <w:pPr>
        <w:pStyle w:val="Heading3"/>
      </w:pPr>
      <w:r>
        <w:t>Blood Feast (Ex)</w:t>
      </w:r>
    </w:p>
    <w:p>
      <w:r>
        <w:t>When you reduce a foe to 0 HP, regain 1 maneuver.</w:t>
      </w:r>
    </w:p>
    <w:p>
      <w:pPr>
        <w:pStyle w:val="Heading3"/>
      </w:pPr>
      <w:r>
        <w:t>Heart-Ripper (Su)</w:t>
      </w:r>
    </w:p>
    <w:p>
      <w:r>
        <w:t>Once per encounter, on a crit, you may tear out the foe’s essence: heal IL HP and gain +2 attack for 1 round.</w:t>
      </w:r>
    </w:p>
    <w:p>
      <w:pPr>
        <w:pStyle w:val="Heading3"/>
      </w:pPr>
      <w:r>
        <w:t>Sacrificial Surge (Ex)</w:t>
      </w:r>
    </w:p>
    <w:p>
      <w:r>
        <w:t>You may deal 1d6 damage to yourself as a swift action to recover 1 expended maneuver.</w:t>
      </w:r>
    </w:p>
    <w:p>
      <w:pPr>
        <w:pStyle w:val="Heading3"/>
      </w:pPr>
      <w:r>
        <w:t>Cycle of Blood (Su)</w:t>
      </w:r>
    </w:p>
    <w:p>
      <w:r>
        <w:t>Killing an enemy restores 1 spell point or 1 essence.</w:t>
      </w:r>
    </w:p>
    <w:p>
      <w:pPr>
        <w:pStyle w:val="Heading3"/>
      </w:pPr>
      <w:r>
        <w:t>Jaguar Pounce (Ex)</w:t>
      </w:r>
    </w:p>
    <w:p>
      <w:r>
        <w:t>Gain +10 ft movement and +2 to attack/damage when charging a foe at half HP or lower.</w:t>
      </w:r>
    </w:p>
    <w:p>
      <w:pPr>
        <w:pStyle w:val="Heading3"/>
      </w:pPr>
      <w:r>
        <w:t>Bleed &amp; Predation</w:t>
      </w:r>
    </w:p>
    <w:p>
      <w:pPr>
        <w:pStyle w:val="Heading3"/>
      </w:pPr>
      <w:r>
        <w:t>Crimson Fangs (Ex)</w:t>
      </w:r>
    </w:p>
    <w:p>
      <w:r>
        <w:t>Your natural or brand claws inflict bleed 1d4; stacks on multiple hits.</w:t>
      </w:r>
    </w:p>
    <w:p>
      <w:pPr>
        <w:pStyle w:val="Heading3"/>
      </w:pPr>
      <w:r>
        <w:t>Predator’s Rend (Ex)</w:t>
      </w:r>
    </w:p>
    <w:p>
      <w:r>
        <w:t>If both claws hit, deal +1d6 damage and force Fort save or staggered 1 round.</w:t>
      </w:r>
    </w:p>
    <w:p>
      <w:pPr>
        <w:pStyle w:val="Heading3"/>
      </w:pPr>
      <w:r>
        <w:t>Blood in the Water (Ex)</w:t>
      </w:r>
    </w:p>
    <w:p>
      <w:r>
        <w:t>+2 attack vs. bleeding foes; at 12 HD, becomes +4.</w:t>
      </w:r>
    </w:p>
    <w:p>
      <w:pPr>
        <w:pStyle w:val="Heading3"/>
      </w:pPr>
      <w:r>
        <w:t>Sanguine Recovery (Su)</w:t>
      </w:r>
    </w:p>
    <w:p>
      <w:r>
        <w:t>Whenever you deal bleed damage, heal 1 HP per round it ticks.</w:t>
      </w:r>
    </w:p>
    <w:p>
      <w:pPr>
        <w:pStyle w:val="Heading3"/>
      </w:pPr>
      <w:r>
        <w:t>Jaguar Mask (Su)</w:t>
      </w:r>
    </w:p>
    <w:p>
      <w:r>
        <w:t>Gain a glowing jaguar visage; +2 Intimidate, +2 vs fear.</w:t>
      </w:r>
    </w:p>
    <w:p>
      <w:pPr>
        <w:pStyle w:val="Heading3"/>
      </w:pPr>
      <w:r>
        <w:t>Sun Power</w:t>
      </w:r>
    </w:p>
    <w:p>
      <w:pPr>
        <w:pStyle w:val="Heading3"/>
      </w:pPr>
      <w:r>
        <w:t>Sunflare Strike (Su)</w:t>
      </w:r>
    </w:p>
    <w:p>
      <w:r>
        <w:t>Once per encounter, add +1d6 fire/positive energy per 3 IL to a strike.</w:t>
      </w:r>
    </w:p>
    <w:p>
      <w:pPr>
        <w:pStyle w:val="Heading3"/>
      </w:pPr>
      <w:r>
        <w:t>Solar Roar (Su)</w:t>
      </w:r>
    </w:p>
    <w:p>
      <w:r>
        <w:t>As a swift action, roar in a 20-ft burst; enemies must save or be dazzled/blinded 1 rd.</w:t>
      </w:r>
    </w:p>
    <w:p>
      <w:pPr>
        <w:pStyle w:val="Heading3"/>
      </w:pPr>
      <w:r>
        <w:t>Radiant Predator (Su)</w:t>
      </w:r>
    </w:p>
    <w:p>
      <w:r>
        <w:t>While in sunlight, gain +2 AC and +2 to saves vs. necrotic/negative energy.</w:t>
      </w:r>
    </w:p>
    <w:p>
      <w:pPr>
        <w:pStyle w:val="Heading3"/>
      </w:pPr>
      <w:r>
        <w:t>Day’s Fury (Su)</w:t>
      </w:r>
    </w:p>
    <w:p>
      <w:r>
        <w:t>Once/day, enter a fury for 1 min: +2 Str, +2 Con, +2 Will; costs 1 spell point or essence to activate.</w:t>
      </w:r>
    </w:p>
    <w:p>
      <w:pPr>
        <w:pStyle w:val="Heading3"/>
      </w:pPr>
      <w:r>
        <w:t>Sun’s Judgment (Su)</w:t>
      </w:r>
    </w:p>
    <w:p>
      <w:r>
        <w:t>Enemies reduced to 0 HP by you burn to ash; prevents raise dead unless Miracle/Wish.</w:t>
      </w:r>
    </w:p>
    <w:p>
      <w:pPr>
        <w:pStyle w:val="Heading3"/>
      </w:pPr>
      <w:r>
        <w:t>Sacrificial Magic</w:t>
      </w:r>
    </w:p>
    <w:p>
      <w:pPr>
        <w:pStyle w:val="Heading3"/>
      </w:pPr>
      <w:r>
        <w:t>Bloodfire (Su)</w:t>
      </w:r>
    </w:p>
    <w:p>
      <w:r>
        <w:t>Spend 1 spell point when initiating a strike → add +1d6 fire/negative energy damage per 4 IL.</w:t>
      </w:r>
    </w:p>
    <w:p>
      <w:pPr>
        <w:pStyle w:val="Heading3"/>
      </w:pPr>
      <w:r>
        <w:t>Sanguine Ward (Su)</w:t>
      </w:r>
    </w:p>
    <w:p>
      <w:r>
        <w:t>Sacrifice 5 HP as a swift action → gain +2 AC until your next turn.</w:t>
      </w:r>
    </w:p>
    <w:p>
      <w:pPr>
        <w:pStyle w:val="Heading3"/>
      </w:pPr>
      <w:r>
        <w:t>Obsidian Teeth (Ex)</w:t>
      </w:r>
    </w:p>
    <w:p>
      <w:r>
        <w:t>Your claws count as adamantine for DR/hardness.</w:t>
      </w:r>
    </w:p>
    <w:p>
      <w:pPr>
        <w:pStyle w:val="Heading3"/>
      </w:pPr>
      <w:r>
        <w:t>Flesh Offering (Su)</w:t>
      </w:r>
    </w:p>
    <w:p>
      <w:r>
        <w:t>When you damage yourself for an ability, gain +2 morale bonus to attack rolls for 1 round.</w:t>
      </w:r>
    </w:p>
    <w:p>
      <w:pPr>
        <w:pStyle w:val="Heading3"/>
      </w:pPr>
      <w:r>
        <w:t>Jaguar Eclipse (Su)</w:t>
      </w:r>
    </w:p>
    <w:p>
      <w:r>
        <w:t>Once/day, create a 20-ft darkness zone for 1 round/IL; only you see through it.</w:t>
      </w:r>
    </w:p>
    <w:p>
      <w:pPr>
        <w:pStyle w:val="Heading3"/>
      </w:pPr>
      <w:r>
        <w:t>Totemic &amp; Mythic</w:t>
      </w:r>
    </w:p>
    <w:p>
      <w:pPr>
        <w:pStyle w:val="Heading3"/>
      </w:pPr>
      <w:r>
        <w:t>Totem Sun (Su)</w:t>
      </w:r>
    </w:p>
    <w:p>
      <w:r>
        <w:t>Manifest spectral jaguar totem; allies within 10 ft gain +1 attack.</w:t>
      </w:r>
    </w:p>
    <w:p>
      <w:pPr>
        <w:pStyle w:val="Heading3"/>
      </w:pPr>
      <w:r>
        <w:t>Blood Chant (Ex)</w:t>
      </w:r>
    </w:p>
    <w:p>
      <w:r>
        <w:t>Gain +2 Perform (chant/dance); when you succeed, allies gain +2 vs. fear for 1 round.</w:t>
      </w:r>
    </w:p>
    <w:p>
      <w:pPr>
        <w:pStyle w:val="Heading3"/>
      </w:pPr>
      <w:r>
        <w:t>Skull Throne (Su)</w:t>
      </w:r>
    </w:p>
    <w:p>
      <w:r>
        <w:t>Standing on a corpse square grants you +2 damage until you move.</w:t>
      </w:r>
    </w:p>
    <w:p>
      <w:pPr>
        <w:pStyle w:val="Heading3"/>
      </w:pPr>
      <w:r>
        <w:t>Obsidian Fang Ritual (Su)</w:t>
      </w:r>
    </w:p>
    <w:p>
      <w:r>
        <w:t>Once/day, before combat, ritually scar yourself; for that fight, gain +2 natural armor and +2 damage, but take –2 Fort saves.</w:t>
      </w:r>
    </w:p>
    <w:p>
      <w:pPr>
        <w:pStyle w:val="Heading3"/>
      </w:pPr>
      <w:r>
        <w:t>Sun Devourer (Su)</w:t>
      </w:r>
    </w:p>
    <w:p>
      <w:r>
        <w:t>Capstone talent — once/day, when you slay a foe with a strike, you may unleash a solar nova: 30-ft burst, 1d6 fire/positive energy per 2 IL, enemies Reflex half.</w:t>
      </w:r>
    </w:p>
    <w:p>
      <w:pPr>
        <w:pStyle w:val="Heading3"/>
      </w:pPr>
      <w:r>
        <w:t>Rakshasa</w:t>
      </w:r>
    </w:p>
    <w:p>
      <w:r>
        <w:t>Uses Martial Brand (Path of War) progression table. Theme: Illusory shapeshifting predator with tiger claws and infernal magic.</w:t>
      </w:r>
    </w:p>
    <w:p>
      <w:r>
        <w:t>Talent text below is recovered from the earlier supplied PDF. The integrated revision governs identity and progression; incomplete source entries remain unresolved.</w:t>
      </w:r>
    </w:p>
    <w:p>
      <w:pPr>
        <w:pStyle w:val="Heading3"/>
      </w:pPr>
      <w:r>
        <w:t>Tiger’s Claws (Ex)</w:t>
      </w:r>
    </w:p>
    <w:p>
      <w:r>
        <w:t>Gain two claw attacks (1d6) as primary natural weapons.</w:t>
      </w:r>
    </w:p>
    <w:p>
      <w:pPr>
        <w:pStyle w:val="Heading3"/>
      </w:pPr>
      <w:r>
        <w:t>Predator’s Pounce (Ex)</w:t>
      </w:r>
    </w:p>
    <w:p>
      <w:r>
        <w:t>You may make a full attack at the end of a charge when using claws.</w:t>
      </w:r>
    </w:p>
    <w:p>
      <w:pPr>
        <w:pStyle w:val="Heading3"/>
      </w:pPr>
      <w:r>
        <w:t>Bloodied Strike (Ex)</w:t>
      </w:r>
    </w:p>
    <w:p>
      <w:r>
        <w:t>When you deal claw damage, target bleeds 1d4/round (stacking).</w:t>
      </w:r>
    </w:p>
    <w:p>
      <w:pPr>
        <w:pStyle w:val="Heading3"/>
      </w:pPr>
      <w:r>
        <w:t>Savage Rend (Ex)</w:t>
      </w:r>
    </w:p>
    <w:p>
      <w:r>
        <w:t>If both claws hit the same foe, deal +1d6 damage and force a trip attempt.</w:t>
      </w:r>
    </w:p>
    <w:p>
      <w:pPr>
        <w:pStyle w:val="Heading3"/>
      </w:pPr>
      <w:r>
        <w:t>Crimson Fangs (Su)</w:t>
      </w:r>
    </w:p>
    <w:p>
      <w:r>
        <w:t>Your claws count as magical and evil for DR; at 10th level, also lawful.</w:t>
      </w:r>
    </w:p>
    <w:p>
      <w:pPr>
        <w:pStyle w:val="Heading3"/>
      </w:pPr>
      <w:r>
        <w:t>Illusory Double (Su)</w:t>
      </w:r>
    </w:p>
    <w:p>
      <w:r>
        <w:t>As a swift action, create 1 mirror image; +1 image at 6th and every 4 levels.</w:t>
      </w:r>
    </w:p>
    <w:p>
      <w:pPr>
        <w:pStyle w:val="Heading3"/>
      </w:pPr>
      <w:r>
        <w:t>False Face (Su)</w:t>
      </w:r>
    </w:p>
    <w:p>
      <w:r>
        <w:t>You can disguise self at will; at 10th level, this fools true seeing once/day.</w:t>
      </w:r>
    </w:p>
    <w:p>
      <w:pPr>
        <w:pStyle w:val="Heading3"/>
      </w:pPr>
      <w:r>
        <w:t>Shifting Guise (Su)</w:t>
      </w:r>
    </w:p>
    <w:p>
      <w:r>
        <w:t>As a move action, assume the form of any humanoid you’ve seen (alter self).</w:t>
      </w:r>
    </w:p>
    <w:p>
      <w:pPr>
        <w:pStyle w:val="Heading3"/>
      </w:pPr>
      <w:r>
        <w:t>Shadow Stride (Su)</w:t>
      </w:r>
    </w:p>
    <w:p>
      <w:r>
        <w:t>Teleport 10 ft as a swift action, usable a number of times/day equal to Cha mod.</w:t>
      </w:r>
    </w:p>
    <w:p>
      <w:pPr>
        <w:pStyle w:val="Heading3"/>
      </w:pPr>
      <w:r>
        <w:t>Phantasmal Terror (Su)</w:t>
      </w:r>
    </w:p>
    <w:p>
      <w:r>
        <w:t>Once/day per 4 HD, cast scare; at 12th HD, this becomes fear.</w:t>
      </w:r>
    </w:p>
    <w:p>
      <w:pPr>
        <w:pStyle w:val="Heading3"/>
      </w:pPr>
      <w:r>
        <w:t>Rakshasa’s Curse (Su)</w:t>
      </w:r>
    </w:p>
    <w:p>
      <w:r>
        <w:t>Once/day, force a foe you hit to roll attacks/saves twice and take the worse for 1 round.</w:t>
      </w:r>
    </w:p>
    <w:p>
      <w:pPr>
        <w:pStyle w:val="Heading3"/>
      </w:pPr>
      <w:r>
        <w:t>Hex of Weakness (Su)</w:t>
      </w:r>
    </w:p>
    <w:p>
      <w:r>
        <w:t>As a standard action, target creature takes –2 Str for 1 min (Will negates).</w:t>
      </w:r>
    </w:p>
    <w:p>
      <w:pPr>
        <w:pStyle w:val="Heading3"/>
      </w:pPr>
      <w:r>
        <w:t>Hex of Confusion (Su)</w:t>
      </w:r>
    </w:p>
    <w:p>
      <w:r>
        <w:t>As a standard action, target must save or be confused for 1 round.</w:t>
      </w:r>
    </w:p>
    <w:p>
      <w:pPr>
        <w:pStyle w:val="Heading3"/>
      </w:pPr>
      <w:r>
        <w:t>Charm Predator (Su)</w:t>
      </w:r>
    </w:p>
    <w:p>
      <w:r>
        <w:t>Gain charm person as an SLA, usable 3 + Cha/day.</w:t>
      </w:r>
    </w:p>
    <w:p>
      <w:pPr>
        <w:pStyle w:val="Heading3"/>
      </w:pPr>
      <w:r>
        <w:t>Suggestion (Sp)</w:t>
      </w:r>
    </w:p>
    <w:p>
      <w:r>
        <w:t>Gain suggestion 1/day per 5 HD.</w:t>
      </w:r>
    </w:p>
    <w:p>
      <w:pPr>
        <w:pStyle w:val="Heading3"/>
      </w:pPr>
      <w:r>
        <w:t>Energy Fangs (Su)</w:t>
      </w:r>
    </w:p>
    <w:p>
      <w:r>
        <w:t>Your claws deal +1d6 fire, cold, or electricity (chosen daily).</w:t>
      </w:r>
    </w:p>
    <w:p>
      <w:pPr>
        <w:pStyle w:val="Heading3"/>
      </w:pPr>
      <w:r>
        <w:t>Fiend’s Resilience (Su)</w:t>
      </w:r>
    </w:p>
    <w:p>
      <w:r>
        <w:t>Gain DR 2/good or silver; improves by 2 at 8th, 14th, 20th.</w:t>
      </w:r>
    </w:p>
    <w:p>
      <w:pPr>
        <w:pStyle w:val="Heading3"/>
      </w:pPr>
      <w:r>
        <w:t>Spell Resistance (Su)</w:t>
      </w:r>
    </w:p>
    <w:p>
      <w:r>
        <w:t>Gain SR equal to 10 + HD; can suppress as a free action.</w:t>
      </w:r>
    </w:p>
    <w:p>
      <w:pPr>
        <w:pStyle w:val="Heading3"/>
      </w:pPr>
      <w:r>
        <w:t>Mind Shield (Su)</w:t>
      </w:r>
    </w:p>
    <w:p>
      <w:r>
        <w:t>+2 vs. mind-affecting; at 10th level, immune to detect thoughts.</w:t>
      </w:r>
    </w:p>
    <w:p>
      <w:pPr>
        <w:pStyle w:val="Heading3"/>
      </w:pPr>
      <w:r>
        <w:t>Tiger’s Roar (Su)</w:t>
      </w:r>
    </w:p>
    <w:p>
      <w:r>
        <w:t>Once/day per 5 HD, roar in a 30-ft cone; foes save or be shaken 1d4 rounds.</w:t>
      </w:r>
    </w:p>
    <w:p>
      <w:pPr>
        <w:pStyle w:val="Heading3"/>
      </w:pPr>
      <w:r>
        <w:t>Master of Masks (Su)</w:t>
      </w:r>
    </w:p>
    <w:p>
      <w:r>
        <w:t>May emulate any voice and mannerisms perfectly. Bluff checks gain +4.</w:t>
      </w:r>
    </w:p>
    <w:p>
      <w:pPr>
        <w:pStyle w:val="Heading3"/>
      </w:pPr>
      <w:r>
        <w:t>Deceptive Step (Ex)</w:t>
      </w:r>
    </w:p>
    <w:p>
      <w:r>
        <w:t>Whenever you feint in combat, gain +2 AC until your next turn.</w:t>
      </w:r>
    </w:p>
    <w:p>
      <w:pPr>
        <w:pStyle w:val="Heading3"/>
      </w:pPr>
      <w:r>
        <w:t>Spell-Thief’s Touch (Su)</w:t>
      </w:r>
    </w:p>
    <w:p>
      <w:r>
        <w:t>Once/day per 5 HD, when striking with a claw, you may dispel one active effect (dispel magic, CL = HD).</w:t>
      </w:r>
    </w:p>
    <w:p>
      <w:pPr>
        <w:pStyle w:val="Heading3"/>
      </w:pPr>
      <w:r>
        <w:t>Twilight Hunter (Ex)</w:t>
      </w:r>
    </w:p>
    <w:p>
      <w:r>
        <w:t>Gain low-light vision and darkvision 60 ft; if you already have darkvision, extend it by 30 ft.</w:t>
      </w:r>
    </w:p>
    <w:p>
      <w:pPr>
        <w:pStyle w:val="Heading3"/>
      </w:pPr>
      <w:r>
        <w:t>Ninefold Guile (Su)</w:t>
      </w:r>
    </w:p>
    <w:p>
      <w:r>
        <w:t>Once/day, reroll a failed save vs. divination, illusion, or enchantment. Must take the second result.</w:t>
      </w:r>
    </w:p>
    <w:p>
      <w:pPr>
        <w:pStyle w:val="Heading3"/>
      </w:pPr>
      <w:r>
        <w:t>Mummy Lord</w:t>
      </w:r>
    </w:p>
    <w:p>
      <w:r>
        <w:t>Inspired by Menace from Queen's Blade with Astarte elements. The Scarf is her core weapon.</w:t>
      </w:r>
    </w:p>
    <w:p>
      <w:r>
        <w:t>Scarf (Ex): Magical animated scarf as core weapon. Reach weapon dealing 1d6 + Cha mod bludgeoning damage with 10-ft reach. Enhancement bonus equal to half class level (min +1, max +5). Counts as magic for DR.</w:t>
      </w:r>
    </w:p>
    <w:p>
      <w:r>
        <w:t>Master's Mandate (Ex): Gains the Rajah's Royal Mandate class feature using class level as Rajah level. Issues mandates to allies within 30 ft as a swift action.</w:t>
      </w:r>
    </w:p>
    <w:p>
      <w:r>
        <w:t>Scarf Grapple (Ex): May grapple targets within 10 ft without provoking AoO. Uses Cha modifier in place of Str for all scarf grapple checks.</w:t>
      </w:r>
    </w:p>
    <w:p>
      <w:r>
        <w:t>Scarf Blade (Su): As a swift action, hardens scarf into a razor edge. Until start of next turn, scarf deals slashing damage and gains +2 attack rolls. At 10th level: +4.</w:t>
      </w:r>
    </w:p>
    <w:p>
      <w:r>
        <w:t>Scarf Slam (Ex): As a standard action, slams a target within 10 ft for 2d6 + Cha mod bludgeoning damage. Fort save or knocked prone.</w:t>
      </w:r>
    </w:p>
    <w:p>
      <w:r>
        <w:t>Imbue Scarf (Su): As a swift action, channels dark energy into scarf. Until start of next turn, scarf deals +1d6 negative energy and struck creatures make Fort save or be sickened 1 round.</w:t>
      </w:r>
    </w:p>
    <w:p>
      <w:r>
        <w:t>Courtly Secrets (Ex): As Kitsune brand talent.</w:t>
      </w:r>
    </w:p>
    <w:p>
      <w:r>
        <w:t>Ghost Flame (Su): As a standard action, launches pale cursed fire bolt within 60 ft. Ranged touch attack dealing 1d6 fire damage per two class levels (max 10d6). Bypasses fire resistance and immunity.</w:t>
      </w:r>
    </w:p>
    <w:p>
      <w:r>
        <w:t>Magi-Change (Su): Standard weapon transformation form.</w:t>
      </w:r>
    </w:p>
    <w:p>
      <w:r>
        <w:t>Magi-Change Armor (Su): Standard armor transformation form.</w:t>
      </w:r>
    </w:p>
    <w:p>
      <w:r>
        <w:t>Slotted Magi-Change (Su): As companion talent.</w:t>
      </w:r>
    </w:p>
    <w:p>
      <w:r>
        <w:t>Eyecandy (Ex): As companion talent.</w:t>
      </w:r>
    </w:p>
    <w:p>
      <w:r>
        <w:t>Initiate Magic (Sp): As companion talent.</w:t>
      </w:r>
    </w:p>
    <w:p>
      <w:r>
        <w:t>Channel Devotion (Su): As companion talent.</w:t>
      </w:r>
    </w:p>
    <w:p>
      <w:r>
        <w:t>Channel Energy (Su): As companion Channel Pool talent.</w:t>
      </w:r>
    </w:p>
    <w:p>
      <w:r>
        <w:t>Sisterhood of Master (Ex): As companion talent.</w:t>
      </w:r>
    </w:p>
    <w:p>
      <w:r>
        <w:t>Crest (Ex): As companion talent.</w:t>
      </w:r>
    </w:p>
    <w:p>
      <w:r>
        <w:t>Dark Lieutenant (Su): As Banshee brand talent.</w:t>
      </w:r>
    </w:p>
    <w:p>
      <w:pPr>
        <w:pStyle w:val="Heading3"/>
      </w:pPr>
      <w:r>
        <w:t>Yuki-onna</w:t>
      </w:r>
    </w:p>
    <w:p>
      <w:r>
        <w:t>Classic Yuki-onna snow woman yokai. Talent list to be expanded in future revision.</w:t>
      </w:r>
    </w:p>
    <w:p>
      <w:r>
        <w:t>Mage of Ice and Rime (Su): Gains the Cold sphere as a bonus sphere. Uses class level as caster level for Cold sphere abilities. All cold damage ignores cold resistance. She gains immunity to cold.</w:t>
      </w:r>
    </w:p>
    <w:p>
      <w:r>
        <w:t>Magi-Change (Su): Standard weapon transformation form.</w:t>
      </w:r>
    </w:p>
    <w:p>
      <w:r>
        <w:t>Magi-Change Armor (Su): Standard armor transformation form.</w:t>
      </w:r>
    </w:p>
    <w:p>
      <w:r>
        <w:t>Slotted Magi-Change (Su): As companion talent.</w:t>
      </w:r>
    </w:p>
    <w:p>
      <w:r>
        <w:t>Eyecandy (Ex): As companion talent.</w:t>
      </w:r>
    </w:p>
    <w:p>
      <w:r>
        <w:t>Sisterhood of Master (Ex): As companion talent.</w:t>
      </w:r>
    </w:p>
    <w:p>
      <w:r>
        <w:t>Initiate Magic (Sp): As companion talent.</w:t>
      </w:r>
    </w:p>
    <w:p>
      <w:r>
        <w:t>Crest (Ex): As companion talent.</w:t>
      </w:r>
    </w:p>
    <w:p>
      <w:pPr>
        <w:pStyle w:val="Heading3"/>
      </w:pPr>
      <w:r>
        <w:t>Houri</w:t>
      </w:r>
    </w:p>
    <w:p>
      <w:r>
        <w:t>Celestial beauty from mythology.</w:t>
      </w:r>
    </w:p>
    <w:p>
      <w:r>
        <w:t>Blinding Beauty (Su): Any creature within 30 ft looking directly at her makes Fort save (DC 10 + half level + Cha) or be blinded 1 round. Averting gaze: 20% miss chance.</w:t>
      </w:r>
    </w:p>
    <w:p>
      <w:r>
        <w:t>Unearthly Grace (Su): Adds Charisma modifier as a bonus to AC and all saving throws in addition to other modifiers.</w:t>
      </w:r>
    </w:p>
    <w:p>
      <w:r>
        <w:t>Inspiration (Su): As a standard action, all allies within 30 ft gain +2 morale bonus on attack rolls, saves, and skill checks for Cha modifier rounds.</w:t>
      </w:r>
    </w:p>
    <w:p>
      <w:r>
        <w:t>Stunning Glance (Su): As a standard action, one target within 30 ft makes Will save or be stunned 1 round.</w:t>
      </w:r>
    </w:p>
    <w:p>
      <w:r>
        <w:t>Wild Empathy (Ex): Gains the Druid's Wild Empathy using class level as Druid level and Cha modifier in place of Wisdom.</w:t>
      </w:r>
    </w:p>
    <w:p>
      <w:r>
        <w:t>Eyecandy (Ex): As companion talent.</w:t>
      </w:r>
    </w:p>
    <w:p>
      <w:r>
        <w:t>Magi-Change (Su): Standard weapon transformation form.</w:t>
      </w:r>
    </w:p>
    <w:p>
      <w:r>
        <w:t>Magi-Change Armor (Su): Standard armor transformation form.</w:t>
      </w:r>
    </w:p>
    <w:p>
      <w:r>
        <w:t>Slotted Magi-Change (Su): As companion talent.</w:t>
      </w:r>
    </w:p>
    <w:p>
      <w:r>
        <w:t>Initiate Magic (Sp): As companion talent.</w:t>
      </w:r>
    </w:p>
    <w:p>
      <w:r>
        <w:t>Sisterhood of Master (Ex): As companion talent.</w:t>
      </w:r>
    </w:p>
    <w:p>
      <w:r>
        <w:t>Crest (Ex): As companion talent.</w:t>
      </w:r>
    </w:p>
    <w:p>
      <w:pPr>
        <w:pStyle w:val="Heading3"/>
      </w:pPr>
      <w:r>
        <w:t>Tressym</w:t>
      </w:r>
    </w:p>
    <w:p>
      <w:r>
        <w:t>Winged cat from D&amp;D. Beast Monarch brand.</w:t>
      </w:r>
    </w:p>
    <w:p>
      <w:r>
        <w:t>Eyecandy (Ex): As companion talent.</w:t>
      </w:r>
    </w:p>
    <w:p>
      <w:r>
        <w:t>Initiate Magic (Sp): As companion talent.</w:t>
      </w:r>
    </w:p>
    <w:p>
      <w:r>
        <w:t>Magi-Change (Su): Standard weapon transformation form.</w:t>
      </w:r>
    </w:p>
    <w:p>
      <w:r>
        <w:t>Magi-Change Armor (Su): Standard armor transformation form.</w:t>
      </w:r>
    </w:p>
    <w:p>
      <w:r>
        <w:t>Slotted Magi-Change (Su): As companion talent.</w:t>
      </w:r>
    </w:p>
    <w:p>
      <w:r>
        <w:t>Fast (Ex): +10 ft speed. May be taken multiple times.</w:t>
      </w:r>
    </w:p>
    <w:p>
      <w:r>
        <w:t>Lightning (Ex): Extra attack on a charge. May be taken twice.</w:t>
      </w:r>
    </w:p>
    <w:p>
      <w:r>
        <w:t>Lingering (Su): Brand effects persist 1 additional round.</w:t>
      </w:r>
    </w:p>
    <w:p>
      <w:r>
        <w:t>Greater (Ex): One brand ability functions as if 2 levels higher.</w:t>
      </w:r>
    </w:p>
    <w:p>
      <w:r>
        <w:t>Akashic Understanding (Su): As Infernal Art of same name.</w:t>
      </w:r>
    </w:p>
    <w:p>
      <w:r>
        <w:t>Enkindled Essence (Su): As Mermaid brand talent.</w:t>
      </w:r>
    </w:p>
    <w:p>
      <w:r>
        <w:t>Essence Nexus (Su): As Energy Nexus Infernal Art.</w:t>
      </w:r>
    </w:p>
    <w:p>
      <w:r>
        <w:t>Awareness (Ex): As Succubus brand talent.</w:t>
      </w:r>
    </w:p>
    <w:p>
      <w:r>
        <w:t>Master's Eyes (Su): While this brand is not active, the Night Monarch may see through her Tressym companion's eyes at any distance as a swift action. May switch between own vision and companion's vision freely.</w:t>
      </w:r>
    </w:p>
    <w:p>
      <w:r>
        <w:t>Purring Feat (Ex): Gains the Purring feat as a bonus feat.</w:t>
      </w:r>
    </w:p>
    <w:p>
      <w:r>
        <w:t>Initiate Magic (Sp): As companion talent.</w:t>
      </w:r>
    </w:p>
    <w:p>
      <w:r>
        <w:t>Cultivated Power (Ex): As companion talent.</w:t>
      </w:r>
    </w:p>
    <w:p>
      <w:r>
        <w:t>Familiar Benefit (Ex): Treats Tressym companion as a familiar for all familiar- related feats, abilities, and bonuses.</w:t>
      </w:r>
    </w:p>
    <w:p>
      <w:pPr>
        <w:pStyle w:val="Heading3"/>
      </w:pPr>
      <w:r>
        <w:t>Manticore</w:t>
      </w:r>
    </w:p>
    <w:p>
      <w:r>
        <w:t>Classic manticore monster. Beast Monarch brand.</w:t>
      </w:r>
    </w:p>
    <w:p>
      <w:r>
        <w:t>Master's Mount (Ex): May ride Manticore companion into battle. While mounted: +2 attack rolls, mount gains +10 land speed and +2 attack rolls, ranged attacks ignore first range increment penalty.</w:t>
      </w:r>
    </w:p>
    <w:p>
      <w:r>
        <w:t>Spike Barrage (Su): 30-ft cone as a standard action dealing 1d6 piercing per two class levels (max 10d6). Reflex half.</w:t>
      </w:r>
    </w:p>
    <w:p>
      <w:r>
        <w:t>Poison Use (Ex): Never risks poisoning self when applying poison. +4 Craft (poison). May apply poison as a swift action.</w:t>
      </w:r>
    </w:p>
    <w:p>
      <w:r>
        <w:t>Magi-Change (Su): Standard weapon transformation form.</w:t>
      </w:r>
    </w:p>
    <w:p>
      <w:r>
        <w:t>Magi-Change Armor (Su): Standard armor transformation form.</w:t>
      </w:r>
    </w:p>
    <w:p>
      <w:r>
        <w:t>Slotted Magi-Change (Su): As companion talent.</w:t>
      </w:r>
    </w:p>
    <w:p>
      <w:r>
        <w:t>Poison Spike (Su): Ranged touch attack within 60 ft. Deals 1d8 piercing plus poison (Fort save or 1d4 Con damage, repeating 6 rounds).</w:t>
      </w:r>
    </w:p>
    <w:p>
      <w:r>
        <w:t>Awareness (Ex): As Succubus brand talent.</w:t>
      </w:r>
    </w:p>
    <w:p>
      <w:r>
        <w:t>Shockwave (Su): Slams ground as a standard action, 20-ft radius. Reflex save or knocked prone and take 2d6 bludgeoning damage.</w:t>
      </w:r>
    </w:p>
    <w:p>
      <w:r>
        <w:t>Master's Eyes (Su): As Tressym brand talent.</w:t>
      </w:r>
    </w:p>
    <w:p>
      <w:pPr>
        <w:pStyle w:val="Heading3"/>
      </w:pPr>
      <w:r>
        <w:t>Gryphon</w:t>
      </w:r>
    </w:p>
    <w:p>
      <w:r>
        <w:t>Classic gryphon. Beast Monarch brand. Demon Scent inspired by Dragon Age: The Veil Guard's baby gryphon being effective against blight.</w:t>
      </w:r>
    </w:p>
    <w:p>
      <w:r>
        <w:t>Flyby (Ex): Gains fly speed equal to twice base land speed with good maneuverability. May make a full attack at any point during a fly move action without ending movement.</w:t>
      </w:r>
    </w:p>
    <w:p>
      <w:r>
        <w:t>Magi-Change (Su): Standard weapon transformation form.</w:t>
      </w:r>
    </w:p>
    <w:p>
      <w:r>
        <w:t>Magi-Change Armor (Su): Standard armor transformation form.</w:t>
      </w:r>
    </w:p>
    <w:p>
      <w:r>
        <w:t>Slotted Magi-Change (Su): As companion talent.</w:t>
      </w:r>
    </w:p>
    <w:p>
      <w:r>
        <w:t>Demon Scent (Su): Automatically detects corrupted, blighted, or fiendishly tainted creatures within 60 ft. Against such creatures: +2 attack and damage rolls, bypass their DR, and +4 on saves against their abilities.</w:t>
      </w:r>
    </w:p>
    <w:p>
      <w:r>
        <w:t>Mount (Ex): May ride Gryphon companion into battle. While mounted: +2 attack rolls, mount gains +10 land speed, all ranged attacks ignore first range increment penalty.</w:t>
      </w:r>
    </w:p>
    <w:p>
      <w:r>
        <w:t>Shockwave (Su): As Manticore brand talent.</w:t>
      </w:r>
    </w:p>
    <w:p>
      <w:r>
        <w:t>Master's Eyes (Su): As Tressym brand talent.</w:t>
      </w:r>
    </w:p>
    <w:p>
      <w:r>
        <w:t>Razor Quill (Ex): As a swift action, launches a razor quill within 60 ft. 1d8 piercing damage. Target bleeds 1d4/round until DC 15 Heal check or magical healing.</w:t>
      </w:r>
    </w:p>
    <w:p>
      <w:r>
        <w:t>Quill Barrage (Su): 30-ft cone as a standard action dealing 2d6 piercing per two class levels (max 10d6). Reflex half. Failed save: bleed 1d4/round.</w:t>
      </w:r>
    </w:p>
    <w:p>
      <w:pPr>
        <w:pStyle w:val="Heading3"/>
      </w:pPr>
      <w:r>
        <w:t>Harlequin</w:t>
      </w:r>
    </w:p>
    <w:p>
      <w:r>
        <w:t>Inspired by Harley Quinn (DC) and the Castlevania Harlequin enemy.</w:t>
      </w:r>
    </w:p>
    <w:p>
      <w:r>
        <w:t>Eyecandy (Ex): As companion talent.</w:t>
      </w:r>
    </w:p>
    <w:p>
      <w:r>
        <w:t>Initiate Magic (Sp): As companion talent.</w:t>
      </w:r>
    </w:p>
    <w:p>
      <w:r>
        <w:t>Magi-Change (Su): Standard weapon transformation form.</w:t>
      </w:r>
    </w:p>
    <w:p>
      <w:r>
        <w:t>Magi-Change Armor (Su): Standard armor transformation form.</w:t>
      </w:r>
    </w:p>
    <w:p>
      <w:r>
        <w:t>Fast Magi-Change (Su): As companion talent.</w:t>
      </w:r>
    </w:p>
    <w:p>
      <w:r>
        <w:t>Lightning Magi-Change (Su): As companion talent.</w:t>
      </w:r>
    </w:p>
    <w:p>
      <w:r>
        <w:t>Slotted Magi-Change (Su): As companion talent.</w:t>
      </w:r>
    </w:p>
    <w:p>
      <w:r>
        <w:t>Sisterhood of Master (Ex): As companion talent.</w:t>
      </w:r>
    </w:p>
    <w:p>
      <w:r>
        <w:t>Companion of Lonely (Ex): As companion talent.</w:t>
      </w:r>
    </w:p>
    <w:p>
      <w:r>
        <w:t>Death Dealer (Su): Flings a razor playing card within 60 ft as a standard action. Ranged touch attack dealing 1d8 slashing per two class levels (max 10d8). On a crit, card explodes dealing +2d6 fire in a 5-ft radius.</w:t>
      </w:r>
    </w:p>
    <w:p>
      <w:r>
        <w:t>Magic Deck (Su): As a swift action, draws a random card from her magical deck, gaining a random beneficial effect (d6): 1: +2 attack; 2: +2 AC; 3: Fast healing 2; 4: +2 saves; 5: +10 movement; 6: Extra standard action. Effect lasts Cha modifier rounds.</w:t>
      </w:r>
    </w:p>
    <w:p>
      <w:r>
        <w:t>Throw Anything (Ex): Gains the Throw Anything feat as a bonus feat. Adds Cha modifier instead of Str to damage with thrown and improvised thrown weapons.</w:t>
      </w:r>
    </w:p>
    <w:p>
      <w:r>
        <w:t>Cultivated Power (Ex): As companion talent.</w:t>
      </w:r>
    </w:p>
    <w:p>
      <w:pPr>
        <w:pStyle w:val="Heading3"/>
      </w:pPr>
      <w:r>
        <w:t>Tengu</w:t>
      </w:r>
    </w:p>
    <w:p>
      <w:r>
        <w:t>Inspired by Nyotengu from Dead or Alive. Talent list to be expanded in future revision.</w:t>
      </w:r>
    </w:p>
    <w:p>
      <w:r>
        <w:t>Eyecandy (Ex): As companion talent.</w:t>
      </w:r>
    </w:p>
    <w:p>
      <w:r>
        <w:t>Initiate Magic (Sp): As companion talent.</w:t>
      </w:r>
    </w:p>
    <w:p>
      <w:r>
        <w:t>Magi-Change (Su): Standard weapon transformation form.</w:t>
      </w:r>
    </w:p>
    <w:p>
      <w:r>
        <w:t>Magi-Change Armor (Su): Standard armor transformation form.</w:t>
      </w:r>
    </w:p>
    <w:p>
      <w:r>
        <w:t>Slotted Magi-Change (Su): As companion talent.</w:t>
      </w:r>
    </w:p>
    <w:p>
      <w:r>
        <w:t>Sisterhood of Master (Ex): As companion talent.</w:t>
      </w:r>
    </w:p>
    <w:p>
      <w:r>
        <w:t>Companion of Lonely (Ex): As companion talent.</w:t>
      </w:r>
    </w:p>
    <w:p>
      <w:r>
        <w:t>Tengu's Expertise (Ex): By spending 1 hour training with any weapon she is not proficient with, gains full proficiency with that weapon permanently. May be used any number of times.</w:t>
      </w:r>
    </w:p>
    <w:p>
      <w:pPr>
        <w:pStyle w:val="Heading3"/>
      </w:pPr>
      <w:r>
        <w:t>Unison Device</w:t>
      </w:r>
    </w:p>
    <w:p>
      <w:r>
        <w:t>Inspired by Magical Girl Lyrical Nanoha — intelligent magical device companion (Raising Heart, Reinforce, etc.). Uses its own unique progression table.</w:t>
      </w:r>
    </w:p>
    <w:p>
      <w:r>
        <w:t>Full Unison Device rules, progression table, and all 28 Unison talents as written in original document. Key Features: Standby Mode (passive assistance), Unison Mode (merging for Str/Dex boost and barrier), Barrier System (temp HP = level x2 + Cha mod), Unison Bounty (access to all Unison talents while merged).</w:t>
      </w:r>
    </w:p>
    <w:p>
      <w:r>
        <w:t>Notable Talents: Wolkenritter Covenant (four elite knight companions), Puppet Mode (device controls body if master incapacitated), Alternate Unison Target (merge with a Wolkenritter instead).</w:t>
      </w:r>
    </w:p>
    <w:p>
      <w:r>
        <w:br w:type="page"/>
      </w:r>
    </w:p>
    <w:p>
      <w:pPr>
        <w:pStyle w:val="Heading1"/>
      </w:pPr>
      <w:r>
        <w:t>Pending Items &amp; Design Notes</w:t>
      </w:r>
    </w:p>
    <w:p>
      <w:pPr>
        <w:pStyle w:val="Heading3"/>
      </w:pPr>
      <w:r>
        <w:t>Incomplete / Placeholder</w:t>
      </w:r>
    </w:p>
    <w:p>
      <w:r>
        <w:t>• Oni Sphere Access — TBD • Jiangshi disciplines — TBD • Unison Device: Unison Boost, Ether Development, Armor (3rd level), Fast Unison — TBD • Yuki-onna talent list — to be expanded • Tengu talent list — to be expanded</w:t>
      </w:r>
    </w:p>
    <w:p>
      <w:pPr>
        <w:pStyle w:val="Heading3"/>
      </w:pPr>
      <w:r>
        <w:t>Cut Features</w:t>
      </w:r>
    </w:p>
    <w:p>
      <w:r>
        <w:t>• Crimson Rites — cut (work in progress mechanic) • Armament — cut • Armament Expertise — cut (replaced by Crimson Elixir) • Extra Armament — cut (replaced by Blood Surge) • Abysscraft — cut • Genie brand — cut (belongs to Sand Monarch)</w:t>
      </w:r>
    </w:p>
    <w:p>
      <w:r>
        <w:br w:type="page"/>
      </w:r>
    </w:p>
    <w:p>
      <w:pPr>
        <w:pStyle w:val="Heading1"/>
      </w:pPr>
      <w:r>
        <w:t>Integrated Revision</w:t>
      </w:r>
    </w:p>
    <w:p>
      <w:r>
        <w:t>Integrated Class and Bloodline Brand Revision</w:t>
      </w:r>
    </w:p>
    <w:p>
      <w:pPr>
        <w:pStyle w:val="Heading3"/>
      </w:pPr>
      <w:r>
        <w:t>Revision Status</w:t>
      </w:r>
    </w:p>
    <w:p>
      <w:r>
        <w:t>This section is part of the revised master. It preserves the complete supplied class document and records the confirmed corrections governing Brand identity, subsystem ownership, and future mechanical completion.</w:t>
      </w:r>
    </w:p>
    <w:p>
      <w:r>
        <w:t>Source limitation: the supplied Night Monarch PDF itself replaces the full Asura, Jaguar Sun, Rakshasa, and Unison Device talent text with references to an unavailable original document. Those missing rules are not invented here.</w:t>
      </w:r>
    </w:p>
    <w:p>
      <w:pPr>
        <w:pStyle w:val="Heading3"/>
      </w:pPr>
      <w:r>
        <w:t>General Rules Corrections</w:t>
      </w:r>
    </w:p>
    <w:p>
      <w:pPr>
        <w:pStyle w:val="Heading3"/>
      </w:pPr>
      <w:r>
        <w:t>Reference anchors</w:t>
      </w:r>
    </w:p>
    <w:p>
      <w:r>
        <w:t>Named characters guide concept, silhouette, fantasy, or selected mechanics. They are anchors, not homage targets: their personalities, biographies, and complete movesets are not automatically imported.</w:t>
      </w:r>
    </w:p>
    <w:p>
      <w:pPr>
        <w:pStyle w:val="Heading3"/>
      </w:pPr>
      <w:r>
        <w:t>Standard and Martial Brands</w:t>
      </w:r>
    </w:p>
    <w:p>
      <w:r>
        <w:t>Oni remains on the older standard Brand chassis. Jiangshi, Asura, Jaguar Sun, and Rakshasa use the later Martial Brand (Path of War) progression.</w:t>
      </w:r>
    </w:p>
    <w:p>
      <w:pPr>
        <w:pStyle w:val="Heading3"/>
      </w:pPr>
      <w:r>
        <w:t>Oni Magic</w:t>
      </w:r>
    </w:p>
    <w:p>
      <w:r>
        <w:t>The Oni Brand does not automatically grant the Oni Sphere. A character must acquire Oni Magic through the general Brand rules to gain that sphere.</w:t>
      </w:r>
    </w:p>
    <w:p>
      <w:pPr>
        <w:pStyle w:val="Heading3"/>
      </w:pPr>
      <w:r>
        <w:t>Controlled randomness</w:t>
      </w:r>
    </w:p>
    <w:p>
      <w:r>
        <w:t>Harlequin randomness is controlled chaos. It may create tactical volatility and comedy, but should not casually kill the Night Monarch or invalidate the character.</w:t>
      </w:r>
    </w:p>
    <w:p>
      <w:pPr>
        <w:pStyle w:val="Heading3"/>
      </w:pPr>
      <w:r>
        <w:t>Integrated Brand Corrections</w:t>
      </w:r>
    </w:p>
    <w:p>
      <w:pPr>
        <w:pStyle w:val="Heading3"/>
      </w:pPr>
      <w:r>
        <w:t>Lamia</w:t>
      </w:r>
    </w:p>
    <w:p>
      <w:r>
        <w:t>Classic lamia mythology with Cassiopeia as a conceptual anchor only.</w:t>
      </w:r>
    </w:p>
    <w:p>
      <w:pPr>
        <w:pStyle w:val="Heading3"/>
      </w:pPr>
      <w:r>
        <w:t>Felyn</w:t>
      </w:r>
    </w:p>
    <w:p>
      <w:r>
        <w:t>Disgaea Felyn and Felicia remain conceptual/mechanical anchors rather than personalities to reproduce.</w:t>
      </w:r>
    </w:p>
    <w:p>
      <w:pPr>
        <w:pStyle w:val="Heading3"/>
      </w:pPr>
      <w:r>
        <w:t>Dragon</w:t>
      </w:r>
    </w:p>
    <w:p>
      <w:r>
        <w:t>Natsu Dragneel is the primary anchor, with supporting Shield Hero dragon influence. The primary energy is fixed; Second Breath adds a second element, echoing Natsu acquiring lightning. Dragon Shot and Drake Blow are mechanical donors from High School DxD.</w:t>
      </w:r>
    </w:p>
    <w:p>
      <w:pPr>
        <w:pStyle w:val="Heading3"/>
      </w:pPr>
      <w:r>
        <w:t>Succubus</w:t>
      </w:r>
    </w:p>
    <w:p>
      <w:r>
        <w:t>A generic succubus, not a specific referenced character.</w:t>
      </w:r>
    </w:p>
    <w:p>
      <w:pPr>
        <w:pStyle w:val="Heading3"/>
      </w:pPr>
      <w:r>
        <w:t>Angeloid</w:t>
      </w:r>
    </w:p>
    <w:p>
      <w:r>
        <w:t>A general mechanical angel and weapons platform. Ikaros anchors the concept only. Hsien-Ko is the controlling anchor. The Brand uses Martial progression; Unquiet Grave is a core favored discipline, with additional disciplines supporting oversized weapons, mobility, and chi techniques.</w:t>
      </w:r>
    </w:p>
    <w:p>
      <w:pPr>
        <w:pStyle w:val="Heading3"/>
      </w:pPr>
      <w:r>
        <w:t>Kitsune</w:t>
      </w:r>
    </w:p>
    <w:p>
      <w:r>
        <w:t>Tama no Mai and Kiriko supply recognizable kitsune ideas and mechanics without either controlling the full identity.</w:t>
      </w:r>
    </w:p>
    <w:p>
      <w:pPr>
        <w:pStyle w:val="Heading3"/>
      </w:pPr>
      <w:r>
        <w:t>Oni</w:t>
      </w:r>
    </w:p>
    <w:p>
      <w:r>
        <w:t>A brutal oni bruiser on the standard Brand chassis. Oni Magic separately opens the Oni Sphere; the Brand is not retroactively converted into a Path of War Brand.</w:t>
      </w:r>
    </w:p>
    <w:p>
      <w:pPr>
        <w:pStyle w:val="Heading3"/>
      </w:pPr>
      <w:r>
        <w:t>Zinogre</w:t>
      </w:r>
    </w:p>
    <w:p>
      <w:r>
        <w:t>The loyal right-hand storm wolf; the Zinogre and Garurumon material anchors its storm-beast identity.</w:t>
      </w:r>
    </w:p>
    <w:p>
      <w:pPr>
        <w:pStyle w:val="Heading3"/>
      </w:pPr>
      <w:r>
        <w:t>Mermaid</w:t>
      </w:r>
    </w:p>
    <w:p>
      <w:r>
        <w:t>A friendly, curious, musical aquatic fantasy closer to Ariel than a predatory siren.</w:t>
      </w:r>
    </w:p>
    <w:p>
      <w:pPr>
        <w:pStyle w:val="Heading3"/>
      </w:pPr>
      <w:r>
        <w:t>Pixie</w:t>
      </w:r>
    </w:p>
    <w:p>
      <w:r>
        <w:t>Tinker Bell is the direct conceptual anchor, without requiring character recreation.</w:t>
      </w:r>
    </w:p>
    <w:p>
      <w:pPr>
        <w:pStyle w:val="Heading3"/>
      </w:pPr>
      <w:r>
        <w:t>Gargoyle</w:t>
      </w:r>
    </w:p>
    <w:p>
      <w:r>
        <w:t>A general gothic gargoyle rather than a specific Castlevania character.</w:t>
      </w:r>
    </w:p>
    <w:p>
      <w:pPr>
        <w:pStyle w:val="Heading3"/>
      </w:pPr>
      <w:r>
        <w:t>Jorogumo</w:t>
      </w:r>
    </w:p>
    <w:p>
      <w:r>
        <w:t>Elise anchors the humanoid/spider transformation and combat pattern only.</w:t>
      </w:r>
    </w:p>
    <w:p>
      <w:pPr>
        <w:pStyle w:val="Heading3"/>
      </w:pPr>
      <w:r>
        <w:t>Specter</w:t>
      </w:r>
    </w:p>
    <w:p>
      <w:r>
        <w:t>Krom and Gray are blended anchors for pet-specter identity and magical utility.</w:t>
      </w:r>
    </w:p>
    <w:p>
      <w:pPr>
        <w:pStyle w:val="Heading3"/>
      </w:pPr>
      <w:r>
        <w:t>Celebremancer</w:t>
      </w:r>
    </w:p>
    <w:p>
      <w:r>
        <w:t>A serious illithid-style brain-eater/psionic Brand. The name primarily serves trademark avoidance rather than imposing comedy.</w:t>
      </w:r>
    </w:p>
    <w:p>
      <w:pPr>
        <w:pStyle w:val="Heading3"/>
      </w:pPr>
      <w:r>
        <w:t>Menreiki</w:t>
      </w:r>
    </w:p>
    <w:p>
      <w:r>
        <w:t>Hata no Kokoro remains the conceptual anchor.</w:t>
      </w:r>
    </w:p>
    <w:p>
      <w:pPr>
        <w:pStyle w:val="Heading3"/>
      </w:pPr>
      <w:r>
        <w:t>Asura</w:t>
      </w:r>
    </w:p>
    <w:p>
      <w:r>
        <w:t>Anchored by Asura's Wrath: divine fury, relentless vengeance, resurrection, and refusal to remain dead. Undeath is supporting expression, and literal escalating multi-arm replication is not required.</w:t>
      </w:r>
    </w:p>
    <w:p>
      <w:pPr>
        <w:pStyle w:val="Heading3"/>
      </w:pPr>
      <w:r>
        <w:t>Jaguar Sun</w:t>
      </w:r>
    </w:p>
    <w:p>
      <w:r>
        <w:t>An original Aztec-inspired jaguar/sun/blood-war construction, not a Fate-derived reference.</w:t>
      </w:r>
    </w:p>
    <w:p>
      <w:pPr>
        <w:pStyle w:val="Heading3"/>
      </w:pPr>
      <w:r>
        <w:t>Rakshasa</w:t>
      </w:r>
    </w:p>
    <w:p>
      <w:r>
        <w:t>An infernal shapeshifting predator: deceptive humanoid guise and illusion establish the hunt, tiger-claw violence ends it. Backward hands are folklore texture rather than a mechanical pillar.</w:t>
      </w:r>
    </w:p>
    <w:p>
      <w:pPr>
        <w:pStyle w:val="Heading3"/>
      </w:pPr>
      <w:r>
        <w:t>Yuki-onna</w:t>
      </w:r>
    </w:p>
    <w:p>
      <w:r>
        <w:t>Primarily an ice combatant who flexes between ranged ice casting and close-range freezing.</w:t>
      </w:r>
    </w:p>
    <w:p>
      <w:pPr>
        <w:pStyle w:val="Heading3"/>
      </w:pPr>
      <w:r>
        <w:t>Houri</w:t>
      </w:r>
    </w:p>
    <w:p>
      <w:r>
        <w:t>A secular fantasy species inspired by celestial beauty, with no real-world religious or cosmological claims.</w:t>
      </w:r>
    </w:p>
    <w:p>
      <w:pPr>
        <w:pStyle w:val="Heading3"/>
      </w:pPr>
      <w:r>
        <w:t>Tressym</w:t>
      </w:r>
    </w:p>
    <w:p>
      <w:r>
        <w:t>The iconic permanently small winged kitty and right-hand cat. It remains a familiar/scout, not a mount progression.</w:t>
      </w:r>
    </w:p>
    <w:p>
      <w:pPr>
        <w:pStyle w:val="Heading3"/>
      </w:pPr>
      <w:r>
        <w:t>Manticore</w:t>
      </w:r>
    </w:p>
    <w:p>
      <w:r>
        <w:t>A classic quadrupedal manticore by default. A bipedal interpretation is a GM choice.</w:t>
      </w:r>
    </w:p>
    <w:p>
      <w:pPr>
        <w:pStyle w:val="Heading3"/>
      </w:pPr>
      <w:r>
        <w:t>Gryphon</w:t>
      </w:r>
    </w:p>
    <w:p>
      <w:r>
        <w:t>A classic gryphon with the Dragon Age baby-gryphon concept anchoring its effectiveness against corruption and blight.</w:t>
      </w:r>
    </w:p>
    <w:p>
      <w:pPr>
        <w:pStyle w:val="Heading3"/>
      </w:pPr>
      <w:r>
        <w:t>Harlequin</w:t>
      </w:r>
    </w:p>
    <w:p>
      <w:r>
        <w:t>Harley Quinn and the Castlevania Harlequin are intentionally fused rather than divided into separate donor roles. Uses controlled chaos.</w:t>
      </w:r>
    </w:p>
    <w:p>
      <w:pPr>
        <w:pStyle w:val="Heading3"/>
      </w:pPr>
      <w:r>
        <w:t>Tengu</w:t>
      </w:r>
    </w:p>
    <w:p>
      <w:r>
        <w:t>A general humanoid tengu anchored by Nyotengu: broadly weapon-flexible, with the war fan preferred rather than mandatory.</w:t>
      </w:r>
    </w:p>
    <w:p>
      <w:pPr>
        <w:pStyle w:val="Heading3"/>
      </w:pPr>
      <w:r>
        <w:t>Unison Device</w:t>
      </w:r>
    </w:p>
    <w:p>
      <w:r>
        <w:t>Reinforce, Eins, Zwei, and Agito are general anchors for one customizable system. Raising Heart is not an anchor, and the devices are not separate mandatory build paths.</w:t>
      </w:r>
    </w:p>
    <w:p>
      <w:pPr>
        <w:pStyle w:val="Heading3"/>
      </w:pPr>
      <w:r>
        <w:t>Outstanding Mechanical Work</w:t>
      </w:r>
    </w:p>
    <w:p>
      <w:r>
        <w:t>These are design tasks rather than unanswered identity questions: choose Jiangshi's remaining favored disciplines; expand Yuki-onna and Tengu talent lists; complete Oni Sphere integration through Oni Magic; and recover or reconstruct the omitted Unison Device and Martial Brand talent text from the original source when available.</w:t>
      </w:r>
    </w:p>
    <w:p>
      <w:r>
        <w:br w:type="page"/>
      </w:r>
    </w:p>
    <w:p>
      <w:pPr>
        <w:pStyle w:val="Heading1"/>
      </w:pPr>
      <w:r>
        <w:t>Current Edition Notes</w:t>
      </w:r>
    </w:p>
    <w:p>
      <w:pPr>
        <w:pStyle w:val="Heading3"/>
      </w:pPr>
      <w:r>
        <w:t>Source authority</w:t>
      </w:r>
    </w:p>
    <w:p>
      <w:r>
        <w:t>This edition uses Night_Monarch_Revised_Master(1).pdf as its main source. Its integrated revision governs brand identity and ownership. Earlier source text is used only to restore the omitted Asura, Jaguar Sun and Rakshasa talent sections. The full Unison Device rules were not found and have not been invented.</w:t>
      </w:r>
    </w:p>
    <w:p>
      <w:pPr>
        <w:pStyle w:val="Heading3"/>
      </w:pPr>
      <w:r>
        <w:t>Session corrections</w:t>
      </w:r>
    </w:p>
    <w:p>
      <w:r>
        <w:t>The author removed the blood-point economy. Blood Pool, Dark Claim, Rejuvenation, Sanguine Invigoration, Conversion, Crimson Elixir, Blood Surge, Dark Harvest and Harlequin Gambler are removed because their rules depend on it. Infernal Stride retains its movement bonus; Gargoyle Perfect Defense retains its normal cooldown; Extended Palate retains its construct and outsider interactions. Their blood-point clauses are removed.</w:t>
      </w:r>
    </w:p>
    <w:p>
      <w:pPr>
        <w:pStyle w:val="Heading3"/>
      </w:pPr>
      <w:r>
        <w:t>Resolved base features</w:t>
      </w:r>
    </w:p>
    <w:p>
      <w:r>
        <w:t>The revised master establishes d8 Hit Dice, Mid-Caster progression, Master of Night and Dark Lore. Armament, Armament Expertise, Extra Armament, Abysscraft and Crimson Rites remain cut. No removed feature has been reinstated from the older draft.</w:t>
      </w:r>
    </w:p>
    <w:p>
      <w:pPr>
        <w:pStyle w:val="Heading3"/>
      </w:pPr>
      <w:r>
        <w:t>Outstanding work</w:t>
      </w:r>
    </w:p>
    <w:p>
      <w:r>
        <w:t>The integrated revision identifies the remaining work: Jiangshi favored disciplines, expanded Yuki-onna and Tengu talents, Oni Magic integration, and full Unison Device rules. Restored older talent text may contain incomplete entries. Blended Training prose still differs from its progression table; this edition does not silently decide that conflict.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7A30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7A30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7A30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7A30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