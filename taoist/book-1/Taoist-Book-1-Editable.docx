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TAOIST — BOOK ONE</w:t>
      </w:r>
    </w:p>
    <w:p>
      <w:r>
        <w:t>The Cultivator’s Path</w:t>
      </w:r>
    </w:p>
    <w:p>
      <w:r>
        <w:t>Taoist base class and Guardian traditions through Infusion Guardian. Editable layout source; mechanics preserved from repository PDFs.</w:t>
      </w:r>
    </w:p>
    <w:p>
      <w:r>
        <w:br w:type="page"/>
      </w:r>
    </w:p>
    <w:p>
      <w:pPr>
        <w:pStyle w:val="Heading1"/>
      </w:pPr>
      <w:r>
        <w:t>The Taoist</w:t>
      </w:r>
    </w:p>
    <w:p>
      <w:r>
        <w:t>Guardian · Ravager · Spirit Cultivator</w:t>
      </w:r>
    </w:p>
    <w:p>
      <w:r>
        <w:t>The Taoist walks the boundary between the mortal world and the spirit realm, cultivating inner power through discipline, calligraphy, and spiritual bonds. She is a hybrid warrior-mystic: capable with blade and talisman, attuned to invisible forces, and accompanied by guardian spirits that amplify her every action.</w:t>
      </w:r>
    </w:p>
    <w:p>
      <w:r>
        <w:t>The Taoist uses Spheres of Power for her casting framework and integrates with the Guardian system for her spiritual companions. Her Ofuda — spiritually inscribed talismans — serve as her core offense and utility engine, operating alongside her spherecasting as a parallel system.</w:t>
      </w:r>
    </w:p>
    <w:p>
      <w:pPr>
        <w:pStyle w:val="Heading3"/>
      </w:pPr>
      <w:r>
        <w:t>Quick Stats</w:t>
      </w:r>
    </w:p>
    <w:p>
      <w:pPr>
        <w:pStyle w:val="Heading3"/>
      </w:pPr>
      <w:r>
        <w:t>Quick Stats</w:t>
      </w:r>
    </w:p>
    <w:tbl>
      <w:tblPr>
        <w:tblStyle w:val="LightShading-Accent1"/>
        <w:tblW w:type="auto" w:w="0"/>
        <w:tblLook w:firstColumn="1" w:firstRow="1" w:lastColumn="0" w:lastRow="0" w:noHBand="0" w:noVBand="1" w:val="04A0"/>
      </w:tblPr>
      <w:tblGrid>
        <w:gridCol w:w="5112"/>
        <w:gridCol w:w="5112"/>
      </w:tblGrid>
      <w:tr>
        <w:tc>
          <w:tcPr>
            <w:tcW w:type="dxa" w:w="5112"/>
          </w:tcPr>
          <w:p>
            <w:r>
              <w:t>Stat</w:t>
            </w:r>
          </w:p>
        </w:tc>
        <w:tc>
          <w:tcPr>
            <w:tcW w:type="dxa" w:w="5112"/>
          </w:tcPr>
          <w:p>
            <w:r>
              <w:t>Value</w:t>
            </w:r>
          </w:p>
        </w:tc>
      </w:tr>
      <w:tr>
        <w:tc>
          <w:tcPr>
            <w:tcW w:type="dxa" w:w="5112"/>
          </w:tcPr>
          <w:p>
            <w:r>
              <w:t>Hit Die</w:t>
            </w:r>
          </w:p>
        </w:tc>
        <w:tc>
          <w:tcPr>
            <w:tcW w:type="dxa" w:w="5112"/>
          </w:tcPr>
          <w:p>
            <w:r>
              <w:t>d8</w:t>
            </w:r>
          </w:p>
        </w:tc>
      </w:tr>
      <w:tr>
        <w:tc>
          <w:tcPr>
            <w:tcW w:type="dxa" w:w="5112"/>
          </w:tcPr>
          <w:p>
            <w:r>
              <w:t>BAB</w:t>
            </w:r>
          </w:p>
        </w:tc>
        <w:tc>
          <w:tcPr>
            <w:tcW w:type="dxa" w:w="5112"/>
          </w:tcPr>
          <w:p>
            <w:r>
              <w:t>Mid (see table)</w:t>
            </w:r>
          </w:p>
        </w:tc>
      </w:tr>
      <w:tr>
        <w:tc>
          <w:tcPr>
            <w:tcW w:type="dxa" w:w="5112"/>
          </w:tcPr>
          <w:p>
            <w:r>
              <w:t>Saves</w:t>
            </w:r>
          </w:p>
        </w:tc>
        <w:tc>
          <w:tcPr>
            <w:tcW w:type="dxa" w:w="5112"/>
          </w:tcPr>
          <w:p>
            <w:r>
              <w:t>All Good — Fort, Reflex, and Will all advance at +2/+1 progression</w:t>
            </w:r>
          </w:p>
        </w:tc>
      </w:tr>
      <w:tr>
        <w:tc>
          <w:tcPr>
            <w:tcW w:type="dxa" w:w="5112"/>
          </w:tcPr>
          <w:p>
            <w:r>
              <w:t>Skills per Level</w:t>
            </w:r>
          </w:p>
        </w:tc>
        <w:tc>
          <w:tcPr>
            <w:tcW w:type="dxa" w:w="5112"/>
          </w:tcPr>
          <w:p>
            <w:r>
              <w:t>6 + Intelligence modifier</w:t>
            </w:r>
          </w:p>
        </w:tc>
      </w:tr>
      <w:tr>
        <w:tc>
          <w:tcPr>
            <w:tcW w:type="dxa" w:w="5112"/>
          </w:tcPr>
          <w:p>
            <w:r>
              <w:t>Caster Type</w:t>
            </w:r>
          </w:p>
        </w:tc>
        <w:tc>
          <w:tcPr>
            <w:tcW w:type="dxa" w:w="5112"/>
          </w:tcPr>
          <w:p>
            <w:r>
              <w:t>Mid Caster (Spheres of Power)</w:t>
            </w:r>
          </w:p>
        </w:tc>
      </w:tr>
      <w:tr>
        <w:tc>
          <w:tcPr>
            <w:tcW w:type="dxa" w:w="5112"/>
          </w:tcPr>
          <w:p>
            <w:r>
              <w:t>Starting Wealth</w:t>
            </w:r>
          </w:p>
        </w:tc>
        <w:tc>
          <w:tcPr>
            <w:tcW w:type="dxa" w:w="5112"/>
          </w:tcPr>
          <w:p>
            <w:r>
              <w:t>4d6 × 10 gp (average 140 gp)</w:t>
            </w:r>
          </w:p>
        </w:tc>
      </w:tr>
      <w:tr>
        <w:tc>
          <w:tcPr>
            <w:tcW w:type="dxa" w:w="5112"/>
          </w:tcPr>
          <w:p>
            <w:r>
              <w:t>Weapon Proficiencies</w:t>
            </w:r>
          </w:p>
        </w:tc>
        <w:tc>
          <w:tcPr>
            <w:tcW w:type="dxa" w:w="5112"/>
          </w:tcPr>
          <w:p>
            <w:r>
              <w:t>All simple and martial weapons</w:t>
            </w:r>
          </w:p>
        </w:tc>
      </w:tr>
      <w:tr>
        <w:tc>
          <w:tcPr>
            <w:tcW w:type="dxa" w:w="5112"/>
          </w:tcPr>
          <w:p>
            <w:r>
              <w:t>Armor Proficiencies</w:t>
            </w:r>
          </w:p>
        </w:tc>
        <w:tc>
          <w:tcPr>
            <w:tcW w:type="dxa" w:w="5112"/>
          </w:tcPr>
          <w:p>
            <w:r>
              <w:t>Light armor only. Not proficient with medium, heavy, or shields.</w:t>
            </w:r>
          </w:p>
        </w:tc>
      </w:tr>
    </w:tbl>
    <w:p>
      <w:pPr>
        <w:pStyle w:val="Heading3"/>
      </w:pPr>
      <w:r>
        <w:t>Class Skills</w:t>
      </w:r>
    </w:p>
    <w:p>
      <w:r>
        <w:t>Acrobatics (Dex), Bluff (Cha), Climb (Str), Craft (Int), Diplomacy (Cha), Disguise (Cha), Escape Artist (Dex), Heal (Wis), Intimidate (Cha), Knowledge (arcana) (Int), Knowledge (planes) (Int), Knowledge (religion) (Int), Perception (Wis), Perform (any) (Cha), Profession (any) (Wis), Ride (Dex), Sense Motive (Wis), Spellcraft (Int), Stealth (Dex), Survival (Wis), Use Magic Device (Cha).</w:t>
      </w:r>
    </w:p>
    <w:p>
      <w:pPr>
        <w:pStyle w:val="Heading3"/>
      </w:pPr>
      <w:r>
        <w:t>Class Table</w:t>
      </w:r>
    </w:p>
    <w:p>
      <w:pPr>
        <w:pStyle w:val="Heading3"/>
      </w:pPr>
      <w:r>
        <w:t>Taoist Class Progression</w:t>
      </w:r>
    </w:p>
    <w:tbl>
      <w:tblPr>
        <w:tblStyle w:val="LightShading-Accent1"/>
        <w:tblW w:type="auto" w:w="0"/>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tcPr>
          <w:p>
            <w:r>
              <w:t>Level</w:t>
            </w:r>
          </w:p>
        </w:tc>
        <w:tc>
          <w:tcPr>
            <w:tcW w:type="dxa" w:w="1136"/>
          </w:tcPr>
          <w:p>
            <w:r>
              <w:t>BAB</w:t>
            </w:r>
          </w:p>
        </w:tc>
        <w:tc>
          <w:tcPr>
            <w:tcW w:type="dxa" w:w="1136"/>
          </w:tcPr>
          <w:p>
            <w:r>
              <w:t>Fort</w:t>
            </w:r>
          </w:p>
        </w:tc>
        <w:tc>
          <w:tcPr>
            <w:tcW w:type="dxa" w:w="1136"/>
          </w:tcPr>
          <w:p>
            <w:r>
              <w:t>Ref</w:t>
            </w:r>
          </w:p>
        </w:tc>
        <w:tc>
          <w:tcPr>
            <w:tcW w:type="dxa" w:w="1136"/>
          </w:tcPr>
          <w:p>
            <w:r>
              <w:t>Will</w:t>
            </w:r>
          </w:p>
        </w:tc>
        <w:tc>
          <w:tcPr>
            <w:tcW w:type="dxa" w:w="1136"/>
          </w:tcPr>
          <w:p>
            <w:r>
              <w:t>Special</w:t>
            </w:r>
          </w:p>
        </w:tc>
        <w:tc>
          <w:tcPr>
            <w:tcW w:type="dxa" w:w="1136"/>
          </w:tcPr>
          <w:p>
            <w:r>
              <w:t>Blended Training</w:t>
            </w:r>
          </w:p>
        </w:tc>
        <w:tc>
          <w:tcPr>
            <w:tcW w:type="dxa" w:w="1136"/>
          </w:tcPr>
          <w:p>
            <w:r>
              <w:t>Utility Talents</w:t>
            </w:r>
          </w:p>
        </w:tc>
        <w:tc>
          <w:tcPr>
            <w:tcW w:type="dxa" w:w="1136"/>
          </w:tcPr>
          <w:p>
            <w:r>
              <w:t>CL</w:t>
            </w:r>
          </w:p>
        </w:tc>
      </w:tr>
      <w:tr>
        <w:tc>
          <w:tcPr>
            <w:tcW w:type="dxa" w:w="1136"/>
          </w:tcPr>
          <w:p>
            <w:r>
              <w:t>1</w:t>
            </w:r>
          </w:p>
        </w:tc>
        <w:tc>
          <w:tcPr>
            <w:tcW w:type="dxa" w:w="1136"/>
          </w:tcPr>
          <w:p>
            <w:r>
              <w:t>+0</w:t>
            </w:r>
          </w:p>
        </w:tc>
        <w:tc>
          <w:tcPr>
            <w:tcW w:type="dxa" w:w="1136"/>
          </w:tcPr>
          <w:p>
            <w:r>
              <w:t>+2</w:t>
            </w:r>
          </w:p>
        </w:tc>
        <w:tc>
          <w:tcPr>
            <w:tcW w:type="dxa" w:w="1136"/>
          </w:tcPr>
          <w:p>
            <w:r>
              <w:t>+2</w:t>
            </w:r>
          </w:p>
        </w:tc>
        <w:tc>
          <w:tcPr>
            <w:tcW w:type="dxa" w:w="1136"/>
          </w:tcPr>
          <w:p>
            <w:r>
              <w:t>+2</w:t>
            </w:r>
          </w:p>
        </w:tc>
        <w:tc>
          <w:tcPr>
            <w:tcW w:type="dxa" w:w="1136"/>
          </w:tcPr>
          <w:p>
            <w:r>
              <w:t>Guardian(3), Ofuda, Blended Training, Spirit Training, Casting, Spirit Wards, Channel Energy</w:t>
            </w:r>
          </w:p>
        </w:tc>
        <w:tc>
          <w:tcPr>
            <w:tcW w:type="dxa" w:w="1136"/>
          </w:tcPr>
          <w:p>
            <w:r>
              <w:t>0(+2 magic)</w:t>
            </w:r>
          </w:p>
        </w:tc>
        <w:tc>
          <w:tcPr>
            <w:tcW w:type="dxa" w:w="1136"/>
          </w:tcPr>
          <w:p>
            <w:r>
              <w:t>0</w:t>
            </w:r>
          </w:p>
        </w:tc>
        <w:tc>
          <w:tcPr>
            <w:tcW w:type="dxa" w:w="1136"/>
          </w:tcPr>
          <w:p>
            <w:r>
              <w:t>0</w:t>
            </w:r>
          </w:p>
        </w:tc>
      </w:tr>
      <w:tr>
        <w:tc>
          <w:tcPr>
            <w:tcW w:type="dxa" w:w="1136"/>
          </w:tcPr>
          <w:p>
            <w:r>
              <w:t>2</w:t>
            </w:r>
          </w:p>
        </w:tc>
        <w:tc>
          <w:tcPr>
            <w:tcW w:type="dxa" w:w="1136"/>
          </w:tcPr>
          <w:p>
            <w:r>
              <w:t>+1</w:t>
            </w:r>
          </w:p>
        </w:tc>
        <w:tc>
          <w:tcPr>
            <w:tcW w:type="dxa" w:w="1136"/>
          </w:tcPr>
          <w:p>
            <w:r>
              <w:t>+3</w:t>
            </w:r>
          </w:p>
        </w:tc>
        <w:tc>
          <w:tcPr>
            <w:tcW w:type="dxa" w:w="1136"/>
          </w:tcPr>
          <w:p>
            <w:r>
              <w:t>+3</w:t>
            </w:r>
          </w:p>
        </w:tc>
        <w:tc>
          <w:tcPr>
            <w:tcW w:type="dxa" w:w="1136"/>
          </w:tcPr>
          <w:p>
            <w:r>
              <w:t>+3</w:t>
            </w:r>
          </w:p>
        </w:tc>
        <w:tc>
          <w:tcPr>
            <w:tcW w:type="dxa" w:w="1136"/>
          </w:tcPr>
          <w:p>
            <w:r>
              <w:t>Ravager Arts, Sutra Caster</w:t>
            </w:r>
          </w:p>
        </w:tc>
        <w:tc>
          <w:tcPr>
            <w:tcW w:type="dxa" w:w="1136"/>
          </w:tcPr>
          <w:p>
            <w:r>
              <w:t>1</w:t>
            </w:r>
          </w:p>
        </w:tc>
        <w:tc>
          <w:tcPr>
            <w:tcW w:type="dxa" w:w="1136"/>
          </w:tcPr>
          <w:p>
            <w:r>
              <w:t>1</w:t>
            </w:r>
          </w:p>
        </w:tc>
        <w:tc>
          <w:tcPr>
            <w:tcW w:type="dxa" w:w="1136"/>
          </w:tcPr>
          <w:p>
            <w:r>
              <w:t>1</w:t>
            </w:r>
          </w:p>
        </w:tc>
      </w:tr>
      <w:tr>
        <w:tc>
          <w:tcPr>
            <w:tcW w:type="dxa" w:w="1136"/>
          </w:tcPr>
          <w:p>
            <w:r>
              <w:t>3</w:t>
            </w:r>
          </w:p>
        </w:tc>
        <w:tc>
          <w:tcPr>
            <w:tcW w:type="dxa" w:w="1136"/>
          </w:tcPr>
          <w:p>
            <w:r>
              <w:t>+2</w:t>
            </w:r>
          </w:p>
        </w:tc>
        <w:tc>
          <w:tcPr>
            <w:tcW w:type="dxa" w:w="1136"/>
          </w:tcPr>
          <w:p>
            <w:r>
              <w:t>+3</w:t>
            </w:r>
          </w:p>
        </w:tc>
        <w:tc>
          <w:tcPr>
            <w:tcW w:type="dxa" w:w="1136"/>
          </w:tcPr>
          <w:p>
            <w:r>
              <w:t>+3</w:t>
            </w:r>
          </w:p>
        </w:tc>
        <w:tc>
          <w:tcPr>
            <w:tcW w:type="dxa" w:w="1136"/>
          </w:tcPr>
          <w:p>
            <w:r>
              <w:t>+3</w:t>
            </w:r>
          </w:p>
        </w:tc>
        <w:tc>
          <w:tcPr>
            <w:tcW w:type="dxa" w:w="1136"/>
          </w:tcPr>
          <w:p>
            <w:r>
              <w:t>Ravager's Lore, Inner Grace</w:t>
            </w:r>
          </w:p>
        </w:tc>
        <w:tc>
          <w:tcPr>
            <w:tcW w:type="dxa" w:w="1136"/>
          </w:tcPr>
          <w:p>
            <w:r>
              <w:t>2</w:t>
            </w:r>
          </w:p>
        </w:tc>
        <w:tc>
          <w:tcPr>
            <w:tcW w:type="dxa" w:w="1136"/>
          </w:tcPr>
          <w:p>
            <w:r>
              <w:t>1</w:t>
            </w:r>
          </w:p>
        </w:tc>
        <w:tc>
          <w:tcPr>
            <w:tcW w:type="dxa" w:w="1136"/>
          </w:tcPr>
          <w:p>
            <w:r>
              <w:t>2</w:t>
            </w:r>
          </w:p>
        </w:tc>
      </w:tr>
      <w:tr>
        <w:tc>
          <w:tcPr>
            <w:tcW w:type="dxa" w:w="1136"/>
          </w:tcPr>
          <w:p>
            <w:r>
              <w:t>4</w:t>
            </w:r>
          </w:p>
        </w:tc>
        <w:tc>
          <w:tcPr>
            <w:tcW w:type="dxa" w:w="1136"/>
          </w:tcPr>
          <w:p>
            <w:r>
              <w:t>+3</w:t>
            </w:r>
          </w:p>
        </w:tc>
        <w:tc>
          <w:tcPr>
            <w:tcW w:type="dxa" w:w="1136"/>
          </w:tcPr>
          <w:p>
            <w:r>
              <w:t>+4</w:t>
            </w:r>
          </w:p>
        </w:tc>
        <w:tc>
          <w:tcPr>
            <w:tcW w:type="dxa" w:w="1136"/>
          </w:tcPr>
          <w:p>
            <w:r>
              <w:t>+4</w:t>
            </w:r>
          </w:p>
        </w:tc>
        <w:tc>
          <w:tcPr>
            <w:tcW w:type="dxa" w:w="1136"/>
          </w:tcPr>
          <w:p>
            <w:r>
              <w:t>+4</w:t>
            </w:r>
          </w:p>
        </w:tc>
        <w:tc>
          <w:tcPr>
            <w:tcW w:type="dxa" w:w="1136"/>
          </w:tcPr>
          <w:p>
            <w:r>
              <w:t>Ravager Arts</w:t>
            </w:r>
          </w:p>
        </w:tc>
        <w:tc>
          <w:tcPr>
            <w:tcW w:type="dxa" w:w="1136"/>
          </w:tcPr>
          <w:p>
            <w:r>
              <w:t>3</w:t>
            </w:r>
          </w:p>
        </w:tc>
        <w:tc>
          <w:tcPr>
            <w:tcW w:type="dxa" w:w="1136"/>
          </w:tcPr>
          <w:p>
            <w:r>
              <w:t>2</w:t>
            </w:r>
          </w:p>
        </w:tc>
        <w:tc>
          <w:tcPr>
            <w:tcW w:type="dxa" w:w="1136"/>
          </w:tcPr>
          <w:p>
            <w:r>
              <w:t>3</w:t>
            </w:r>
          </w:p>
        </w:tc>
      </w:tr>
      <w:tr>
        <w:tc>
          <w:tcPr>
            <w:tcW w:type="dxa" w:w="1136"/>
          </w:tcPr>
          <w:p>
            <w:r>
              <w:t>5</w:t>
            </w:r>
          </w:p>
        </w:tc>
        <w:tc>
          <w:tcPr>
            <w:tcW w:type="dxa" w:w="1136"/>
          </w:tcPr>
          <w:p>
            <w:r>
              <w:t>+3</w:t>
            </w:r>
          </w:p>
        </w:tc>
        <w:tc>
          <w:tcPr>
            <w:tcW w:type="dxa" w:w="1136"/>
          </w:tcPr>
          <w:p>
            <w:r>
              <w:t>+4</w:t>
            </w:r>
          </w:p>
        </w:tc>
        <w:tc>
          <w:tcPr>
            <w:tcW w:type="dxa" w:w="1136"/>
          </w:tcPr>
          <w:p>
            <w:r>
              <w:t>+4</w:t>
            </w:r>
          </w:p>
        </w:tc>
        <w:tc>
          <w:tcPr>
            <w:tcW w:type="dxa" w:w="1136"/>
          </w:tcPr>
          <w:p>
            <w:r>
              <w:t>+4</w:t>
            </w:r>
          </w:p>
        </w:tc>
        <w:tc>
          <w:tcPr>
            <w:tcW w:type="dxa" w:w="1136"/>
          </w:tcPr>
          <w:p>
            <w:r>
              <w:t>—</w:t>
            </w:r>
          </w:p>
        </w:tc>
        <w:tc>
          <w:tcPr>
            <w:tcW w:type="dxa" w:w="1136"/>
          </w:tcPr>
          <w:p>
            <w:r>
              <w:t>3</w:t>
            </w:r>
          </w:p>
        </w:tc>
        <w:tc>
          <w:tcPr>
            <w:tcW w:type="dxa" w:w="1136"/>
          </w:tcPr>
          <w:p>
            <w:r>
              <w:t>2</w:t>
            </w:r>
          </w:p>
        </w:tc>
        <w:tc>
          <w:tcPr>
            <w:tcW w:type="dxa" w:w="1136"/>
          </w:tcPr>
          <w:p>
            <w:r>
              <w:t>3</w:t>
            </w:r>
          </w:p>
        </w:tc>
      </w:tr>
      <w:tr>
        <w:tc>
          <w:tcPr>
            <w:tcW w:type="dxa" w:w="1136"/>
          </w:tcPr>
          <w:p>
            <w:r>
              <w:t>6</w:t>
            </w:r>
          </w:p>
        </w:tc>
        <w:tc>
          <w:tcPr>
            <w:tcW w:type="dxa" w:w="1136"/>
          </w:tcPr>
          <w:p>
            <w:r>
              <w:t>+4</w:t>
            </w:r>
          </w:p>
        </w:tc>
        <w:tc>
          <w:tcPr>
            <w:tcW w:type="dxa" w:w="1136"/>
          </w:tcPr>
          <w:p>
            <w:r>
              <w:t>+5</w:t>
            </w:r>
          </w:p>
        </w:tc>
        <w:tc>
          <w:tcPr>
            <w:tcW w:type="dxa" w:w="1136"/>
          </w:tcPr>
          <w:p>
            <w:r>
              <w:t>+5</w:t>
            </w:r>
          </w:p>
        </w:tc>
        <w:tc>
          <w:tcPr>
            <w:tcW w:type="dxa" w:w="1136"/>
          </w:tcPr>
          <w:p>
            <w:r>
              <w:t>+5</w:t>
            </w:r>
          </w:p>
        </w:tc>
        <w:tc>
          <w:tcPr>
            <w:tcW w:type="dxa" w:w="1136"/>
          </w:tcPr>
          <w:p>
            <w:r>
              <w:t>Ravager Arts</w:t>
            </w:r>
          </w:p>
        </w:tc>
        <w:tc>
          <w:tcPr>
            <w:tcW w:type="dxa" w:w="1136"/>
          </w:tcPr>
          <w:p>
            <w:r>
              <w:t>4</w:t>
            </w:r>
          </w:p>
        </w:tc>
        <w:tc>
          <w:tcPr>
            <w:tcW w:type="dxa" w:w="1136"/>
          </w:tcPr>
          <w:p>
            <w:r>
              <w:t>3</w:t>
            </w:r>
          </w:p>
        </w:tc>
        <w:tc>
          <w:tcPr>
            <w:tcW w:type="dxa" w:w="1136"/>
          </w:tcPr>
          <w:p>
            <w:r>
              <w:t>4</w:t>
            </w:r>
          </w:p>
        </w:tc>
      </w:tr>
      <w:tr>
        <w:tc>
          <w:tcPr>
            <w:tcW w:type="dxa" w:w="1136"/>
          </w:tcPr>
          <w:p>
            <w:r>
              <w:t>7</w:t>
            </w:r>
          </w:p>
        </w:tc>
        <w:tc>
          <w:tcPr>
            <w:tcW w:type="dxa" w:w="1136"/>
          </w:tcPr>
          <w:p>
            <w:r>
              <w:t>+5</w:t>
            </w:r>
          </w:p>
        </w:tc>
        <w:tc>
          <w:tcPr>
            <w:tcW w:type="dxa" w:w="1136"/>
          </w:tcPr>
          <w:p>
            <w:r>
              <w:t>+5</w:t>
            </w:r>
          </w:p>
        </w:tc>
        <w:tc>
          <w:tcPr>
            <w:tcW w:type="dxa" w:w="1136"/>
          </w:tcPr>
          <w:p>
            <w:r>
              <w:t>+5</w:t>
            </w:r>
          </w:p>
        </w:tc>
        <w:tc>
          <w:tcPr>
            <w:tcW w:type="dxa" w:w="1136"/>
          </w:tcPr>
          <w:p>
            <w:r>
              <w:t>+5</w:t>
            </w:r>
          </w:p>
        </w:tc>
        <w:tc>
          <w:tcPr>
            <w:tcW w:type="dxa" w:w="1136"/>
          </w:tcPr>
          <w:p>
            <w:r>
              <w:t>Guardian(4)</w:t>
            </w:r>
          </w:p>
        </w:tc>
        <w:tc>
          <w:tcPr>
            <w:tcW w:type="dxa" w:w="1136"/>
          </w:tcPr>
          <w:p>
            <w:r>
              <w:t>5</w:t>
            </w:r>
          </w:p>
        </w:tc>
        <w:tc>
          <w:tcPr>
            <w:tcW w:type="dxa" w:w="1136"/>
          </w:tcPr>
          <w:p>
            <w:r>
              <w:t>3</w:t>
            </w:r>
          </w:p>
        </w:tc>
        <w:tc>
          <w:tcPr>
            <w:tcW w:type="dxa" w:w="1136"/>
          </w:tcPr>
          <w:p>
            <w:r>
              <w:t>5</w:t>
            </w:r>
          </w:p>
        </w:tc>
      </w:tr>
      <w:tr>
        <w:tc>
          <w:tcPr>
            <w:tcW w:type="dxa" w:w="1136"/>
          </w:tcPr>
          <w:p>
            <w:r>
              <w:t>8</w:t>
            </w:r>
          </w:p>
        </w:tc>
        <w:tc>
          <w:tcPr>
            <w:tcW w:type="dxa" w:w="1136"/>
          </w:tcPr>
          <w:p>
            <w:r>
              <w:t>+6/+1</w:t>
            </w:r>
          </w:p>
        </w:tc>
        <w:tc>
          <w:tcPr>
            <w:tcW w:type="dxa" w:w="1136"/>
          </w:tcPr>
          <w:p>
            <w:r>
              <w:t>+6</w:t>
            </w:r>
          </w:p>
        </w:tc>
        <w:tc>
          <w:tcPr>
            <w:tcW w:type="dxa" w:w="1136"/>
          </w:tcPr>
          <w:p>
            <w:r>
              <w:t>+6</w:t>
            </w:r>
          </w:p>
        </w:tc>
        <w:tc>
          <w:tcPr>
            <w:tcW w:type="dxa" w:w="1136"/>
          </w:tcPr>
          <w:p>
            <w:r>
              <w:t>+6</w:t>
            </w:r>
          </w:p>
        </w:tc>
        <w:tc>
          <w:tcPr>
            <w:tcW w:type="dxa" w:w="1136"/>
          </w:tcPr>
          <w:p>
            <w:r>
              <w:t>Ravager Arts</w:t>
            </w:r>
          </w:p>
        </w:tc>
        <w:tc>
          <w:tcPr>
            <w:tcW w:type="dxa" w:w="1136"/>
          </w:tcPr>
          <w:p>
            <w:r>
              <w:t>6</w:t>
            </w:r>
          </w:p>
        </w:tc>
        <w:tc>
          <w:tcPr>
            <w:tcW w:type="dxa" w:w="1136"/>
          </w:tcPr>
          <w:p>
            <w:r>
              <w:t>4</w:t>
            </w:r>
          </w:p>
        </w:tc>
        <w:tc>
          <w:tcPr>
            <w:tcW w:type="dxa" w:w="1136"/>
          </w:tcPr>
          <w:p>
            <w:r>
              <w:t>6</w:t>
            </w:r>
          </w:p>
        </w:tc>
      </w:tr>
      <w:tr>
        <w:tc>
          <w:tcPr>
            <w:tcW w:type="dxa" w:w="1136"/>
          </w:tcPr>
          <w:p>
            <w:r>
              <w:t>9</w:t>
            </w:r>
          </w:p>
        </w:tc>
        <w:tc>
          <w:tcPr>
            <w:tcW w:type="dxa" w:w="1136"/>
          </w:tcPr>
          <w:p>
            <w:r>
              <w:t>+6/+1</w:t>
            </w:r>
          </w:p>
        </w:tc>
        <w:tc>
          <w:tcPr>
            <w:tcW w:type="dxa" w:w="1136"/>
          </w:tcPr>
          <w:p>
            <w:r>
              <w:t>+6</w:t>
            </w:r>
          </w:p>
        </w:tc>
        <w:tc>
          <w:tcPr>
            <w:tcW w:type="dxa" w:w="1136"/>
          </w:tcPr>
          <w:p>
            <w:r>
              <w:t>+6</w:t>
            </w:r>
          </w:p>
        </w:tc>
        <w:tc>
          <w:tcPr>
            <w:tcW w:type="dxa" w:w="1136"/>
          </w:tcPr>
          <w:p>
            <w:r>
              <w:t>+6</w:t>
            </w:r>
          </w:p>
        </w:tc>
        <w:tc>
          <w:tcPr>
            <w:tcW w:type="dxa" w:w="1136"/>
          </w:tcPr>
          <w:p>
            <w:r>
              <w:t>—</w:t>
            </w:r>
          </w:p>
        </w:tc>
        <w:tc>
          <w:tcPr>
            <w:tcW w:type="dxa" w:w="1136"/>
          </w:tcPr>
          <w:p>
            <w:r>
              <w:t>6</w:t>
            </w:r>
          </w:p>
        </w:tc>
        <w:tc>
          <w:tcPr>
            <w:tcW w:type="dxa" w:w="1136"/>
          </w:tcPr>
          <w:p>
            <w:r>
              <w:t>4</w:t>
            </w:r>
          </w:p>
        </w:tc>
        <w:tc>
          <w:tcPr>
            <w:tcW w:type="dxa" w:w="1136"/>
          </w:tcPr>
          <w:p>
            <w:r>
              <w:t>6</w:t>
            </w:r>
          </w:p>
        </w:tc>
      </w:tr>
      <w:tr>
        <w:tc>
          <w:tcPr>
            <w:tcW w:type="dxa" w:w="1136"/>
          </w:tcPr>
          <w:p>
            <w:r>
              <w:t>10</w:t>
            </w:r>
          </w:p>
        </w:tc>
        <w:tc>
          <w:tcPr>
            <w:tcW w:type="dxa" w:w="1136"/>
          </w:tcPr>
          <w:p>
            <w:r>
              <w:t>+7/+2</w:t>
            </w:r>
          </w:p>
        </w:tc>
        <w:tc>
          <w:tcPr>
            <w:tcW w:type="dxa" w:w="1136"/>
          </w:tcPr>
          <w:p>
            <w:r>
              <w:t>+7</w:t>
            </w:r>
          </w:p>
        </w:tc>
        <w:tc>
          <w:tcPr>
            <w:tcW w:type="dxa" w:w="1136"/>
          </w:tcPr>
          <w:p>
            <w:r>
              <w:t>+7</w:t>
            </w:r>
          </w:p>
        </w:tc>
        <w:tc>
          <w:tcPr>
            <w:tcW w:type="dxa" w:w="1136"/>
          </w:tcPr>
          <w:p>
            <w:r>
              <w:t>+7</w:t>
            </w:r>
          </w:p>
        </w:tc>
        <w:tc>
          <w:tcPr>
            <w:tcW w:type="dxa" w:w="1136"/>
          </w:tcPr>
          <w:p>
            <w:r>
              <w:t>Ravager Arts</w:t>
            </w:r>
          </w:p>
        </w:tc>
        <w:tc>
          <w:tcPr>
            <w:tcW w:type="dxa" w:w="1136"/>
          </w:tcPr>
          <w:p>
            <w:r>
              <w:t>7</w:t>
            </w:r>
          </w:p>
        </w:tc>
        <w:tc>
          <w:tcPr>
            <w:tcW w:type="dxa" w:w="1136"/>
          </w:tcPr>
          <w:p>
            <w:r>
              <w:t>5</w:t>
            </w:r>
          </w:p>
        </w:tc>
        <w:tc>
          <w:tcPr>
            <w:tcW w:type="dxa" w:w="1136"/>
          </w:tcPr>
          <w:p>
            <w:r>
              <w:t>7</w:t>
            </w:r>
          </w:p>
        </w:tc>
      </w:tr>
      <w:tr>
        <w:tc>
          <w:tcPr>
            <w:tcW w:type="dxa" w:w="1136"/>
          </w:tcPr>
          <w:p>
            <w:r>
              <w:t>11</w:t>
            </w:r>
          </w:p>
        </w:tc>
        <w:tc>
          <w:tcPr>
            <w:tcW w:type="dxa" w:w="1136"/>
          </w:tcPr>
          <w:p>
            <w:r>
              <w:t>+8/+3</w:t>
            </w:r>
          </w:p>
        </w:tc>
        <w:tc>
          <w:tcPr>
            <w:tcW w:type="dxa" w:w="1136"/>
          </w:tcPr>
          <w:p>
            <w:r>
              <w:t>+7</w:t>
            </w:r>
          </w:p>
        </w:tc>
        <w:tc>
          <w:tcPr>
            <w:tcW w:type="dxa" w:w="1136"/>
          </w:tcPr>
          <w:p>
            <w:r>
              <w:t>+7</w:t>
            </w:r>
          </w:p>
        </w:tc>
        <w:tc>
          <w:tcPr>
            <w:tcW w:type="dxa" w:w="1136"/>
          </w:tcPr>
          <w:p>
            <w:r>
              <w:t>+7</w:t>
            </w:r>
          </w:p>
        </w:tc>
        <w:tc>
          <w:tcPr>
            <w:tcW w:type="dxa" w:w="1136"/>
          </w:tcPr>
          <w:p>
            <w:r>
              <w:t>—</w:t>
            </w:r>
          </w:p>
        </w:tc>
        <w:tc>
          <w:tcPr>
            <w:tcW w:type="dxa" w:w="1136"/>
          </w:tcPr>
          <w:p>
            <w:r>
              <w:t>8</w:t>
            </w:r>
          </w:p>
        </w:tc>
        <w:tc>
          <w:tcPr>
            <w:tcW w:type="dxa" w:w="1136"/>
          </w:tcPr>
          <w:p>
            <w:r>
              <w:t>5</w:t>
            </w:r>
          </w:p>
        </w:tc>
        <w:tc>
          <w:tcPr>
            <w:tcW w:type="dxa" w:w="1136"/>
          </w:tcPr>
          <w:p>
            <w:r>
              <w:t>8</w:t>
            </w:r>
          </w:p>
        </w:tc>
      </w:tr>
      <w:tr>
        <w:tc>
          <w:tcPr>
            <w:tcW w:type="dxa" w:w="1136"/>
          </w:tcPr>
          <w:p>
            <w:r>
              <w:t>12</w:t>
            </w:r>
          </w:p>
        </w:tc>
        <w:tc>
          <w:tcPr>
            <w:tcW w:type="dxa" w:w="1136"/>
          </w:tcPr>
          <w:p>
            <w:r>
              <w:t>+9/+4</w:t>
            </w:r>
          </w:p>
        </w:tc>
        <w:tc>
          <w:tcPr>
            <w:tcW w:type="dxa" w:w="1136"/>
          </w:tcPr>
          <w:p>
            <w:r>
              <w:t>+8</w:t>
            </w:r>
          </w:p>
        </w:tc>
        <w:tc>
          <w:tcPr>
            <w:tcW w:type="dxa" w:w="1136"/>
          </w:tcPr>
          <w:p>
            <w:r>
              <w:t>+8</w:t>
            </w:r>
          </w:p>
        </w:tc>
        <w:tc>
          <w:tcPr>
            <w:tcW w:type="dxa" w:w="1136"/>
          </w:tcPr>
          <w:p>
            <w:r>
              <w:t>+8</w:t>
            </w:r>
          </w:p>
        </w:tc>
        <w:tc>
          <w:tcPr>
            <w:tcW w:type="dxa" w:w="1136"/>
          </w:tcPr>
          <w:p>
            <w:r>
              <w:t>Ravager Arts</w:t>
            </w:r>
          </w:p>
        </w:tc>
        <w:tc>
          <w:tcPr>
            <w:tcW w:type="dxa" w:w="1136"/>
          </w:tcPr>
          <w:p>
            <w:r>
              <w:t>9</w:t>
            </w:r>
          </w:p>
        </w:tc>
        <w:tc>
          <w:tcPr>
            <w:tcW w:type="dxa" w:w="1136"/>
          </w:tcPr>
          <w:p>
            <w:r>
              <w:t>6</w:t>
            </w:r>
          </w:p>
        </w:tc>
        <w:tc>
          <w:tcPr>
            <w:tcW w:type="dxa" w:w="1136"/>
          </w:tcPr>
          <w:p>
            <w:r>
              <w:t>9</w:t>
            </w:r>
          </w:p>
        </w:tc>
      </w:tr>
      <w:tr>
        <w:tc>
          <w:tcPr>
            <w:tcW w:type="dxa" w:w="1136"/>
          </w:tcPr>
          <w:p>
            <w:r>
              <w:t>13</w:t>
            </w:r>
          </w:p>
        </w:tc>
        <w:tc>
          <w:tcPr>
            <w:tcW w:type="dxa" w:w="1136"/>
          </w:tcPr>
          <w:p>
            <w:r>
              <w:t>+9/+4</w:t>
            </w:r>
          </w:p>
        </w:tc>
        <w:tc>
          <w:tcPr>
            <w:tcW w:type="dxa" w:w="1136"/>
          </w:tcPr>
          <w:p>
            <w:r>
              <w:t>+8</w:t>
            </w:r>
          </w:p>
        </w:tc>
        <w:tc>
          <w:tcPr>
            <w:tcW w:type="dxa" w:w="1136"/>
          </w:tcPr>
          <w:p>
            <w:r>
              <w:t>+8</w:t>
            </w:r>
          </w:p>
        </w:tc>
        <w:tc>
          <w:tcPr>
            <w:tcW w:type="dxa" w:w="1136"/>
          </w:tcPr>
          <w:p>
            <w:r>
              <w:t>+8</w:t>
            </w:r>
          </w:p>
        </w:tc>
        <w:tc>
          <w:tcPr>
            <w:tcW w:type="dxa" w:w="1136"/>
          </w:tcPr>
          <w:p>
            <w:r>
              <w:t>Guardian(5)</w:t>
            </w:r>
          </w:p>
        </w:tc>
        <w:tc>
          <w:tcPr>
            <w:tcW w:type="dxa" w:w="1136"/>
          </w:tcPr>
          <w:p>
            <w:r>
              <w:t>9</w:t>
            </w:r>
          </w:p>
        </w:tc>
        <w:tc>
          <w:tcPr>
            <w:tcW w:type="dxa" w:w="1136"/>
          </w:tcPr>
          <w:p>
            <w:r>
              <w:t>6</w:t>
            </w:r>
          </w:p>
        </w:tc>
        <w:tc>
          <w:tcPr>
            <w:tcW w:type="dxa" w:w="1136"/>
          </w:tcPr>
          <w:p>
            <w:r>
              <w:t>9</w:t>
            </w:r>
          </w:p>
        </w:tc>
      </w:tr>
      <w:tr>
        <w:tc>
          <w:tcPr>
            <w:tcW w:type="dxa" w:w="1136"/>
          </w:tcPr>
          <w:p>
            <w:r>
              <w:t>14</w:t>
            </w:r>
          </w:p>
        </w:tc>
        <w:tc>
          <w:tcPr>
            <w:tcW w:type="dxa" w:w="1136"/>
          </w:tcPr>
          <w:p>
            <w:r>
              <w:t>+10/+5</w:t>
            </w:r>
          </w:p>
        </w:tc>
        <w:tc>
          <w:tcPr>
            <w:tcW w:type="dxa" w:w="1136"/>
          </w:tcPr>
          <w:p>
            <w:r>
              <w:t>+9</w:t>
            </w:r>
          </w:p>
        </w:tc>
        <w:tc>
          <w:tcPr>
            <w:tcW w:type="dxa" w:w="1136"/>
          </w:tcPr>
          <w:p>
            <w:r>
              <w:t>+9</w:t>
            </w:r>
          </w:p>
        </w:tc>
        <w:tc>
          <w:tcPr>
            <w:tcW w:type="dxa" w:w="1136"/>
          </w:tcPr>
          <w:p>
            <w:r>
              <w:t>+9</w:t>
            </w:r>
          </w:p>
        </w:tc>
        <w:tc>
          <w:tcPr>
            <w:tcW w:type="dxa" w:w="1136"/>
          </w:tcPr>
          <w:p>
            <w:r>
              <w:t>Ravager Arts</w:t>
            </w:r>
          </w:p>
        </w:tc>
        <w:tc>
          <w:tcPr>
            <w:tcW w:type="dxa" w:w="1136"/>
          </w:tcPr>
          <w:p>
            <w:r>
              <w:t>10</w:t>
            </w:r>
          </w:p>
        </w:tc>
        <w:tc>
          <w:tcPr>
            <w:tcW w:type="dxa" w:w="1136"/>
          </w:tcPr>
          <w:p>
            <w:r>
              <w:t>7</w:t>
            </w:r>
          </w:p>
        </w:tc>
        <w:tc>
          <w:tcPr>
            <w:tcW w:type="dxa" w:w="1136"/>
          </w:tcPr>
          <w:p>
            <w:r>
              <w:t>10</w:t>
            </w:r>
          </w:p>
        </w:tc>
      </w:tr>
      <w:tr>
        <w:tc>
          <w:tcPr>
            <w:tcW w:type="dxa" w:w="1136"/>
          </w:tcPr>
          <w:p>
            <w:r>
              <w:t>15</w:t>
            </w:r>
          </w:p>
        </w:tc>
        <w:tc>
          <w:tcPr>
            <w:tcW w:type="dxa" w:w="1136"/>
          </w:tcPr>
          <w:p>
            <w:r>
              <w:t>+11/+6/+1</w:t>
            </w:r>
          </w:p>
        </w:tc>
        <w:tc>
          <w:tcPr>
            <w:tcW w:type="dxa" w:w="1136"/>
          </w:tcPr>
          <w:p>
            <w:r>
              <w:t>+9</w:t>
            </w:r>
          </w:p>
        </w:tc>
        <w:tc>
          <w:tcPr>
            <w:tcW w:type="dxa" w:w="1136"/>
          </w:tcPr>
          <w:p>
            <w:r>
              <w:t>+9</w:t>
            </w:r>
          </w:p>
        </w:tc>
        <w:tc>
          <w:tcPr>
            <w:tcW w:type="dxa" w:w="1136"/>
          </w:tcPr>
          <w:p>
            <w:r>
              <w:t>+9</w:t>
            </w:r>
          </w:p>
        </w:tc>
        <w:tc>
          <w:tcPr>
            <w:tcW w:type="dxa" w:w="1136"/>
          </w:tcPr>
          <w:p>
            <w:r>
              <w:t>—</w:t>
            </w:r>
          </w:p>
        </w:tc>
        <w:tc>
          <w:tcPr>
            <w:tcW w:type="dxa" w:w="1136"/>
          </w:tcPr>
          <w:p>
            <w:r>
              <w:t>11</w:t>
            </w:r>
          </w:p>
        </w:tc>
        <w:tc>
          <w:tcPr>
            <w:tcW w:type="dxa" w:w="1136"/>
          </w:tcPr>
          <w:p>
            <w:r>
              <w:t>7</w:t>
            </w:r>
          </w:p>
        </w:tc>
        <w:tc>
          <w:tcPr>
            <w:tcW w:type="dxa" w:w="1136"/>
          </w:tcPr>
          <w:p>
            <w:r>
              <w:t>11</w:t>
            </w:r>
          </w:p>
        </w:tc>
      </w:tr>
      <w:tr>
        <w:tc>
          <w:tcPr>
            <w:tcW w:type="dxa" w:w="1136"/>
          </w:tcPr>
          <w:p>
            <w:r>
              <w:t>16</w:t>
            </w:r>
          </w:p>
        </w:tc>
        <w:tc>
          <w:tcPr>
            <w:tcW w:type="dxa" w:w="1136"/>
          </w:tcPr>
          <w:p>
            <w:r>
              <w:t>+12/+7/+2</w:t>
            </w:r>
          </w:p>
        </w:tc>
        <w:tc>
          <w:tcPr>
            <w:tcW w:type="dxa" w:w="1136"/>
          </w:tcPr>
          <w:p>
            <w:r>
              <w:t>+10</w:t>
            </w:r>
          </w:p>
        </w:tc>
        <w:tc>
          <w:tcPr>
            <w:tcW w:type="dxa" w:w="1136"/>
          </w:tcPr>
          <w:p>
            <w:r>
              <w:t>+10</w:t>
            </w:r>
          </w:p>
        </w:tc>
        <w:tc>
          <w:tcPr>
            <w:tcW w:type="dxa" w:w="1136"/>
          </w:tcPr>
          <w:p>
            <w:r>
              <w:t>+10</w:t>
            </w:r>
          </w:p>
        </w:tc>
        <w:tc>
          <w:tcPr>
            <w:tcW w:type="dxa" w:w="1136"/>
          </w:tcPr>
          <w:p>
            <w:r>
              <w:t>Ravager Arts</w:t>
            </w:r>
          </w:p>
        </w:tc>
        <w:tc>
          <w:tcPr>
            <w:tcW w:type="dxa" w:w="1136"/>
          </w:tcPr>
          <w:p>
            <w:r>
              <w:t>12</w:t>
            </w:r>
          </w:p>
        </w:tc>
        <w:tc>
          <w:tcPr>
            <w:tcW w:type="dxa" w:w="1136"/>
          </w:tcPr>
          <w:p>
            <w:r>
              <w:t>8</w:t>
            </w:r>
          </w:p>
        </w:tc>
        <w:tc>
          <w:tcPr>
            <w:tcW w:type="dxa" w:w="1136"/>
          </w:tcPr>
          <w:p>
            <w:r>
              <w:t>12</w:t>
            </w:r>
          </w:p>
        </w:tc>
      </w:tr>
      <w:tr>
        <w:tc>
          <w:tcPr>
            <w:tcW w:type="dxa" w:w="1136"/>
          </w:tcPr>
          <w:p>
            <w:r>
              <w:t>17</w:t>
            </w:r>
          </w:p>
        </w:tc>
        <w:tc>
          <w:tcPr>
            <w:tcW w:type="dxa" w:w="1136"/>
          </w:tcPr>
          <w:p>
            <w:r>
              <w:t>+12/+7/+2</w:t>
            </w:r>
          </w:p>
        </w:tc>
        <w:tc>
          <w:tcPr>
            <w:tcW w:type="dxa" w:w="1136"/>
          </w:tcPr>
          <w:p>
            <w:r>
              <w:t>+10</w:t>
            </w:r>
          </w:p>
        </w:tc>
        <w:tc>
          <w:tcPr>
            <w:tcW w:type="dxa" w:w="1136"/>
          </w:tcPr>
          <w:p>
            <w:r>
              <w:t>+10</w:t>
            </w:r>
          </w:p>
        </w:tc>
        <w:tc>
          <w:tcPr>
            <w:tcW w:type="dxa" w:w="1136"/>
          </w:tcPr>
          <w:p>
            <w:r>
              <w:t>+10</w:t>
            </w:r>
          </w:p>
        </w:tc>
        <w:tc>
          <w:tcPr>
            <w:tcW w:type="dxa" w:w="1136"/>
          </w:tcPr>
          <w:p>
            <w:r>
              <w:t>—</w:t>
            </w:r>
          </w:p>
        </w:tc>
        <w:tc>
          <w:tcPr>
            <w:tcW w:type="dxa" w:w="1136"/>
          </w:tcPr>
          <w:p>
            <w:r>
              <w:t>12</w:t>
            </w:r>
          </w:p>
        </w:tc>
        <w:tc>
          <w:tcPr>
            <w:tcW w:type="dxa" w:w="1136"/>
          </w:tcPr>
          <w:p>
            <w:r>
              <w:t>8</w:t>
            </w:r>
          </w:p>
        </w:tc>
        <w:tc>
          <w:tcPr>
            <w:tcW w:type="dxa" w:w="1136"/>
          </w:tcPr>
          <w:p>
            <w:r>
              <w:t>12</w:t>
            </w:r>
          </w:p>
        </w:tc>
      </w:tr>
      <w:tr>
        <w:tc>
          <w:tcPr>
            <w:tcW w:type="dxa" w:w="1136"/>
          </w:tcPr>
          <w:p>
            <w:r>
              <w:t>18</w:t>
            </w:r>
          </w:p>
        </w:tc>
        <w:tc>
          <w:tcPr>
            <w:tcW w:type="dxa" w:w="1136"/>
          </w:tcPr>
          <w:p>
            <w:r>
              <w:t>+13/+8/+3</w:t>
            </w:r>
          </w:p>
        </w:tc>
        <w:tc>
          <w:tcPr>
            <w:tcW w:type="dxa" w:w="1136"/>
          </w:tcPr>
          <w:p>
            <w:r>
              <w:t>+11</w:t>
            </w:r>
          </w:p>
        </w:tc>
        <w:tc>
          <w:tcPr>
            <w:tcW w:type="dxa" w:w="1136"/>
          </w:tcPr>
          <w:p>
            <w:r>
              <w:t>+11</w:t>
            </w:r>
          </w:p>
        </w:tc>
        <w:tc>
          <w:tcPr>
            <w:tcW w:type="dxa" w:w="1136"/>
          </w:tcPr>
          <w:p>
            <w:r>
              <w:t>+11</w:t>
            </w:r>
          </w:p>
        </w:tc>
        <w:tc>
          <w:tcPr>
            <w:tcW w:type="dxa" w:w="1136"/>
          </w:tcPr>
          <w:p>
            <w:r>
              <w:t>Ravager Arts</w:t>
            </w:r>
          </w:p>
        </w:tc>
        <w:tc>
          <w:tcPr>
            <w:tcW w:type="dxa" w:w="1136"/>
          </w:tcPr>
          <w:p>
            <w:r>
              <w:t>13</w:t>
            </w:r>
          </w:p>
        </w:tc>
        <w:tc>
          <w:tcPr>
            <w:tcW w:type="dxa" w:w="1136"/>
          </w:tcPr>
          <w:p>
            <w:r>
              <w:t>9</w:t>
            </w:r>
          </w:p>
        </w:tc>
        <w:tc>
          <w:tcPr>
            <w:tcW w:type="dxa" w:w="1136"/>
          </w:tcPr>
          <w:p>
            <w:r>
              <w:t>13</w:t>
            </w:r>
          </w:p>
        </w:tc>
      </w:tr>
      <w:tr>
        <w:tc>
          <w:tcPr>
            <w:tcW w:type="dxa" w:w="1136"/>
          </w:tcPr>
          <w:p>
            <w:r>
              <w:t>19</w:t>
            </w:r>
          </w:p>
        </w:tc>
        <w:tc>
          <w:tcPr>
            <w:tcW w:type="dxa" w:w="1136"/>
          </w:tcPr>
          <w:p>
            <w:r>
              <w:t>+14/+9/+4</w:t>
            </w:r>
          </w:p>
        </w:tc>
        <w:tc>
          <w:tcPr>
            <w:tcW w:type="dxa" w:w="1136"/>
          </w:tcPr>
          <w:p>
            <w:r>
              <w:t>+11</w:t>
            </w:r>
          </w:p>
        </w:tc>
        <w:tc>
          <w:tcPr>
            <w:tcW w:type="dxa" w:w="1136"/>
          </w:tcPr>
          <w:p>
            <w:r>
              <w:t>+11</w:t>
            </w:r>
          </w:p>
        </w:tc>
        <w:tc>
          <w:tcPr>
            <w:tcW w:type="dxa" w:w="1136"/>
          </w:tcPr>
          <w:p>
            <w:r>
              <w:t>+11</w:t>
            </w:r>
          </w:p>
        </w:tc>
        <w:tc>
          <w:tcPr>
            <w:tcW w:type="dxa" w:w="1136"/>
          </w:tcPr>
          <w:p>
            <w:r>
              <w:t>—</w:t>
            </w:r>
          </w:p>
        </w:tc>
        <w:tc>
          <w:tcPr>
            <w:tcW w:type="dxa" w:w="1136"/>
          </w:tcPr>
          <w:p>
            <w:r>
              <w:t>14</w:t>
            </w:r>
          </w:p>
        </w:tc>
        <w:tc>
          <w:tcPr>
            <w:tcW w:type="dxa" w:w="1136"/>
          </w:tcPr>
          <w:p>
            <w:r>
              <w:t>9</w:t>
            </w:r>
          </w:p>
        </w:tc>
        <w:tc>
          <w:tcPr>
            <w:tcW w:type="dxa" w:w="1136"/>
          </w:tcPr>
          <w:p>
            <w:r>
              <w:t>14</w:t>
            </w:r>
          </w:p>
        </w:tc>
      </w:tr>
      <w:tr>
        <w:tc>
          <w:tcPr>
            <w:tcW w:type="dxa" w:w="1136"/>
          </w:tcPr>
          <w:p>
            <w:r>
              <w:t>20</w:t>
            </w:r>
          </w:p>
        </w:tc>
        <w:tc>
          <w:tcPr>
            <w:tcW w:type="dxa" w:w="1136"/>
          </w:tcPr>
          <w:p>
            <w:r>
              <w:t>+15/+10/+5</w:t>
            </w:r>
          </w:p>
        </w:tc>
        <w:tc>
          <w:tcPr>
            <w:tcW w:type="dxa" w:w="1136"/>
          </w:tcPr>
          <w:p>
            <w:r>
              <w:t>+12</w:t>
            </w:r>
          </w:p>
        </w:tc>
        <w:tc>
          <w:tcPr>
            <w:tcW w:type="dxa" w:w="1136"/>
          </w:tcPr>
          <w:p>
            <w:r>
              <w:t>+12</w:t>
            </w:r>
          </w:p>
        </w:tc>
        <w:tc>
          <w:tcPr>
            <w:tcW w:type="dxa" w:w="1136"/>
          </w:tcPr>
          <w:p>
            <w:r>
              <w:t>+12</w:t>
            </w:r>
          </w:p>
        </w:tc>
        <w:tc>
          <w:tcPr>
            <w:tcW w:type="dxa" w:w="1136"/>
          </w:tcPr>
          <w:p>
            <w:r>
              <w:t>Ravager Arts</w:t>
            </w:r>
          </w:p>
        </w:tc>
        <w:tc>
          <w:tcPr>
            <w:tcW w:type="dxa" w:w="1136"/>
          </w:tcPr>
          <w:p>
            <w:r>
              <w:t>15</w:t>
            </w:r>
          </w:p>
        </w:tc>
        <w:tc>
          <w:tcPr>
            <w:tcW w:type="dxa" w:w="1136"/>
          </w:tcPr>
          <w:p>
            <w:r>
              <w:t>10</w:t>
            </w:r>
          </w:p>
        </w:tc>
        <w:tc>
          <w:tcPr>
            <w:tcW w:type="dxa" w:w="1136"/>
          </w:tcPr>
          <w:p>
            <w:r>
              <w:t>15</w:t>
            </w:r>
          </w:p>
        </w:tc>
      </w:tr>
    </w:tbl>
    <w:p>
      <w:pPr>
        <w:pStyle w:val="Heading3"/>
      </w:pPr>
      <w:r>
        <w:t>Class Features</w:t>
      </w:r>
    </w:p>
    <w:p>
      <w:pPr>
        <w:pStyle w:val="Heading3"/>
      </w:pPr>
      <w:r>
        <w:t>Trade Tradition</w:t>
      </w:r>
    </w:p>
    <w:p>
      <w:r>
        <w:t>If this is the Taoist's first level, she chooses a trade tradition. Her trade rank is adept. A trade tradition represents the background and discipline through which the Taoist learned to blend martial skill, spiritual cultivation, and spherecasting — such as occult warrior, wandering cultivator, battlefield mystic, or spirit hunter.</w:t>
      </w:r>
    </w:p>
    <w:p>
      <w:r>
        <w:t>If this is not the Taoist's first level, she instead chooses one trade talent from the Vocation sphere as a bonus talent.</w:t>
      </w:r>
    </w:p>
    <w:p>
      <w:pPr>
        <w:pStyle w:val="Heading3"/>
      </w:pPr>
      <w:r>
        <w:t>Without Trade Traditions</w:t>
      </w:r>
    </w:p>
    <w:p>
      <w:r>
        <w:t>At 1st level the Taoist chooses four class skills. These chosen skills are always treated as class skills for her, in addition to the standard class skill list.</w:t>
      </w:r>
    </w:p>
    <w:p>
      <w:pPr>
        <w:pStyle w:val="Heading3"/>
      </w:pPr>
      <w:r>
        <w:t>Blended Training (Ex)</w:t>
      </w:r>
    </w:p>
    <w:p>
      <w:r>
        <w:t>The Taoist combines martial training with spherecasting in a hybrid framework. She gains Blended Training as described in the Spheres of Power rules: each rank grants one combat or magic talent, chosen at the time it is gained. She gains her first rank of Blended Training at 1st level and gains an additional rank at every level thereafter, as shown on the class table. At 1st level she also gains a bonus of +2 magic talents from her casting tradition.</w:t>
      </w:r>
    </w:p>
    <w:p>
      <w:r>
        <w:t>For the purpose of meeting sphere prerequisites and selecting talents, the Taoist's practitioner modifier is her casting ability modifier (typically Charisma, Intelligence, or Wisdom, as determined by her casting tradition).</w:t>
      </w:r>
    </w:p>
    <w:p>
      <w:pPr>
        <w:pStyle w:val="Heading3"/>
      </w:pPr>
      <w:r>
        <w:t>Casting (Sp)</w:t>
      </w:r>
    </w:p>
    <w:p>
      <w:r>
        <w:t>The Taoist is a Mid Caster. She selects a casting tradition at 1st level and gains a spell pool equal to her caster level + her casting ability modifier. Her caster level follows the Mid Caster progression shown on the class table.</w:t>
      </w:r>
    </w:p>
    <w:p>
      <w:r>
        <w:t>She begins play with one base sphere of her choice and gains access to additional spheres and talents through Blended Training and Ravager Arts. She may use any sphere ability she has access to in accordance with normal Spheres of Power rules.</w:t>
      </w:r>
    </w:p>
    <w:p>
      <w:pPr>
        <w:pStyle w:val="Heading3"/>
      </w:pPr>
      <w:r>
        <w:t>Spirit Training</w:t>
      </w:r>
    </w:p>
    <w:p>
      <w:r>
        <w:t>At 1st level the Taoist gains the Soul sphere as bonus feats.</w:t>
      </w:r>
    </w:p>
    <w:p>
      <w:pPr>
        <w:pStyle w:val="Heading3"/>
      </w:pPr>
      <w:r>
        <w:t>Spirit Wards (Ex)</w:t>
      </w:r>
    </w:p>
    <w:p>
      <w:r>
        <w:t>When unarmored and unencumbered, the Taoist adds her Charisma bonus (if any) to her AC and her CMD. In addition she gains a +1 bonus to AC and CMD at 4th level. This bonus increases by +1 for every four Taoist levels thereafter, up to a maximum of +5 at 20th level.</w:t>
      </w:r>
    </w:p>
    <w:p>
      <w:pPr>
        <w:pStyle w:val="Heading3"/>
      </w:pPr>
      <w:r>
        <w:t>Channel Energy</w:t>
      </w:r>
    </w:p>
    <w:p>
      <w:r>
        <w:t>The Taoist may channel energy as the cleric class feature a total number of times per day equal to 3 + her casting ability modifier, using her casting ability modifier in place of Charisma when determining the associated saving throw DC. She must choose whether to channel positive or negative energy when she gains this ability. Once made, this choice cannot be changed.</w:t>
      </w:r>
    </w:p>
    <w:p>
      <w:pPr>
        <w:pStyle w:val="Heading3"/>
      </w:pPr>
      <w:r>
        <w:t>Guardian</w:t>
      </w:r>
    </w:p>
    <w:p>
      <w:r>
        <w:t>A Taoist begins play with the aid of a powerful spirit entity called a guardian. The guardian forms a spiritual link with the Taoist and empowers her techniques. Guardians do not appear as creatures or ectoplasmic bodies — they exist as inner spiritual partners. A guardian shares one language with the Taoist.</w:t>
      </w:r>
    </w:p>
    <w:p>
      <w:r>
        <w:t>A Taoist's currently active guardian is called her active guardian. In addition she has two passive guardians, as well as additional reserve guardians equal to her practitioner modifier. She may change her active guardian as a swift action. Swapping a passive guardian with a reserve guardian requires a full-round action. At 7th and 13th level she gains the ability to store one additional passive guardian.</w:t>
      </w:r>
    </w:p>
    <w:p>
      <w:r>
        <w:t>Guardians never manifest physically on the battlefield. They exist as spiritual companions, empowering the Taoist's actions and awareness from within. Their presence may appear as brief aura shifts or spiritual impressions, but they never function as independent creatures.</w:t>
      </w:r>
    </w:p>
    <w:p>
      <w:r>
        <w:t>See the Guardian chapter for full rules on Guardian subtypes, progression, and talents.</w:t>
      </w:r>
    </w:p>
    <w:p>
      <w:pPr>
        <w:pStyle w:val="Heading3"/>
      </w:pPr>
      <w:r>
        <w:t>Ofuda</w:t>
      </w:r>
    </w:p>
    <w:p>
      <w:r>
        <w:t>At 1st level the Taoist gains the Ofuda class feature — her core offensive and utility engine. Ofuda are spiritually inscribed talismans prepared in batches during a 1-hour ritual. Quick Reference: Batches per day = caster level. Ofuda per batch = Practitioner Ability Modifier. Modifications per ofuda = 1 per 4 class levels, maximum 5.</w:t>
      </w:r>
    </w:p>
    <w:p>
      <w:r>
        <w:t>See the Ofuda chapter for full rules on batches, modifications, delivery modes, and Ofuda Ravager Arts.</w:t>
      </w:r>
    </w:p>
    <w:p>
      <w:pPr>
        <w:pStyle w:val="Heading3"/>
      </w:pPr>
      <w:r>
        <w:t>Ravager Arts</w:t>
      </w:r>
    </w:p>
    <w:p>
      <w:r>
        <w:t>The Taoist's training allows her to perform unique arts. At 2nd level and every two levels thereafter she learns one art from the following list. Unless otherwise noted each art may be selected once.</w:t>
      </w:r>
    </w:p>
    <w:p>
      <w:pPr>
        <w:pStyle w:val="Heading3"/>
      </w:pPr>
      <w:r>
        <w:t>Sutra Caster (2nd Level)</w:t>
      </w:r>
    </w:p>
    <w:p>
      <w:r>
        <w:t>At 2nd level the Taoist learns to channel spiritual energy through written sutras and incantations. She treats her Taoist level as her caster level for the purpose of Craft (Calligraphy) interactions with sphere effects, and may use Craft (Calligraphy) in place of Spellcraft for identifying effects she delivers through written or inscribed means.</w:t>
      </w:r>
    </w:p>
    <w:p>
      <w:pPr>
        <w:pStyle w:val="Heading3"/>
      </w:pPr>
      <w:r>
        <w:t>Ravager's Lore (3rd Level)</w:t>
      </w:r>
    </w:p>
    <w:p>
      <w:r>
        <w:t>At 3rd level the Taoist gains a +2 bonus on Knowledge (arcana), Knowledge (planes), and Knowledge (religion) checks. She may make these checks untrained.</w:t>
      </w:r>
    </w:p>
    <w:p>
      <w:pPr>
        <w:pStyle w:val="Heading3"/>
      </w:pPr>
      <w:r>
        <w:t>Inner Grace (3rd Level)</w:t>
      </w:r>
    </w:p>
    <w:p>
      <w:r>
        <w:t>At 3rd level the Taoist gains a bonus to all saving throws equal to her Charisma modifier.</w:t>
      </w:r>
    </w:p>
    <w:p>
      <w:pPr>
        <w:pStyle w:val="Heading3"/>
      </w:pPr>
      <w:r>
        <w:t>Ravager Arts List</w:t>
      </w:r>
    </w:p>
    <w:p>
      <w:r>
        <w:t>The following arts are available to the Taoist. Arts tagged (Ofuda) expand the Ofuda system and count as Ravager Arts selections.</w:t>
      </w:r>
    </w:p>
    <w:p>
      <w:pPr>
        <w:pStyle w:val="Heading3"/>
      </w:pPr>
      <w:r>
        <w:t>Cross Training (Ex)</w:t>
      </w:r>
    </w:p>
    <w:p>
      <w:r>
        <w:t>Requires 5th level. Select one 1st-level class feature from another class. It functions as though your level in that secondary class were half your actual class level (minimum 1). Features with limited uses scale accordingly. You must have narratively trained with or bonded with a representative of that class. May only be selected once.</w:t>
      </w:r>
    </w:p>
    <w:p>
      <w:pPr>
        <w:pStyle w:val="Heading3"/>
      </w:pPr>
      <w:r>
        <w:t>Advanced Training (Ex)</w:t>
      </w:r>
    </w:p>
    <w:p>
      <w:r>
        <w:t>Requires 7th level and Cross Training. Deepen your understanding of the secondary class chosen via Cross Training. You gain additional class features from that class functioning as though your level in it were 2 lower than your actual class level. May only be selected once per Cross Training selection.</w:t>
      </w:r>
    </w:p>
    <w:p>
      <w:pPr>
        <w:pStyle w:val="Heading3"/>
      </w:pPr>
      <w:r>
        <w:t>Ki Cultivator</w:t>
      </w:r>
    </w:p>
    <w:p>
      <w:r>
        <w:t>Gain Cultivate Ki as a bonus feat.</w:t>
      </w:r>
    </w:p>
    <w:p>
      <w:pPr>
        <w:pStyle w:val="Heading3"/>
      </w:pPr>
      <w:r>
        <w:t>Enchanted Wards</w:t>
      </w:r>
    </w:p>
    <w:p>
      <w:r>
        <w:t>Gain +1 enchantment bonus to your Spirit Wards AC bonus. This bonus increases by +1 at 4th level and every 4 levels thereafter.</w:t>
      </w:r>
    </w:p>
    <w:p>
      <w:pPr>
        <w:pStyle w:val="Heading3"/>
      </w:pPr>
      <w:r>
        <w:t>True Pure Body</w:t>
      </w:r>
    </w:p>
    <w:p>
      <w:r>
        <w:t>Your studies allow you to purify your body of impurities. Gain full hit dice for each class level and recalculate your hit points.</w:t>
      </w:r>
    </w:p>
    <w:p>
      <w:pPr>
        <w:pStyle w:val="Heading3"/>
      </w:pPr>
      <w:r>
        <w:t>Kindled Essence</w:t>
      </w:r>
    </w:p>
    <w:p>
      <w:r>
        <w:t>Kindle your akashic spark, granting you an essence pool equal to your class level plus your casting modifier.</w:t>
      </w:r>
    </w:p>
    <w:p>
      <w:pPr>
        <w:pStyle w:val="Heading3"/>
      </w:pPr>
      <w:r>
        <w:t>Akashic Understanding</w:t>
      </w:r>
    </w:p>
    <w:p>
      <w:r>
        <w:t>Unlock the following chakras: hands, head, feet, headband, shoulder, wrist, belt, neck. Your veil list contains all veils from the Promethean and Vizier lists, plus: Oni Sword Master's Pauldron, Reaper's Glaive, and Warlock's Warblade.</w:t>
      </w:r>
    </w:p>
    <w:p>
      <w:pPr>
        <w:pStyle w:val="Heading3"/>
      </w:pPr>
      <w:r>
        <w:t>Energy Nexus</w:t>
      </w:r>
    </w:p>
    <w:p>
      <w:r>
        <w:t>As a full-round action, convert up to your casting modifier worth of one energy type (spell points, ki, or essence) into another energy type you can use.</w:t>
      </w:r>
    </w:p>
    <w:p>
      <w:pPr>
        <w:pStyle w:val="Heading3"/>
      </w:pPr>
      <w:r>
        <w:t>72 Transformations</w:t>
      </w:r>
    </w:p>
    <w:p>
      <w:r>
        <w:t>As a full-round action, polymorph into the form of a personally defeated creature. You may maintain a number of known forms equal to your practitioner modifier.</w:t>
      </w:r>
    </w:p>
    <w:p>
      <w:pPr>
        <w:pStyle w:val="Heading3"/>
      </w:pPr>
      <w:r>
        <w:t>Extra Guardian</w:t>
      </w:r>
    </w:p>
    <w:p>
      <w:r>
        <w:t>Gain one additional reserve guardian slot.</w:t>
      </w:r>
    </w:p>
    <w:p>
      <w:pPr>
        <w:pStyle w:val="Heading3"/>
      </w:pPr>
      <w:r>
        <w:t>Advanced Shikigami</w:t>
      </w:r>
    </w:p>
    <w:p>
      <w:r>
        <w:t>Your guardian's abilities advance. Gain one additional guardian talent for your active guardian subtype.</w:t>
      </w:r>
    </w:p>
    <w:p>
      <w:pPr>
        <w:pStyle w:val="Heading3"/>
      </w:pPr>
      <w:r>
        <w:t>Cleanse</w:t>
      </w:r>
    </w:p>
    <w:p>
      <w:r>
        <w:t>As a standard action, remove one condition affecting you or an adjacent ally. Usable a number of times per day equal to your casting modifier.</w:t>
      </w:r>
    </w:p>
    <w:p>
      <w:pPr>
        <w:pStyle w:val="Heading3"/>
      </w:pPr>
      <w:r>
        <w:t>Temple Dancer</w:t>
      </w:r>
    </w:p>
    <w:p>
      <w:r>
        <w:t>Gain the Performance sphere's Dance package (from Spheres of Guile) as a bonus feat.</w:t>
      </w:r>
    </w:p>
    <w:p>
      <w:pPr>
        <w:pStyle w:val="Heading3"/>
      </w:pPr>
      <w:r>
        <w:t>Third Eye</w:t>
      </w:r>
    </w:p>
    <w:p>
      <w:r>
        <w:t>Your spiritual cultivation sharpens your awareness beyond mundane senses. You may use Sense Motive in place of Perception for any check involving hidden intentions, emotional states, concealed creatures, or supernatural presences. Additionally you gain an insight pool equal to your casting modifier. You may spend one point as a standard action to ask the GM one truthful question about a creature you can observe: its emotional state, whether it is what it appears to be, or whether it presents immediate danger. The pool refreshes after 8 hours of rest.</w:t>
      </w:r>
    </w:p>
    <w:p>
      <w:pPr>
        <w:pStyle w:val="Heading3"/>
      </w:pPr>
      <w:r>
        <w:t>Spell Counter</w:t>
      </w:r>
    </w:p>
    <w:p>
      <w:r>
        <w:t>While martial focused, spend 1 point of ether and 1 spell point to return a projectile-based magical attack to its sender as an immediate action.</w:t>
      </w:r>
    </w:p>
    <w:p>
      <w:pPr>
        <w:pStyle w:val="Heading3"/>
      </w:pPr>
      <w:r>
        <w:t>Channel Feat</w:t>
      </w:r>
    </w:p>
    <w:p>
      <w:r>
        <w:t>Gain one feat that modifies channel energy as a bonus feat, treating your Taoist level as your cleric level for qualifying.</w:t>
      </w:r>
    </w:p>
    <w:p>
      <w:pPr>
        <w:pStyle w:val="Heading3"/>
      </w:pPr>
      <w:r>
        <w:t>Extra Batch (Ofuda)</w:t>
      </w:r>
    </w:p>
    <w:p>
      <w:r>
        <w:t>You may craft 1 additional batch of ofuda per day. May be selected multiple times; effects stack.</w:t>
      </w:r>
    </w:p>
    <w:p>
      <w:pPr>
        <w:pStyle w:val="Heading3"/>
      </w:pPr>
      <w:r>
        <w:t>Extra Modification (Ofuda)</w:t>
      </w:r>
    </w:p>
    <w:p>
      <w:r>
        <w:t>When crafting a batch, you may apply 1 additional modification to that batch even if it exceeds your normal per-ofuda maximum. May be selected multiple times; effects stack.</w:t>
      </w:r>
    </w:p>
    <w:p>
      <w:pPr>
        <w:pStyle w:val="Heading3"/>
      </w:pPr>
      <w:r>
        <w:t>Runed Ofuda (Ofuda)</w:t>
      </w:r>
    </w:p>
    <w:p>
      <w:r>
        <w:t>You may apply (rune) talents from the Rune sphere to your ofuda, treating the ofuda as an appropriate surface or bearer. A rune inscribed on an ofuda triggers when thrown, affixed, or activated. Requires the Rune sphere.</w:t>
      </w:r>
    </w:p>
    <w:p>
      <w:pPr>
        <w:pStyle w:val="Heading3"/>
      </w:pPr>
      <w:r>
        <w:t>Mystic Alignment (Ofuda)</w:t>
      </w:r>
    </w:p>
    <w:p>
      <w:r>
        <w:t>You gain martial focus whenever you use an ofuda to successfully hit a creature with a ranged attack, or when you deliver a sphere ability through an ofuda that affects a creature.</w:t>
      </w:r>
    </w:p>
    <w:p>
      <w:pPr>
        <w:pStyle w:val="Heading3"/>
      </w:pPr>
      <w:r>
        <w:t>Bound Ink (Ofuda)</w:t>
      </w:r>
    </w:p>
    <w:p>
      <w:r>
        <w:t>When creating a batch, you may bind it to a creature whose name, blood, or possession you have access to (GM discretion). Bound ofuda may affect that creature as if within range, ignoring line of sight and distance up to 1 mile per caster level. Only one sympathetic link may be maintained at a time.</w:t>
      </w:r>
    </w:p>
    <w:p>
      <w:pPr>
        <w:pStyle w:val="Heading3"/>
      </w:pPr>
      <w:r>
        <w:t>Ink-Master's Precision (Ofuda)</w:t>
      </w:r>
    </w:p>
    <w:p>
      <w:r>
        <w:t>Gain ranks in Craft (Calligraphy) equal to your caster level, or your existing ranks increase by +2 (whichever is higher). For every 5 ranks in this skill, increase the DC of any save against an ofuda modification by +1 (max +3).</w:t>
      </w:r>
    </w:p>
    <w:p>
      <w:pPr>
        <w:pStyle w:val="Heading3"/>
      </w:pPr>
      <w:r>
        <w:t>Phase-Scripted Ofuda (Ofuda)</w:t>
      </w:r>
    </w:p>
    <w:p>
      <w:r>
        <w:t>Ofuda you throw or affix ignore cover and concealment (but not total cover). Once per round you may throw an ofuda through a wall or door to strike a target you are aware of on the other side, as long as the path is not completely obstructed. Does not bypass magical barriers.</w:t>
      </w:r>
    </w:p>
    <w:p>
      <w:pPr>
        <w:pStyle w:val="Heading3"/>
      </w:pPr>
      <w:r>
        <w:t>Inkflow Adept (Ofuda)</w:t>
      </w:r>
    </w:p>
    <w:p>
      <w:r>
        <w:t>You may craft ofuda as a move action instead of a full-round action or 1-hour ritual. Usable once per day, plus one additional time per 5 caster levels.</w:t>
      </w:r>
    </w:p>
    <w:p>
      <w:pPr>
        <w:pStyle w:val="Heading3"/>
      </w:pPr>
      <w:r>
        <w:t>Mystical Approach (Ofuda)</w:t>
      </w:r>
    </w:p>
    <w:p>
      <w:r>
        <w:t>You may draw or retrieve an ofuda as a free action and may throw them using your casting ability modifier instead of Dexterity for ranged attack rolls. You may also deliver a sphere ability through a thrown ofuda as part of casting the ability. Ofuda system</w:t>
      </w:r>
    </w:p>
    <w:p>
      <w:r>
        <w:t>18 Nisan 2026 Cumartesi</w:t>
      </w:r>
    </w:p>
    <w:p>
      <w:r>
        <w:br w:type="page"/>
      </w:r>
    </w:p>
    <w:p>
      <w:pPr>
        <w:pStyle w:val="Heading1"/>
      </w:pPr>
      <w:r>
        <w:t>Ofuda</w:t>
      </w:r>
    </w:p>
    <w:p>
      <w:r>
        <w:t>Taoist Class Feature</w:t>
      </w:r>
    </w:p>
    <w:p>
      <w:pPr>
        <w:pStyle w:val="Heading3"/>
      </w:pPr>
      <w:r>
        <w:t>Overview</w:t>
      </w:r>
    </w:p>
    <w:p>
      <w:r>
        <w:t>At 1st level, the Taoist gains the Ofuda class feature — her core offensive and utility engine. Ofuda are spiritually inscribed talismans prepared in batches during a 1-hour ritual. Each batch shares the same set of modifications, chosen during preparation. The Taoist may reset her modifications to a different configuration whenever she prepares a new batch.</w:t>
      </w:r>
    </w:p>
    <w:p>
      <w:pPr>
        <w:pStyle w:val="Heading3"/>
      </w:pPr>
      <w:r>
        <w:t>Resource Summary</w:t>
      </w:r>
    </w:p>
    <w:p>
      <w:pPr>
        <w:pStyle w:val="Heading3"/>
      </w:pPr>
      <w:r>
        <w:t>Ofuda Resource Summary</w:t>
      </w:r>
    </w:p>
    <w:tbl>
      <w:tblPr>
        <w:tblStyle w:val="LightShading-Accent1"/>
        <w:tblW w:type="auto" w:w="0"/>
        <w:tblLook w:firstColumn="1" w:firstRow="1" w:lastColumn="0" w:lastRow="0" w:noHBand="0" w:noVBand="1" w:val="04A0"/>
      </w:tblPr>
      <w:tblGrid>
        <w:gridCol w:w="5112"/>
        <w:gridCol w:w="5112"/>
      </w:tblGrid>
      <w:tr>
        <w:tc>
          <w:tcPr>
            <w:tcW w:type="dxa" w:w="5112"/>
          </w:tcPr>
          <w:p>
            <w:r>
              <w:t>Resource</w:t>
            </w:r>
          </w:p>
        </w:tc>
        <w:tc>
          <w:tcPr>
            <w:tcW w:type="dxa" w:w="5112"/>
          </w:tcPr>
          <w:p>
            <w:r>
              <w:t>Value</w:t>
            </w:r>
          </w:p>
        </w:tc>
      </w:tr>
      <w:tr>
        <w:tc>
          <w:tcPr>
            <w:tcW w:type="dxa" w:w="5112"/>
          </w:tcPr>
          <w:p>
            <w:r>
              <w:t>Batches per day</w:t>
            </w:r>
          </w:p>
        </w:tc>
        <w:tc>
          <w:tcPr>
            <w:tcW w:type="dxa" w:w="5112"/>
          </w:tcPr>
          <w:p>
            <w:r>
              <w:t>Equal to caster level</w:t>
            </w:r>
          </w:p>
        </w:tc>
      </w:tr>
      <w:tr>
        <w:tc>
          <w:tcPr>
            <w:tcW w:type="dxa" w:w="5112"/>
          </w:tcPr>
          <w:p>
            <w:r>
              <w:t>Ofuda per batch</w:t>
            </w:r>
          </w:p>
        </w:tc>
        <w:tc>
          <w:tcPr>
            <w:tcW w:type="dxa" w:w="5112"/>
          </w:tcPr>
          <w:p>
            <w:r>
              <w:t>Equal to Practitioner Ability Modifier (PAM)</w:t>
            </w:r>
          </w:p>
        </w:tc>
      </w:tr>
      <w:tr>
        <w:tc>
          <w:tcPr>
            <w:tcW w:type="dxa" w:w="5112"/>
          </w:tcPr>
          <w:p>
            <w:r>
              <w:t>Mods per ofuda</w:t>
            </w:r>
          </w:p>
        </w:tc>
        <w:tc>
          <w:tcPr>
            <w:tcW w:type="dxa" w:w="5112"/>
          </w:tcPr>
          <w:p>
            <w:r>
              <w:t>1 per 4 class levels (max 5)</w:t>
            </w:r>
          </w:p>
        </w:tc>
      </w:tr>
      <w:tr>
        <w:tc>
          <w:tcPr>
            <w:tcW w:type="dxa" w:w="5112"/>
          </w:tcPr>
          <w:p>
            <w:r>
              <w:t>Mod list access</w:t>
            </w:r>
          </w:p>
        </w:tc>
        <w:tc>
          <w:tcPr>
            <w:tcW w:type="dxa" w:w="5112"/>
          </w:tcPr>
          <w:p>
            <w:r>
              <w:t>Full list available from 1st level</w:t>
            </w:r>
          </w:p>
        </w:tc>
      </w:tr>
      <w:tr>
        <w:tc>
          <w:tcPr>
            <w:tcW w:type="dxa" w:w="5112"/>
          </w:tcPr>
          <w:p>
            <w:r>
              <w:t>Prep time</w:t>
            </w:r>
          </w:p>
        </w:tc>
        <w:tc>
          <w:tcPr>
            <w:tcW w:type="dxa" w:w="5112"/>
          </w:tcPr>
          <w:p>
            <w:r>
              <w:t>1 hour; can reset to a different configuration</w:t>
            </w:r>
          </w:p>
        </w:tc>
      </w:tr>
    </w:tbl>
    <w:p>
      <w:pPr>
        <w:pStyle w:val="Heading3"/>
      </w:pPr>
      <w:r>
        <w:t>Modifications per Ofuda</w:t>
      </w:r>
    </w:p>
    <w:p>
      <w:pPr>
        <w:pStyle w:val="Heading3"/>
      </w:pPr>
      <w:r>
        <w:t>Modifications per Ofuda</w:t>
      </w:r>
    </w:p>
    <w:tbl>
      <w:tblPr>
        <w:tblStyle w:val="LightShading-Accent1"/>
        <w:tblW w:type="auto" w:w="0"/>
        <w:tblLook w:firstColumn="1" w:firstRow="1" w:lastColumn="0" w:lastRow="0" w:noHBand="0" w:noVBand="1" w:val="04A0"/>
      </w:tblPr>
      <w:tblGrid>
        <w:gridCol w:w="5112"/>
        <w:gridCol w:w="5112"/>
      </w:tblGrid>
      <w:tr>
        <w:tc>
          <w:tcPr>
            <w:tcW w:type="dxa" w:w="5112"/>
          </w:tcPr>
          <w:p>
            <w:r>
              <w:t>Class Level</w:t>
            </w:r>
          </w:p>
        </w:tc>
        <w:tc>
          <w:tcPr>
            <w:tcW w:type="dxa" w:w="5112"/>
          </w:tcPr>
          <w:p>
            <w:r>
              <w:t>Mods per Ofuda</w:t>
            </w:r>
          </w:p>
        </w:tc>
      </w:tr>
      <w:tr>
        <w:tc>
          <w:tcPr>
            <w:tcW w:type="dxa" w:w="5112"/>
          </w:tcPr>
          <w:p>
            <w:r>
              <w:t>1st-3rd</w:t>
            </w:r>
          </w:p>
        </w:tc>
        <w:tc>
          <w:tcPr>
            <w:tcW w:type="dxa" w:w="5112"/>
          </w:tcPr>
          <w:p>
            <w:r>
              <w:t>1</w:t>
            </w:r>
          </w:p>
        </w:tc>
      </w:tr>
      <w:tr>
        <w:tc>
          <w:tcPr>
            <w:tcW w:type="dxa" w:w="5112"/>
          </w:tcPr>
          <w:p>
            <w:r>
              <w:t>4th-7th</w:t>
            </w:r>
          </w:p>
        </w:tc>
        <w:tc>
          <w:tcPr>
            <w:tcW w:type="dxa" w:w="5112"/>
          </w:tcPr>
          <w:p>
            <w:r>
              <w:t>2</w:t>
            </w:r>
          </w:p>
        </w:tc>
      </w:tr>
      <w:tr>
        <w:tc>
          <w:tcPr>
            <w:tcW w:type="dxa" w:w="5112"/>
          </w:tcPr>
          <w:p>
            <w:r>
              <w:t>8th-11th</w:t>
            </w:r>
          </w:p>
        </w:tc>
        <w:tc>
          <w:tcPr>
            <w:tcW w:type="dxa" w:w="5112"/>
          </w:tcPr>
          <w:p>
            <w:r>
              <w:t>3</w:t>
            </w:r>
          </w:p>
        </w:tc>
      </w:tr>
      <w:tr>
        <w:tc>
          <w:tcPr>
            <w:tcW w:type="dxa" w:w="5112"/>
          </w:tcPr>
          <w:p>
            <w:r>
              <w:t>12th-15th</w:t>
            </w:r>
          </w:p>
        </w:tc>
        <w:tc>
          <w:tcPr>
            <w:tcW w:type="dxa" w:w="5112"/>
          </w:tcPr>
          <w:p>
            <w:r>
              <w:t>4</w:t>
            </w:r>
          </w:p>
        </w:tc>
      </w:tr>
      <w:tr>
        <w:tc>
          <w:tcPr>
            <w:tcW w:type="dxa" w:w="5112"/>
          </w:tcPr>
          <w:p>
            <w:r>
              <w:t>16th-20th</w:t>
            </w:r>
          </w:p>
        </w:tc>
        <w:tc>
          <w:tcPr>
            <w:tcW w:type="dxa" w:w="5112"/>
          </w:tcPr>
          <w:p>
            <w:r>
              <w:t>5 (maximum)</w:t>
            </w:r>
          </w:p>
        </w:tc>
      </w:tr>
    </w:tbl>
    <w:p>
      <w:pPr>
        <w:pStyle w:val="Heading3"/>
      </w:pPr>
      <w:r>
        <w:t>Delivery Modes</w:t>
      </w:r>
    </w:p>
    <w:p>
      <w:r>
        <w:t>Each ofuda may be used in one of three ways. The modification load determines what each delivery mode does — the same strip can support the jian, a target, or a position depending on intent.</w:t>
      </w:r>
    </w:p>
    <w:p>
      <w:r>
        <w:t>Standard Action — Throw: Draw and throw an ofuda at a target within range as a ranged attack. Offensive modifications trigger on hit.</w:t>
      </w:r>
    </w:p>
    <w:p>
      <w:r>
        <w:t>Full-Round Action — Placement: Deliberately throw an ofuda to land on a surface, object, or position within 30 ft. The ofuda sits and waits, triggering on condition or remaining persistent. Ideal for Barrier, Substitute, Harmony, Storage, and trap-style Seal placements.</w:t>
      </w:r>
    </w:p>
    <w:p>
      <w:r>
        <w:t>Full-Round Action — Jian Application: Apply an ofuda to your jian sword. The modifications become active on the weapon for 1 minute per class level. Only one ofuda may be applied to the jian at a time; applying a new one replaces the previous.</w:t>
      </w:r>
    </w:p>
    <w:p>
      <w:pPr>
        <w:pStyle w:val="Heading3"/>
      </w:pPr>
      <w:r>
        <w:t>The Batch System</w:t>
      </w:r>
    </w:p>
    <w:p>
      <w:r>
        <w:t>During her 1-hour preparation ritual, the Taoist inscribes one or more batches of ofuda. All ofuda within a batch share the same modifications. She chooses which modifications are active on a given ofuda at the moment of use, up to her current per-ofuda maximum.</w:t>
      </w:r>
    </w:p>
    <w:p>
      <w:r>
        <w:t>This means the Taoist is not solving for one perfect strip — she is assembling a suite of specialized loadouts for different tactical situations. A Taoist with a high caster level carries many batches; a Taoist with a high PAM carries more ofuda per batch with room for more mods on each one.</w:t>
      </w:r>
    </w:p>
    <w:p>
      <w:pPr>
        <w:pStyle w:val="Heading3"/>
      </w:pPr>
      <w:r>
        <w:t>Example Batch Loadouts</w:t>
      </w:r>
    </w:p>
    <w:p>
      <w:r>
        <w:t>Jian Buff Package: Elemental + Vampiric + Amberwoven + Razor Trimmed + Mana-Infused Ink Anti-Caster Control: Void-Infused + Seal + Sleep + Gravity Battlefield Support: Harmony + Petition + Steel Decree + Glimmer Veil Spirit Ward Placement: Barrier + Substitute + Resistance Anti-Undead Strike: Jade-Infused + Seal + Amped</w:t>
      </w:r>
    </w:p>
    <w:p>
      <w:pPr>
        <w:pStyle w:val="Heading3"/>
      </w:pPr>
      <w:r>
        <w:t>Modifications</w:t>
      </w:r>
    </w:p>
    <w:p>
      <w:r>
        <w:t>The Taoist has access to all modifications below from 1st level. The full list is her palette; the per-ofuda cap and batch count are what create the decision space.</w:t>
      </w:r>
    </w:p>
    <w:p>
      <w:pPr>
        <w:pStyle w:val="Heading3"/>
      </w:pPr>
      <w:r>
        <w:t>Ofuda Modifications</w:t>
      </w:r>
    </w:p>
    <w:tbl>
      <w:tblPr>
        <w:tblStyle w:val="LightShading-Accent1"/>
        <w:tblW w:type="auto" w:w="0"/>
        <w:tblLook w:firstColumn="1" w:firstRow="1" w:lastColumn="0" w:lastRow="0" w:noHBand="0" w:noVBand="1" w:val="04A0"/>
      </w:tblPr>
      <w:tblGrid>
        <w:gridCol w:w="5112"/>
        <w:gridCol w:w="5112"/>
      </w:tblGrid>
      <w:tr>
        <w:tc>
          <w:tcPr>
            <w:tcW w:type="dxa" w:w="5112"/>
          </w:tcPr>
          <w:p>
            <w:r>
              <w:t>Name</w:t>
            </w:r>
          </w:p>
        </w:tc>
        <w:tc>
          <w:tcPr>
            <w:tcW w:type="dxa" w:w="5112"/>
          </w:tcPr>
          <w:p>
            <w:r>
              <w:t>Effect</w:t>
            </w:r>
          </w:p>
        </w:tc>
      </w:tr>
      <w:tr>
        <w:tc>
          <w:tcPr>
            <w:tcW w:type="dxa" w:w="5112"/>
          </w:tcPr>
          <w:p>
            <w:r>
              <w:t>Amberwoven</w:t>
            </w:r>
          </w:p>
        </w:tc>
        <w:tc>
          <w:tcPr>
            <w:tcW w:type="dxa" w:w="5112"/>
          </w:tcPr>
          <w:p>
            <w:r>
              <w:t>Add caster level as bonus to attack and damage rolls with the ofuda.</w:t>
            </w:r>
          </w:p>
        </w:tc>
      </w:tr>
      <w:tr>
        <w:tc>
          <w:tcPr>
            <w:tcW w:type="dxa" w:w="5112"/>
          </w:tcPr>
          <w:p>
            <w:r>
              <w:t>Razor Trimmed</w:t>
            </w:r>
          </w:p>
        </w:tc>
        <w:tc>
          <w:tcPr>
            <w:tcW w:type="dxa" w:w="5112"/>
          </w:tcPr>
          <w:p>
            <w:r>
              <w:t>Deals 1d4 bleed on hit. Increases by +1 per 5 caster levels.</w:t>
            </w:r>
          </w:p>
        </w:tc>
      </w:tr>
      <w:tr>
        <w:tc>
          <w:tcPr>
            <w:tcW w:type="dxa" w:w="5112"/>
          </w:tcPr>
          <w:p>
            <w:r>
              <w:t>Lapis</w:t>
            </w:r>
          </w:p>
        </w:tc>
        <w:tc>
          <w:tcPr>
            <w:tcW w:type="dxa" w:w="5112"/>
          </w:tcPr>
          <w:p>
            <w:r>
              <w:t>Ofuda becomes ghost touch, striking incorporeal creatures without penalty.</w:t>
            </w:r>
          </w:p>
        </w:tc>
      </w:tr>
      <w:tr>
        <w:tc>
          <w:tcPr>
            <w:tcW w:type="dxa" w:w="5112"/>
          </w:tcPr>
          <w:p>
            <w:r>
              <w:t>Elemental</w:t>
            </w:r>
          </w:p>
        </w:tc>
        <w:tc>
          <w:tcPr>
            <w:tcW w:type="dxa" w:w="5112"/>
          </w:tcPr>
          <w:p>
            <w:r>
              <w:t>Choose an energy type at prep. Deals 1d6 + 1/2 CL of that energy type instead of normal damage.</w:t>
            </w:r>
          </w:p>
        </w:tc>
      </w:tr>
      <w:tr>
        <w:tc>
          <w:tcPr>
            <w:tcW w:type="dxa" w:w="5112"/>
          </w:tcPr>
          <w:p>
            <w:r>
              <w:t>Sleep</w:t>
            </w:r>
          </w:p>
        </w:tc>
        <w:tc>
          <w:tcPr>
            <w:tcW w:type="dxa" w:w="5112"/>
          </w:tcPr>
          <w:p>
            <w:r>
              <w:t>Will save or target falls asleep for 1 round per 2 CL (max 5). Mind-affecting.</w:t>
            </w:r>
          </w:p>
        </w:tc>
      </w:tr>
      <w:tr>
        <w:tc>
          <w:tcPr>
            <w:tcW w:type="dxa" w:w="5112"/>
          </w:tcPr>
          <w:p>
            <w:r>
              <w:t>Vampiric</w:t>
            </w:r>
          </w:p>
        </w:tc>
        <w:tc>
          <w:tcPr>
            <w:tcW w:type="dxa" w:w="5112"/>
          </w:tcPr>
          <w:p>
            <w:r>
              <w:t>When the ofuda deals damage, regain HP equal to half damage dealt (minimum 1).</w:t>
            </w:r>
          </w:p>
        </w:tc>
      </w:tr>
      <w:tr>
        <w:tc>
          <w:tcPr>
            <w:tcW w:type="dxa" w:w="5112"/>
          </w:tcPr>
          <w:p>
            <w:r>
              <w:t>Steel Decree</w:t>
            </w:r>
          </w:p>
        </w:tc>
        <w:tc>
          <w:tcPr>
            <w:tcW w:type="dxa" w:w="5112"/>
          </w:tcPr>
          <w:p>
            <w:r>
              <w:t>Target gains armor bonus equal to 1 per 4 ranks in Craft (Calligraphy) (min +1, max +5) for 1 min/CL.</w:t>
            </w:r>
          </w:p>
        </w:tc>
      </w:tr>
      <w:tr>
        <w:tc>
          <w:tcPr>
            <w:tcW w:type="dxa" w:w="5112"/>
          </w:tcPr>
          <w:p>
            <w:r>
              <w:t>Barrier</w:t>
            </w:r>
          </w:p>
        </w:tc>
        <w:tc>
          <w:tcPr>
            <w:tcW w:type="dxa" w:w="5112"/>
          </w:tcPr>
          <w:p>
            <w:r>
              <w:t>On striking target or surface, manifests a force barrier granting THP equal to CL + casting modifier. Lasts 1 min/CL or until depleted.</w:t>
            </w:r>
          </w:p>
        </w:tc>
      </w:tr>
      <w:tr>
        <w:tc>
          <w:tcPr>
            <w:tcW w:type="dxa" w:w="5112"/>
          </w:tcPr>
          <w:p>
            <w:r>
              <w:t>Seal</w:t>
            </w:r>
          </w:p>
        </w:tc>
        <w:tc>
          <w:tcPr>
            <w:tcW w:type="dxa" w:w="5112"/>
          </w:tcPr>
          <w:p>
            <w:r>
              <w:t>Will save or immobilized 1 round. Summoned/outsider subtypes take -2 on the save.</w:t>
            </w:r>
          </w:p>
        </w:tc>
      </w:tr>
      <w:tr>
        <w:tc>
          <w:tcPr>
            <w:tcW w:type="dxa" w:w="5112"/>
          </w:tcPr>
          <w:p>
            <w:r>
              <w:t>Jade-Infused</w:t>
            </w:r>
          </w:p>
        </w:tc>
        <w:tc>
          <w:tcPr>
            <w:tcW w:type="dxa" w:w="5112"/>
          </w:tcPr>
          <w:p>
            <w:r>
              <w:t>Treated as aligned against evil and undead; deals +1d6 damage to such creatures (as bane).</w:t>
            </w:r>
          </w:p>
        </w:tc>
      </w:tr>
      <w:tr>
        <w:tc>
          <w:tcPr>
            <w:tcW w:type="dxa" w:w="5112"/>
          </w:tcPr>
          <w:p>
            <w:r>
              <w:t>Void-Infused</w:t>
            </w:r>
          </w:p>
        </w:tc>
        <w:tc>
          <w:tcPr>
            <w:tcW w:type="dxa" w:w="5112"/>
          </w:tcPr>
          <w:p>
            <w:r>
              <w:t>Target takes -2 penalty to caster level for 1 round. Spell resistance applies.</w:t>
            </w:r>
          </w:p>
        </w:tc>
      </w:tr>
      <w:tr>
        <w:tc>
          <w:tcPr>
            <w:tcW w:type="dxa" w:w="5112"/>
          </w:tcPr>
          <w:p>
            <w:r>
              <w:t>Sloth</w:t>
            </w:r>
          </w:p>
        </w:tc>
        <w:tc>
          <w:tcPr>
            <w:tcW w:type="dxa" w:w="5112"/>
          </w:tcPr>
          <w:p>
            <w:r>
              <w:t>Fort save or movement halved and -2 to Dex-based checks for 1 minute.</w:t>
            </w:r>
          </w:p>
        </w:tc>
      </w:tr>
      <w:tr>
        <w:tc>
          <w:tcPr>
            <w:tcW w:type="dxa" w:w="5112"/>
          </w:tcPr>
          <w:p>
            <w:r>
              <w:t>Amped</w:t>
            </w:r>
          </w:p>
        </w:tc>
        <w:tc>
          <w:tcPr>
            <w:tcW w:type="dxa" w:w="5112"/>
          </w:tcPr>
          <w:p>
            <w:r>
              <w:t>Delivers a Mana Amp talent as if cast directly. Costs spell points as normal.</w:t>
            </w:r>
          </w:p>
        </w:tc>
      </w:tr>
      <w:tr>
        <w:tc>
          <w:tcPr>
            <w:tcW w:type="dxa" w:w="5112"/>
          </w:tcPr>
          <w:p>
            <w:r>
              <w:t>Resistance</w:t>
            </w:r>
          </w:p>
        </w:tc>
        <w:tc>
          <w:tcPr>
            <w:tcW w:type="dxa" w:w="5112"/>
          </w:tcPr>
          <w:p>
            <w:r>
              <w:t>Grants resistance 5 to one energy type. Increases by +5 at CL 10 and CL 15. Lasts 1 min/CL.</w:t>
            </w:r>
          </w:p>
        </w:tc>
      </w:tr>
      <w:tr>
        <w:tc>
          <w:tcPr>
            <w:tcW w:type="dxa" w:w="5112"/>
          </w:tcPr>
          <w:p>
            <w:r>
              <w:t>Substitute</w:t>
            </w:r>
          </w:p>
        </w:tc>
        <w:tc>
          <w:tcPr>
            <w:tcW w:type="dxa" w:w="5112"/>
          </w:tcPr>
          <w:p>
            <w:r>
              <w:t>If bearer is struck in combat, ofuda shatters and creates a single decoy (as mirror image). Triggers once per ofuda.</w:t>
            </w:r>
          </w:p>
        </w:tc>
      </w:tr>
      <w:tr>
        <w:tc>
          <w:tcPr>
            <w:tcW w:type="dxa" w:w="5112"/>
          </w:tcPr>
          <w:p>
            <w:r>
              <w:t>Harmony</w:t>
            </w:r>
          </w:p>
        </w:tc>
        <w:tc>
          <w:tcPr>
            <w:tcW w:type="dxa" w:w="5112"/>
          </w:tcPr>
          <w:p>
            <w:r>
              <w:t>Allies within 10 ft of bearer gain +1 morale bonus to attack rolls and saves vs. fear. Lasts 1 minute.</w:t>
            </w:r>
          </w:p>
        </w:tc>
      </w:tr>
      <w:tr>
        <w:tc>
          <w:tcPr>
            <w:tcW w:type="dxa" w:w="5112"/>
          </w:tcPr>
          <w:p>
            <w:r>
              <w:t>Gravity</w:t>
            </w:r>
          </w:p>
        </w:tc>
        <w:tc>
          <w:tcPr>
            <w:tcW w:type="dxa" w:w="5112"/>
          </w:tcPr>
          <w:p>
            <w:r>
              <w:t>Reflex save or target falls prone.</w:t>
            </w:r>
          </w:p>
        </w:tc>
      </w:tr>
      <w:tr>
        <w:tc>
          <w:tcPr>
            <w:tcW w:type="dxa" w:w="5112"/>
          </w:tcPr>
          <w:p>
            <w:r>
              <w:t>Arcane Surge</w:t>
            </w:r>
          </w:p>
        </w:tc>
        <w:tc>
          <w:tcPr>
            <w:tcW w:type="dxa" w:w="5112"/>
          </w:tcPr>
          <w:p>
            <w:r>
              <w:t>Target's next magical sphere effect gains +2 caster level. Lasts 1 round.</w:t>
            </w:r>
          </w:p>
        </w:tc>
      </w:tr>
      <w:tr>
        <w:tc>
          <w:tcPr>
            <w:tcW w:type="dxa" w:w="5112"/>
          </w:tcPr>
          <w:p>
            <w:r>
              <w:t>Petition</w:t>
            </w:r>
          </w:p>
        </w:tc>
        <w:tc>
          <w:tcPr>
            <w:tcW w:type="dxa" w:w="5112"/>
          </w:tcPr>
          <w:p>
            <w:r>
              <w:t>Grants +1 bonus on attack rolls and saving throws for 1 minute (as bless). One petition per target at a time.</w:t>
            </w:r>
          </w:p>
        </w:tc>
      </w:tr>
      <w:tr>
        <w:tc>
          <w:tcPr>
            <w:tcW w:type="dxa" w:w="5112"/>
          </w:tcPr>
          <w:p>
            <w:r>
              <w:t>Glimmer Veil</w:t>
            </w:r>
          </w:p>
        </w:tc>
        <w:tc>
          <w:tcPr>
            <w:tcW w:type="dxa" w:w="5112"/>
          </w:tcPr>
          <w:p>
            <w:r>
              <w:t>Target gains 20% concealment for 1 round per 2 CL (max 5).</w:t>
            </w:r>
          </w:p>
        </w:tc>
      </w:tr>
      <w:tr>
        <w:tc>
          <w:tcPr>
            <w:tcW w:type="dxa" w:w="5112"/>
          </w:tcPr>
          <w:p>
            <w:r>
              <w:t>Blood Ink</w:t>
            </w:r>
          </w:p>
        </w:tc>
        <w:tc>
          <w:tcPr>
            <w:tcW w:type="dxa" w:w="5112"/>
          </w:tcPr>
          <w:p>
            <w:r>
              <w:t>Bind to a creature by adding its blood to the ink. That creature counts as the bearer for range, targeting, or trigger purposes.</w:t>
            </w:r>
          </w:p>
        </w:tc>
      </w:tr>
      <w:tr>
        <w:tc>
          <w:tcPr>
            <w:tcW w:type="dxa" w:w="5112"/>
          </w:tcPr>
          <w:p>
            <w:r>
              <w:t>Mana-Infused Ink</w:t>
            </w:r>
          </w:p>
        </w:tc>
        <w:tc>
          <w:tcPr>
            <w:tcW w:type="dxa" w:w="5112"/>
          </w:tcPr>
          <w:p>
            <w:r>
              <w:t>Spend 1 spell point to increase DC of any ofuda effect by +1 and caster level by +2.</w:t>
            </w:r>
          </w:p>
        </w:tc>
      </w:tr>
      <w:tr>
        <w:tc>
          <w:tcPr>
            <w:tcW w:type="dxa" w:w="5112"/>
          </w:tcPr>
          <w:p>
            <w:r>
              <w:t>Psionically Charged</w:t>
            </w:r>
          </w:p>
        </w:tc>
        <w:tc>
          <w:tcPr>
            <w:tcW w:type="dxa" w:w="5112"/>
          </w:tcPr>
          <w:p>
            <w:r>
              <w:t>If you have power points, may expend them instead of spell points when activating ofuda talents.</w:t>
            </w:r>
          </w:p>
        </w:tc>
      </w:tr>
      <w:tr>
        <w:tc>
          <w:tcPr>
            <w:tcW w:type="dxa" w:w="5112"/>
          </w:tcPr>
          <w:p>
            <w:r>
              <w:t>Wardrobe</w:t>
            </w:r>
          </w:p>
        </w:tc>
        <w:tc>
          <w:tcPr>
            <w:tcW w:type="dxa" w:w="5112"/>
          </w:tcPr>
          <w:p>
            <w:r>
              <w:t>Bearer may instantly swap one worn item with a prepared alternate once per round (as quick change).</w:t>
            </w:r>
          </w:p>
        </w:tc>
      </w:tr>
      <w:tr>
        <w:tc>
          <w:tcPr>
            <w:tcW w:type="dxa" w:w="5112"/>
          </w:tcPr>
          <w:p>
            <w:r>
              <w:t>Storage</w:t>
            </w:r>
          </w:p>
        </w:tc>
        <w:tc>
          <w:tcPr>
            <w:tcW w:type="dxa" w:w="5112"/>
          </w:tcPr>
          <w:p>
            <w:r>
              <w:t>Grants a small extradimensional space (as type I handy haversack) within the ofuda. Max 20 lbs. Retrieving is a move action.</w:t>
            </w:r>
          </w:p>
        </w:tc>
      </w:tr>
    </w:tbl>
    <w:p>
      <w:pPr>
        <w:pStyle w:val="Heading3"/>
      </w:pPr>
      <w:r>
        <w:t>Ravager Arts (Ofuda)</w:t>
      </w:r>
    </w:p>
    <w:p>
      <w:r>
        <w:t>The following Ravager Arts expand the Taoist's Ofuda capabilities. Each may be selected when she would normally gain a Ravager Art.</w:t>
      </w:r>
    </w:p>
    <w:p>
      <w:pPr>
        <w:pStyle w:val="Heading3"/>
      </w:pPr>
      <w:r>
        <w:t>Extra Batch</w:t>
      </w:r>
    </w:p>
    <w:p>
      <w:r>
        <w:t>You may craft 1 additional batch of ofuda per day. May be selected multiple times; effects stack.</w:t>
      </w:r>
    </w:p>
    <w:p>
      <w:pPr>
        <w:pStyle w:val="Heading3"/>
      </w:pPr>
      <w:r>
        <w:t>Extra Modification</w:t>
      </w:r>
    </w:p>
    <w:p>
      <w:r>
        <w:t>When crafting a batch, you may apply 1 additional modification to that batch even if it exceeds your normal per-ofuda maximum. May be selected multiple times; effects stack.</w:t>
      </w:r>
    </w:p>
    <w:p>
      <w:pPr>
        <w:pStyle w:val="Heading3"/>
      </w:pPr>
      <w:r>
        <w:t>Runed Ofuda</w:t>
      </w:r>
    </w:p>
    <w:p>
      <w:r>
        <w:t>You may apply (rune) talents from the Rune sphere to your ofuda, treating the ofuda as an appropriate surface or bearer. A rune inscribed on an ofuda triggers when it is thrown, affixed, or activated. Requires the Rune sphere.</w:t>
      </w:r>
    </w:p>
    <w:p>
      <w:pPr>
        <w:pStyle w:val="Heading3"/>
      </w:pPr>
      <w:r>
        <w:t>Jeweled Ofuda</w:t>
      </w:r>
    </w:p>
    <w:p>
      <w:r>
        <w:t>When crafting a batch, you may include one or more mundane or magical gemstones worth at least 50 gp. These function as material components for any sphere effects delivered via the ofuda and may fulfill expensive component costs where appropriate.</w:t>
      </w:r>
    </w:p>
    <w:p>
      <w:pPr>
        <w:pStyle w:val="Heading3"/>
      </w:pPr>
      <w:r>
        <w:t>Control Ofuda</w:t>
      </w:r>
    </w:p>
    <w:p>
      <w:r>
        <w:t>When a construct or undead creature bears or is struck by one of your ofuda, you may expend a spell point as a standard action to issue it a command (as command undead or control construct, as applicable). Will save resists (DC = sphere DC). Lasts 1 round per caster level. Requires the Death or Creation sphere to target undead or constructs respectively.</w:t>
      </w:r>
    </w:p>
    <w:p>
      <w:pPr>
        <w:pStyle w:val="Heading3"/>
      </w:pPr>
      <w:r>
        <w:t>Mystic Alignment</w:t>
      </w:r>
    </w:p>
    <w:p>
      <w:r>
        <w:t>You gain martial focus whenever you use an ofuda to successfully hit a creature with a ranged attack, or when you deliver a sphere ability through an ofuda that affects a creature.</w:t>
      </w:r>
    </w:p>
    <w:p>
      <w:pPr>
        <w:pStyle w:val="Heading3"/>
      </w:pPr>
      <w:r>
        <w:t>Bound Ink</w:t>
      </w:r>
    </w:p>
    <w:p>
      <w:r>
        <w:t>When creating a batch, you may bind it to a creature whose name, blood, or possession you have access to (GM discretion). Bound ofuda may affect that creature as if within range, ignoring line of sight and distance (up to 1 mile per caster level). Only one sympathetic link may be maintained at a time. Creating a new bound set severs the previous link.</w:t>
      </w:r>
    </w:p>
    <w:p>
      <w:pPr>
        <w:pStyle w:val="Heading3"/>
      </w:pPr>
      <w:r>
        <w:t>Ink-Master's Precision</w:t>
      </w:r>
    </w:p>
    <w:p>
      <w:r>
        <w:t>You gain ranks in Craft (Calligraphy) equal to your caster level, or your existing ranks increase by +2 (whichever is higher). For every 5 ranks in this skill, increase the DC of any save against an ofuda modification by +1 (max +3).</w:t>
      </w:r>
    </w:p>
    <w:p>
      <w:pPr>
        <w:pStyle w:val="Heading3"/>
      </w:pPr>
      <w:r>
        <w:t>Phase-Scripted Ofuda</w:t>
      </w:r>
    </w:p>
    <w:p>
      <w:r>
        <w:t>Ofuda you throw or affix ignore cover and concealment (but not total cover) for attacks or delivering effects. Once per round, you may throw an ofuda through a wall or door to strike a target you are aware of on the other side, as long as the path is not completely obstructed. This does not bypass magical barriers.</w:t>
      </w:r>
    </w:p>
    <w:p>
      <w:pPr>
        <w:pStyle w:val="Heading3"/>
      </w:pPr>
      <w:r>
        <w:t>Inkflow Adept</w:t>
      </w:r>
    </w:p>
    <w:p>
      <w:r>
        <w:t>You may craft ofuda as a move action instead of a full-round action or 1-minute ritual. Usable once per day, plus one additional time per 5 caster levels.</w:t>
      </w:r>
    </w:p>
    <w:p>
      <w:pPr>
        <w:pStyle w:val="Heading3"/>
      </w:pPr>
      <w:r>
        <w:t>Mystical Approach</w:t>
      </w:r>
    </w:p>
    <w:p>
      <w:r>
        <w:t>You may draw or retrieve an ofuda as a free action and may throw them using your casting ability modifier instead of Dexterity for ranged attack rolls. Additionally, you may deliver a sphere ability through a thrown ofuda as part of casting the ability (similar to delivering a touch spell).</w:t>
      </w:r>
    </w:p>
    <w:p>
      <w:pPr>
        <w:pStyle w:val="Heading3"/>
      </w:pPr>
      <w:r>
        <w:t>Treasured Ofuda</w:t>
      </w:r>
    </w:p>
    <w:p>
      <w:r>
        <w:t>You may bind effects from the Akashic or Treasure spheres to your ofuda as if they were worn items or objects. If using Akashic veils, the ofuda acts as a slotless item and counts against your veil limit. If using the Treasure sphere, you may assign minor treasure effects (costing no more than 100 gp per caster level) to a batch. Requires the appropriate sphere. Spirit rosary</w:t>
      </w:r>
    </w:p>
    <w:p>
      <w:r>
        <w:br w:type="page"/>
      </w:r>
    </w:p>
    <w:p>
      <w:pPr>
        <w:pStyle w:val="Heading1"/>
      </w:pPr>
      <w:r>
        <w:t>Spirit Rosary</w:t>
      </w:r>
    </w:p>
    <w:p>
      <w:r>
        <w:t>Alternate Class Feature — Replaces Ofuda</w:t>
      </w:r>
    </w:p>
    <w:p>
      <w:pPr>
        <w:pStyle w:val="Heading3"/>
      </w:pPr>
      <w:r>
        <w:t>Spirit Rosary (Su)</w:t>
      </w:r>
    </w:p>
    <w:p>
      <w:r>
        <w:t>At 1st level, the Taoist manifests her spiritual power through a spirit rosary — a sacred focus object whose soul she has awakened through cultivation and discipline. The rosary consists of a pendant strung with prayer beads, each a facet of the rosary's living spirit expressing a different aspect of its power. The rosary is always active. Its manifestations are suppressed while the Taoist is unconscious or within an antimagic field. The rosary cannot be disarmed, sundered, or enchanted as a normal item — it is an extension of the Taoist's soul.</w:t>
      </w:r>
    </w:p>
    <w:p>
      <w:pPr>
        <w:pStyle w:val="Heading3"/>
      </w:pPr>
      <w:r>
        <w:t>Attunement</w:t>
      </w:r>
    </w:p>
    <w:p>
      <w:r>
        <w:t>During a 1-hour ritual at the start of each day, the Taoist selects a number of beads equal to her Practitioner Ability Modifier from the Bead List below. No bead type may be selected more than once. Each selected bead's power is immediately available.</w:t>
      </w:r>
    </w:p>
    <w:p>
      <w:pPr>
        <w:pStyle w:val="Heading3"/>
      </w:pPr>
      <w:r>
        <w:t>Swapping Beads</w:t>
      </w:r>
    </w:p>
    <w:p>
      <w:r>
        <w:t>The Taoist may swap one active bead for another as a full-round action that provokes attacks of opportunity. She may not swap beads during combat.</w:t>
      </w:r>
    </w:p>
    <w:p>
      <w:pPr>
        <w:pStyle w:val="Heading3"/>
      </w:pPr>
      <w:r>
        <w:t>Bead Attack (Su)</w:t>
      </w:r>
    </w:p>
    <w:p>
      <w:r>
        <w:t>As a standard action, the Taoist may hurl a bead as a ranged spiritual projectile, making a ranged attack roll using her Practitioner Ability Modifier in place of Dexterity. The bead has a range of 25 ft + 5 ft per 2 Taoist levels. Alternatively, the Taoist may manifest the rosary around her fist and make a melee attack using her normal Strength modifier, following standard melee attack rules. The melee manifestation is treated as both a magic weapon and an unarmed strike for the purpose of feats and abilities. Both modes deal damage based on the Taoist's class level as shown on the table below. Both count as magic weapons for the purpose of overcoming damage reduction. The bead reforms and returns to the rosary at the end of her turn. When making a bead attack in either mode, the Taoist may trigger the power of one active bead as part of the attack. Offensive bead powers apply on a successful hit unless otherwise noted.</w:t>
      </w:r>
    </w:p>
    <w:p>
      <w:pPr>
        <w:pStyle w:val="Heading3"/>
      </w:pPr>
      <w:r>
        <w:t>Bead Damage</w:t>
      </w:r>
    </w:p>
    <w:tbl>
      <w:tblPr>
        <w:tblStyle w:val="LightShading-Accent1"/>
        <w:tblW w:type="auto" w:w="0"/>
        <w:tblLook w:firstColumn="1" w:firstRow="1" w:lastColumn="0" w:lastRow="0" w:noHBand="0" w:noVBand="1" w:val="04A0"/>
      </w:tblPr>
      <w:tblGrid>
        <w:gridCol w:w="5112"/>
        <w:gridCol w:w="5112"/>
      </w:tblGrid>
      <w:tr>
        <w:tc>
          <w:tcPr>
            <w:tcW w:type="dxa" w:w="5112"/>
          </w:tcPr>
          <w:p>
            <w:r>
              <w:t>Class Level</w:t>
            </w:r>
          </w:p>
        </w:tc>
        <w:tc>
          <w:tcPr>
            <w:tcW w:type="dxa" w:w="5112"/>
          </w:tcPr>
          <w:p>
            <w:r>
              <w:t>Bead Damage</w:t>
            </w:r>
          </w:p>
        </w:tc>
      </w:tr>
      <w:tr>
        <w:tc>
          <w:tcPr>
            <w:tcW w:type="dxa" w:w="5112"/>
          </w:tcPr>
          <w:p>
            <w:r>
              <w:t>1st–4th</w:t>
            </w:r>
          </w:p>
        </w:tc>
        <w:tc>
          <w:tcPr>
            <w:tcW w:type="dxa" w:w="5112"/>
          </w:tcPr>
          <w:p>
            <w:r>
              <w:t>1d6</w:t>
            </w:r>
          </w:p>
        </w:tc>
      </w:tr>
      <w:tr>
        <w:tc>
          <w:tcPr>
            <w:tcW w:type="dxa" w:w="5112"/>
          </w:tcPr>
          <w:p>
            <w:r>
              <w:t>5th–8th</w:t>
            </w:r>
          </w:p>
        </w:tc>
        <w:tc>
          <w:tcPr>
            <w:tcW w:type="dxa" w:w="5112"/>
          </w:tcPr>
          <w:p>
            <w:r>
              <w:t>2d6</w:t>
            </w:r>
          </w:p>
        </w:tc>
      </w:tr>
      <w:tr>
        <w:tc>
          <w:tcPr>
            <w:tcW w:type="dxa" w:w="5112"/>
          </w:tcPr>
          <w:p>
            <w:r>
              <w:t>9th–12th</w:t>
            </w:r>
          </w:p>
        </w:tc>
        <w:tc>
          <w:tcPr>
            <w:tcW w:type="dxa" w:w="5112"/>
          </w:tcPr>
          <w:p>
            <w:r>
              <w:t>3d6</w:t>
            </w:r>
          </w:p>
        </w:tc>
      </w:tr>
      <w:tr>
        <w:tc>
          <w:tcPr>
            <w:tcW w:type="dxa" w:w="5112"/>
          </w:tcPr>
          <w:p>
            <w:r>
              <w:t>13th–16th</w:t>
            </w:r>
          </w:p>
        </w:tc>
        <w:tc>
          <w:tcPr>
            <w:tcW w:type="dxa" w:w="5112"/>
          </w:tcPr>
          <w:p>
            <w:r>
              <w:t>4d6</w:t>
            </w:r>
          </w:p>
        </w:tc>
      </w:tr>
      <w:tr>
        <w:tc>
          <w:tcPr>
            <w:tcW w:type="dxa" w:w="5112"/>
          </w:tcPr>
          <w:p>
            <w:r>
              <w:t>17th–20th</w:t>
            </w:r>
          </w:p>
        </w:tc>
        <w:tc>
          <w:tcPr>
            <w:tcW w:type="dxa" w:w="5112"/>
          </w:tcPr>
          <w:p>
            <w:r>
              <w:t>5d6</w:t>
            </w:r>
          </w:p>
        </w:tc>
      </w:tr>
    </w:tbl>
    <w:p>
      <w:pPr>
        <w:pStyle w:val="Heading3"/>
      </w:pPr>
      <w:r>
        <w:t>Bead Powers</w:t>
      </w:r>
    </w:p>
    <w:p>
      <w:r>
        <w:t>Save DCs for bead powers are calculated as 10 + 1/2 Taoist level + casting ability modifier unless otherwise noted.</w:t>
      </w:r>
    </w:p>
    <w:p>
      <w:pPr>
        <w:pStyle w:val="Heading3"/>
      </w:pPr>
      <w:r>
        <w:t>Ravager Arts (Rosary)</w:t>
      </w:r>
    </w:p>
    <w:p>
      <w:r>
        <w:t>The following Ravager Arts are available to Taoist characters with the Spirit Rosary ACF.</w:t>
      </w:r>
    </w:p>
    <w:p>
      <w:pPr>
        <w:pStyle w:val="Heading3"/>
      </w:pPr>
      <w:r>
        <w:t>Transcendence (Rosary)</w:t>
      </w:r>
    </w:p>
    <w:p>
      <w:r>
        <w:t>Requires 11th level. Once per day as a standard action, the Taoist enters a state of transcendent stillness. For a number of rounds equal to her caster level, she levitates slightly above the ground, her rosary beads orbiting her in a halo of spiritual light. While transcendent she cannot make attacks, cast sphere abilities, or take any action other than moving up to her base speed each round. All allies within CL x 5 feet gain fast healing equal to the Taoist's casting modifier at the start of each of her turns. The Taoist herself benefits from this healing as normal. The transcendent state ends early if the Taoist is rendered unconscious.</w:t>
      </w:r>
    </w:p>
    <w:p>
      <w:pPr>
        <w:pStyle w:val="Heading3"/>
      </w:pPr>
      <w:r>
        <w:t>Ryujin no Ken (Rosary)</w:t>
      </w:r>
    </w:p>
    <w:p>
      <w:r>
        <w:t>Requires 13th level. Once per day as a standard action, the Taoist calls forth a spiritual dragon from her rosary. The dragon coils around her, a manifestation of her accumulated cultivation given draconic form. It remains for a number of rounds equal to her caster level. While the dragon is active, whenever the Taoist makes a melee bead attack, the dragon mirrors the strike as a free action, dealing 1d6 damage per 2 caster levels to the same target. This damage is not subject to damage reduction and cannot be negated by spell resistance. The dragon dissipates early if the Taoist is rendered unconscious.</w:t>
      </w:r>
    </w:p>
    <w:p>
      <w:pPr>
        <w:pStyle w:val="Heading3"/>
      </w:pPr>
      <w:r>
        <w:t>Chapter: Bead List</w:t>
      </w:r>
    </w:p>
    <w:p>
      <w:r>
        <w:t>The following beads are available to the Taoist. She selects a number of active beads equal to her Practitioner Ability Modifier during attunement each day. No bead may be selected more than once.</w:t>
      </w:r>
    </w:p>
    <w:p>
      <w:pPr>
        <w:pStyle w:val="Heading3"/>
      </w:pPr>
      <w:r>
        <w:t>Lapis</w:t>
      </w:r>
    </w:p>
    <w:p>
      <w:r>
        <w:t>Passive</w:t>
      </w:r>
    </w:p>
    <w:p>
      <w:r>
        <w:t>The lapis bead pulses with a deep celestial blue, its surface threaded with veins of gold. It attunes the Taoist's strikes to the frequency of the spirit world, allowing her to reach what mortal hands cannot. Your bead attacks gain the ghost touch property, allowing them to strike incorporeal creatures without miss chance. Against incorporeal targets, your bead attacks deal bonus damage equal to half your caster level.</w:t>
      </w:r>
    </w:p>
    <w:p>
      <w:pPr>
        <w:pStyle w:val="Heading3"/>
      </w:pPr>
      <w:r>
        <w:t>Bone</w:t>
      </w:r>
    </w:p>
    <w:p>
      <w:r>
        <w:t>Passive</w:t>
      </w:r>
    </w:p>
    <w:p>
      <w:r>
        <w:t>The bone bead is pale and worn smooth, carved from the remains of a creature the Taoist has studied and overcome. It carries the memory of that creature's weaknesses, sharpening the Taoist's instincts against its kin. During attunement, designate one creature type from the ranger's favored enemy list. You gain the favored enemy bonus against that type, scaling with your caster level: +2 at CL 1, +4 at CL 8, +6 at CL 16. This bonus applies to attack rolls, damage rolls, and the associated Knowledge and Survival checks as normal for favored enemy.</w:t>
      </w:r>
    </w:p>
    <w:p>
      <w:pPr>
        <w:pStyle w:val="Heading3"/>
      </w:pPr>
      <w:r>
        <w:t>Amber</w:t>
      </w:r>
    </w:p>
    <w:p>
      <w:r>
        <w:t>Passive</w:t>
      </w:r>
    </w:p>
    <w:p>
      <w:r>
        <w:t>The amber bead traps golden light within its depths, a reservoir of preserved spiritual energy that flows outward through every strike. The Taoist's cultivation finds its sharpest expression here — every attack carrying the full weight of her accumulated power. You gain a bonus equal to your caster level on attack and damage rolls made with bead attacks, and on attack rolls made as part of sphere abilities.</w:t>
      </w:r>
    </w:p>
    <w:p>
      <w:pPr>
        <w:pStyle w:val="Heading3"/>
      </w:pPr>
      <w:r>
        <w:t>Silver</w:t>
      </w:r>
    </w:p>
    <w:p>
      <w:r>
        <w:t>Passive</w:t>
      </w:r>
    </w:p>
    <w:p>
      <w:r>
        <w:t>The silver bead is cold to the touch and never tarnishes. It carries a purifying resonance that the corrupted and the shape-shifted cannot easily withstand, its light cutting through flesh that resists ordinary steel. Your bead attacks are treated as silver for the purpose of overcoming damage reduction. Against lycanthropes, your bead attacks deal bonus damage equal to half your caster level.</w:t>
      </w:r>
    </w:p>
    <w:p>
      <w:pPr>
        <w:pStyle w:val="Heading3"/>
      </w:pPr>
      <w:r>
        <w:t>Focus</w:t>
      </w:r>
    </w:p>
    <w:p>
      <w:r>
        <w:t>Passive</w:t>
      </w:r>
    </w:p>
    <w:p>
      <w:r>
        <w:t>The focus bead is a simple, unadorned sphere of polished crystal — almost plain compared to its companions. But its purpose is precise: it returns the Taoist's martial center to her the moment she strikes true. Once per round, when you hit a creature with a bead attack, you regain martial focus if it is expended.</w:t>
      </w:r>
    </w:p>
    <w:p>
      <w:pPr>
        <w:pStyle w:val="Heading3"/>
      </w:pPr>
      <w:r>
        <w:t>Amethyst</w:t>
      </w:r>
    </w:p>
    <w:p>
      <w:r>
        <w:t>Active</w:t>
      </w:r>
    </w:p>
    <w:p>
      <w:r>
        <w:t>The amethyst bead is deep violet, cool and still. It does not block the mind — it reflects it. Attempts to reach into the Taoist's thoughts find themselves turned back on the sender, the rosary's spirit acting as a mirror against intrusion. When you are targeted by a mind-affecting effect, you may spend 1 spell point as an immediate action to attempt a Will save against the effect's DC. On a success, the effect is negated and reflected back at the originating creature, which becomes subject to its own effect using the original DC.</w:t>
      </w:r>
    </w:p>
    <w:p>
      <w:pPr>
        <w:pStyle w:val="Heading3"/>
      </w:pPr>
      <w:r>
        <w:t>Glass</w:t>
      </w:r>
    </w:p>
    <w:p>
      <w:r>
        <w:t>Passive/Active</w:t>
      </w:r>
    </w:p>
    <w:p>
      <w:r>
        <w:t>The glass bead is perfectly transparent, a lens ground to impossible clarity. Through it, the hidden nature of magical things becomes apparent — their properties, their purposes, their secrets — all readable from a distance without need for touch or proximity. You gain a bonus on Spellcraft checks to identify magic items and effects equal to +2 at CL 1, +4 at CL 8, and +6 at CL 16. You may make these checks at line-of-sight range without needing to handle or touch the item or effect.</w:t>
      </w:r>
    </w:p>
    <w:p>
      <w:pPr>
        <w:pStyle w:val="Heading3"/>
      </w:pPr>
      <w:r>
        <w:t>Wood</w:t>
      </w:r>
    </w:p>
    <w:p>
      <w:r>
        <w:t>Passive</w:t>
      </w:r>
    </w:p>
    <w:p>
      <w:r>
        <w:t>The wood bead is carved from a branch of an ancient tree, its grain still warm and alive. The Taoist who carries it finds herself reading the land around her as naturally as breathing — the slope of a hillside, the age of a trail, the mood of the creatures that live there. During attunement, designate one terrain type from the ranger's favored terrain list. You gain the favored terrain bonus in that terrain, scaling with your caster level: +2 at CL 1, +4 at CL 8, +6 at CL 16. This bonus applies to initiative checks, Perception, Stealth, and Survival checks, and to Knowledge checks about that terrain, as normal for favored terrain.</w:t>
      </w:r>
    </w:p>
    <w:p>
      <w:pPr>
        <w:pStyle w:val="Heading3"/>
      </w:pPr>
      <w:r>
        <w:t>Wax</w:t>
      </w:r>
    </w:p>
    <w:p>
      <w:r>
        <w:t>Active</w:t>
      </w:r>
    </w:p>
    <w:p>
      <w:r>
        <w:t>The wax bead is dull and malleable, soft enough to take an impression. When it strikes a target it hardens instantly, its spiritual weight pressing down on the creature's freedom of movement and stripping away its awareness of danger. When you hit a creature with a bead attack, you may activate this bead. The target must succeed on a Will save or be held in place for 1 round, unable to move and treated as flat-footed for the duration.</w:t>
      </w:r>
    </w:p>
    <w:p>
      <w:pPr>
        <w:pStyle w:val="Heading3"/>
      </w:pPr>
      <w:r>
        <w:t>Obsidian</w:t>
      </w:r>
    </w:p>
    <w:p>
      <w:r>
        <w:t>Active</w:t>
      </w:r>
    </w:p>
    <w:p>
      <w:r>
        <w:t>The obsidian bead is volcanic black, absorbing all light that touches it. Within it sleeps a shade — a fragment of spiritual force compressed to a point of pure destructive release. When the Taoist calls it forth, the shade does not negotiate. It runs, and it detonates. As a standard action, spend 1 spell point to summon the shade spirit within this bead. It instantly charges a single target within range and explodes on impact, dealing 1d6 damage per 2 caster levels. This damage has no save and bypasses spell resistance. The shade cannot be intercepted, redirected, or blocked by anything short of total cover.</w:t>
      </w:r>
    </w:p>
    <w:p>
      <w:pPr>
        <w:pStyle w:val="Heading3"/>
      </w:pPr>
      <w:r>
        <w:t>Bloodstone</w:t>
      </w:r>
    </w:p>
    <w:p>
      <w:r>
        <w:t>Passive/Active</w:t>
      </w:r>
    </w:p>
    <w:p>
      <w:r>
        <w:t>The bloodstone bead is dark green shot through with veins of deep red, the color of blood cooling on stone. It understands the transaction of violence — that life taken can sustain life, and that life offered willingly can strike harder than any weapon. Your bead attacks are vampiric. Whenever you deal damage with a bead attack, you regain hit points equal to half the damage dealt. Additionally, as a swift action before making a bead attack, you may spend up to a number of hit points equal to your casting modifier. The attack deals bonus damage equal to the hit points spent.</w:t>
      </w:r>
    </w:p>
    <w:p>
      <w:pPr>
        <w:pStyle w:val="Heading3"/>
      </w:pPr>
      <w:r>
        <w:t>Adamantine</w:t>
      </w:r>
    </w:p>
    <w:p>
      <w:r>
        <w:t>Passive</w:t>
      </w:r>
    </w:p>
    <w:p>
      <w:r>
        <w:t>The adamantine bead is dense and dark, almost too heavy for its size. It carries the indifference of the hardest material known — DR means nothing to it, hardness means nothing to it. What it strikes, it breaks through. Your bead attacks are treated as adamantine for the purpose of overcoming damage reduction and bypassing hardness. Against creatures with DR/adamantine, your bead attacks deal bonus damage equal to half your caster level.</w:t>
      </w:r>
    </w:p>
    <w:p>
      <w:pPr>
        <w:pStyle w:val="Heading3"/>
      </w:pPr>
      <w:r>
        <w:t>Limestone</w:t>
      </w:r>
    </w:p>
    <w:p>
      <w:r>
        <w:t>Passive/Active</w:t>
      </w:r>
    </w:p>
    <w:p>
      <w:r>
        <w:t>The limestone bead is pale and faintly rough, its surface pitted by ages of slow dissolution. It has witnessed more history than any living creature — pressed into its structure are the memories of ancient places, waiting for a cultivator skilled enough to read them. You gain a bonus on Knowledge (history) and Knowledge (local) checks equal to +2 at CL 1, +4 at CL 8, and +6 at CL 16. Additionally, as a full-round action, you may touch a surface, object, or location and open your spiritual awareness to its past. The GM reveals a significant past event that occurred at or involving that place or object. Each unique location or object may only be read once — the same surface yields no further visions.</w:t>
      </w:r>
    </w:p>
    <w:p>
      <w:pPr>
        <w:pStyle w:val="Heading3"/>
      </w:pPr>
      <w:r>
        <w:t>Pearl</w:t>
      </w:r>
    </w:p>
    <w:p>
      <w:r>
        <w:t>Active</w:t>
      </w:r>
    </w:p>
    <w:p>
      <w:r>
        <w:t>The pearl bead is luminous and cool, born from irritation and patience in equal measure. It carries a purifying resonance against the conditions that plague the body and spirit — not the grand corruptions, but the grinding ones that wear a warrior down in the heat of battle. As a standard action, remove one of the following conditions from yourself or an adjacent ally: shaken, frightened, sickened, nauseated, dazzled, fatigued, exhausted, entangled, or staggered. You may use this ability a number of times per day equal to your casting modifier.</w:t>
      </w:r>
    </w:p>
    <w:p>
      <w:pPr>
        <w:pStyle w:val="Heading3"/>
      </w:pPr>
      <w:r>
        <w:t>Steel</w:t>
      </w:r>
    </w:p>
    <w:p>
      <w:r>
        <w:t>Passive/Active</w:t>
      </w:r>
    </w:p>
    <w:p>
      <w:r>
        <w:t>The steel bead is plain and unblemished, a perfect sphere of refined discipline. It does not augment the Taoist's power so much as it steadies the foundation beneath everything else — her concentration unshakeable, her focus immovable even under the worst duress. You gain a bonus on concentration checks equal to +2 at CL 1, +4 at CL 8, and +6 at CL 16. Additionally, as an immediate action when you are required to make a concentration check, you may double this bonus for that single check.</w:t>
      </w:r>
    </w:p>
    <w:p>
      <w:pPr>
        <w:pStyle w:val="Heading3"/>
      </w:pPr>
      <w:r>
        <w:t>Black Onyx</w:t>
      </w:r>
    </w:p>
    <w:p>
      <w:r>
        <w:t>Passive/Active</w:t>
      </w:r>
    </w:p>
    <w:p>
      <w:r>
        <w:t>The black onyx bead drinks light and gives nothing back. It is a ward against endings — against the effects that reach past injury and damage and strike at existence itself. The rosary's spirit interposes itself between the Taoist and death, absorbing what it can. You gain a bonus on saving throws against death effects equal to +2 at CL 1, +4 at CL 8, and +6 at CL 16. Additionally, once per day as an immediate action when you are targeted by a death effect, you may negate it entirely. The effect is absorbed by the bead and has no effect on you.</w:t>
      </w:r>
    </w:p>
    <w:p>
      <w:pPr>
        <w:pStyle w:val="Heading3"/>
      </w:pPr>
      <w:r>
        <w:t>Jade</w:t>
      </w:r>
    </w:p>
    <w:p>
      <w:r>
        <w:t>Active</w:t>
      </w:r>
    </w:p>
    <w:p>
      <w:r>
        <w:t>The jade bead is imperial green, cold and heavy with authority. It carries the mandate of heaven — not merely as metaphor but as spiritual fact. When the Taoist invokes it, she speaks with the voice of celestial law, and spirits and outsiders find themselves bound by forces older than their own existence. As a standard action, spend 1 spell point to invoke celestial authority against a spirit, outsider, or incorporeal creature within range. The target must succeed on a Will save or be bound — it cannot attack you or target you with abilities for a number of rounds equal to your caster level. A bound creature may act freely against other targets.</w:t>
      </w:r>
    </w:p>
    <w:p>
      <w:pPr>
        <w:pStyle w:val="Heading3"/>
      </w:pPr>
      <w:r>
        <w:t>Gold</w:t>
      </w:r>
    </w:p>
    <w:p>
      <w:r>
        <w:t>Active</w:t>
      </w:r>
    </w:p>
    <w:p>
      <w:r>
        <w:t>The gold bead blazes with divine radiance, its surface too bright to look at directly. When the Taoist reaches for it she does not throw a bead — she hurls a spear of pure holy light, a javelin of celestial fire that pierces through the profane. A number of times per day equal to your casting modifier, you may manifest this bead as a spear of divine light as part of a bead attack. The attack becomes a ranged touch attack dealing your normal bead damage as holy damage. Against evil creatures, the spear deals an additional 2d6 holy damage.</w:t>
      </w:r>
    </w:p>
    <w:p>
      <w:pPr>
        <w:pStyle w:val="Heading3"/>
      </w:pPr>
      <w:r>
        <w:t>Sandalwood</w:t>
      </w:r>
    </w:p>
    <w:p>
      <w:r>
        <w:t>Active</w:t>
      </w:r>
    </w:p>
    <w:p>
      <w:r>
        <w:t>The sandalwood bead is warm and fragrant, its scent never fading. Sacred across traditions, it carries a purifying heat that burns away magical bindings and the lingering weight of curses — not through force but through a gentle dissolution. As a standard action, remove one magical effect or curse from yourself or a creature within 30 feet. This functions as per remove curse using your caster level. Usable a number of times per day equal to your casting modifier.</w:t>
      </w:r>
    </w:p>
    <w:p>
      <w:pPr>
        <w:pStyle w:val="Heading3"/>
      </w:pPr>
      <w:r>
        <w:t>Rudraksha</w:t>
      </w:r>
    </w:p>
    <w:p>
      <w:r>
        <w:t>Active</w:t>
      </w:r>
    </w:p>
    <w:p>
      <w:r>
        <w:t>The rudraksha seed is ancient and sacred, its surface marked with natural lines that converge like the meeting of divine forces. It carries the destructive essence of Shiva — not chaos, but necessary ending. The Taoist who invokes it does not hold back. As part of a bead attack, spend 1 spell point to channel the destructive essence of this sacred seed into the strike. The attack deals bonus divine damage equal to your caster level. This damage is not subject to damage reduction or spell resistance.</w:t>
      </w:r>
    </w:p>
    <w:p>
      <w:pPr>
        <w:pStyle w:val="Heading3"/>
      </w:pPr>
      <w:r>
        <w:t>Turquoise</w:t>
      </w:r>
    </w:p>
    <w:p>
      <w:r>
        <w:t>Passive/Active</w:t>
      </w:r>
    </w:p>
    <w:p>
      <w:r>
        <w:t>The turquoise bead is the blue of a high altitude sky, cool and clear. Worn by Tibetan monks against the poisons of the world, it stands between the Taoist and the corruptions that creep through blood and breath. You gain a bonus on saving throws against poison and disease equal to +2 at CL 1, +4 at CL 8, and +6 at CL 16. Once per day as an immediate action when you would be affected by a poison or disease, you may negate it entirely. The effect is absorbed by the bead and has no effect on you.</w:t>
      </w:r>
    </w:p>
    <w:p>
      <w:pPr>
        <w:pStyle w:val="Heading3"/>
      </w:pPr>
      <w:r>
        <w:t>Coral</w:t>
      </w:r>
    </w:p>
    <w:p>
      <w:r>
        <w:t>Passive</w:t>
      </w:r>
    </w:p>
    <w:p>
      <w:r>
        <w:t>The coral bead is blood red, dense with the compressed life force of the ocean floor. It does not augment the Taoist's power directly — it simply makes her more alive, her reserves deeper, her endurance longer. While this bead is attuned, you gain bonus hit points equal to your caster level. These hit points are lost first when you take damage and are restored after 8 hours of rest.</w:t>
      </w:r>
    </w:p>
    <w:p>
      <w:pPr>
        <w:pStyle w:val="Heading3"/>
      </w:pPr>
      <w:r>
        <w:t>Cinnabar</w:t>
      </w:r>
    </w:p>
    <w:p>
      <w:r>
        <w:t>Active</w:t>
      </w:r>
    </w:p>
    <w:p>
      <w:r>
        <w:t>The cinnabar bead is deep vermillion, the color of Taoist alchemy and transformation. Where Pearl removes, Cinnabar transmutes — it does not cleanse weakness but inverts it, turning what weighs the Taoist down into the very force that lifts her. Once per day as a standard action, transmute one negative condition affecting yourself or an adjacent ally into its positive counterpart for a number of rounds equal to your caster level. Shaken becomes inspired (+2 morale bonus to attack rolls and saves), frightened becomes fearless (immune to fear effects), fatigued becomes invigorated (+2 bonus to Strength and Dexterity), exhausted becomes energized (as haste), sickened becomes fortified (+2 bonus to Fort saves), and nauseated becomes focused (may take any action normally).</w:t>
      </w:r>
    </w:p>
    <w:p>
      <w:pPr>
        <w:pStyle w:val="Heading3"/>
      </w:pPr>
      <w:r>
        <w:t>Jet</w:t>
      </w:r>
    </w:p>
    <w:p>
      <w:r>
        <w:t>Passive/Active</w:t>
      </w:r>
    </w:p>
    <w:p>
      <w:r>
        <w:t>The jet bead is fossilized wood turned to deep black stone — ancient, heavy, carved from something that was once alive. It carries the weight of mourning and the steadiness that comes after grief, a ward against the fear that precedes endings. You gain a bonus on saving throws against fear effects and nightmare-type abilities equal to +2 at CL 1, + 4 at CL 8, and +6 at CL 16. Once per day as an immediate action when you would be affected by a fear effect or nightmare ability, you may negate it entirely. The effect is absorbed by the bead and has no effect on you.</w:t>
      </w:r>
    </w:p>
    <w:p>
      <w:pPr>
        <w:pStyle w:val="Heading3"/>
      </w:pPr>
      <w:r>
        <w:t>Ivory</w:t>
      </w:r>
    </w:p>
    <w:p>
      <w:r>
        <w:t>Passive/Active</w:t>
      </w:r>
    </w:p>
    <w:p>
      <w:r>
        <w:t>The ivory bead is smooth and pale, carved from something ancient. It holds within it the perfect memory of everything it has witnessed — and in the hands of a cultivator, that quality becomes her own. You gain a bonus on all Knowledge checks equal to +2 at CL 1, +4 at CL 8, and +6 at CL 16. You may make any Knowledge check untrained. Additionally, your memory becomes perfect while this bead is attuned — you perfectly recall anything you have personally witnessed, read, or been told, subject to GM discretion.</w:t>
      </w:r>
    </w:p>
    <w:p>
      <w:pPr>
        <w:pStyle w:val="Heading3"/>
      </w:pPr>
      <w:r>
        <w:t>Copper</w:t>
      </w:r>
    </w:p>
    <w:p>
      <w:r>
        <w:t>Active</w:t>
      </w:r>
    </w:p>
    <w:p>
      <w:r>
        <w:t>The copper bead is warm and conductive, its surface faintly greenish with age. It does not hold power so much as channel it — a perfect conduit between the Taoist's spiritual reserves and the target of her strike. As a standard action, you may channel a sphere ability through this bead as a spellstrike, replacing your normal bead attack. Make a bead attack roll as normal — on a hit, the attack deals its normal damage and the channeled sphere ability is delivered to the target simultaneously, as if it had been cast directly. The sphere ability costs spell points as normal.</w:t>
      </w:r>
    </w:p>
    <w:p>
      <w:pPr>
        <w:pStyle w:val="Heading3"/>
      </w:pPr>
      <w:r>
        <w:t>Mother of Pearl</w:t>
      </w:r>
    </w:p>
    <w:p>
      <w:r>
        <w:t>Passive/Active</w:t>
      </w:r>
    </w:p>
    <w:p>
      <w:r>
        <w:t>The mother of pearl bead is iridescent and layered, catching light at angles that seem impossible. It carries an intuition older than thought — a sense of what is coming before it arrives, a readiness that cannot be caught off guard. You gain a bonus on initiative checks equal to +2 at CL 1, +4 at CL 8, and +6 at CL 16. You are never caught flat-footed during a surprise round. As an immediate action when you would be struck by an attack, you may spend 1 spell point to make a Reflex save against a DC equal to the attack roll. On a success, the attack misses entirely.</w:t>
      </w:r>
    </w:p>
    <w:p>
      <w:pPr>
        <w:pStyle w:val="Heading3"/>
      </w:pPr>
      <w:r>
        <w:t>Bodhi Seed</w:t>
      </w:r>
    </w:p>
    <w:p>
      <w:r>
        <w:t>Passive/Active</w:t>
      </w:r>
    </w:p>
    <w:p>
      <w:r>
        <w:t>The bodhi seed is plain and unassuming — the seed of the tree under which enlightenment was achieved. It does not announce itself. It simply sees. Everything. While this bead is attuned, you continuously benefit from the effects of true seeing — you see through illusions, invisibility, disguises, and magical darkness as naturally as ordinary sight. Once per day as a standard action, you may open your enlightened perception fully. Ask the GM one question about any creature, object, or phenomenon you can currently observe. The GM must answer truthfully and as completely as the enlightenment allows. Sacred brewmaster</w:t>
      </w:r>
    </w:p>
    <w:p>
      <w:r>
        <w:t>7 Haziran 2026 Pazar</w:t>
      </w:r>
    </w:p>
    <w:p>
      <w:r>
        <w:br w:type="page"/>
      </w:r>
    </w:p>
    <w:p>
      <w:pPr>
        <w:pStyle w:val="Heading1"/>
      </w:pPr>
      <w:r>
        <w:t>Sacred Brewmaster</w:t>
      </w:r>
    </w:p>
    <w:p>
      <w:r>
        <w:t>Alternate Class Feature — Replaces Ofuda and all Ofuda Ravager Arts</w:t>
      </w:r>
    </w:p>
    <w:p>
      <w:pPr>
        <w:pStyle w:val="Heading3"/>
      </w:pPr>
      <w:r>
        <w:t>Sacred Gourd (Su)</w:t>
      </w:r>
    </w:p>
    <w:p>
      <w:r>
        <w:t>At 1st level, the Sacred Brewmaster manifests a personal enchanted gourd — an extension of her spiritual cultivation and the vessel through which she channels inner transformation. The gourd cannot be sundered or disarmed; it is an expression of her soul. She may prepare a number of brews per day equal to her caster level or BAB, whichever is higher. Each brew may contain a number of soaks up to her per-brew maximum, shown on the table below. Brewing requires 10 minutes per brew, +5 minutes for each soak beyond the second. Drinking a brew is a standard action unless modified by a talent. A brew's effects only activate when she drinks it, unless a talent states otherwise.</w:t>
      </w:r>
    </w:p>
    <w:p>
      <w:pPr>
        <w:pStyle w:val="Heading3"/>
      </w:pPr>
      <w:r>
        <w:t>Soaks per Brew</w:t>
      </w:r>
    </w:p>
    <w:p>
      <w:pPr>
        <w:pStyle w:val="Heading3"/>
      </w:pPr>
      <w:r>
        <w:t>Soaks per Brew</w:t>
      </w:r>
    </w:p>
    <w:tbl>
      <w:tblPr>
        <w:tblStyle w:val="LightShading-Accent1"/>
        <w:tblW w:type="auto" w:w="0"/>
        <w:tblLook w:firstColumn="1" w:firstRow="1" w:lastColumn="0" w:lastRow="0" w:noHBand="0" w:noVBand="1" w:val="04A0"/>
      </w:tblPr>
      <w:tblGrid>
        <w:gridCol w:w="5112"/>
        <w:gridCol w:w="5112"/>
      </w:tblGrid>
      <w:tr>
        <w:tc>
          <w:tcPr>
            <w:tcW w:type="dxa" w:w="5112"/>
          </w:tcPr>
          <w:p>
            <w:r>
              <w:t>Class Level</w:t>
            </w:r>
          </w:p>
        </w:tc>
        <w:tc>
          <w:tcPr>
            <w:tcW w:type="dxa" w:w="5112"/>
          </w:tcPr>
          <w:p>
            <w:r>
              <w:t>Max Soaks</w:t>
            </w:r>
          </w:p>
        </w:tc>
      </w:tr>
      <w:tr>
        <w:tc>
          <w:tcPr>
            <w:tcW w:type="dxa" w:w="5112"/>
          </w:tcPr>
          <w:p>
            <w:r>
              <w:t>1st–4th</w:t>
            </w:r>
          </w:p>
        </w:tc>
        <w:tc>
          <w:tcPr>
            <w:tcW w:type="dxa" w:w="5112"/>
          </w:tcPr>
          <w:p>
            <w:r>
              <w:t>1</w:t>
            </w:r>
          </w:p>
        </w:tc>
      </w:tr>
      <w:tr>
        <w:tc>
          <w:tcPr>
            <w:tcW w:type="dxa" w:w="5112"/>
          </w:tcPr>
          <w:p>
            <w:r>
              <w:t>5th–9th</w:t>
            </w:r>
          </w:p>
        </w:tc>
        <w:tc>
          <w:tcPr>
            <w:tcW w:type="dxa" w:w="5112"/>
          </w:tcPr>
          <w:p>
            <w:r>
              <w:t>2</w:t>
            </w:r>
          </w:p>
        </w:tc>
      </w:tr>
      <w:tr>
        <w:tc>
          <w:tcPr>
            <w:tcW w:type="dxa" w:w="5112"/>
          </w:tcPr>
          <w:p>
            <w:r>
              <w:t>10th–14th</w:t>
            </w:r>
          </w:p>
        </w:tc>
        <w:tc>
          <w:tcPr>
            <w:tcW w:type="dxa" w:w="5112"/>
          </w:tcPr>
          <w:p>
            <w:r>
              <w:t>3</w:t>
            </w:r>
          </w:p>
        </w:tc>
      </w:tr>
      <w:tr>
        <w:tc>
          <w:tcPr>
            <w:tcW w:type="dxa" w:w="5112"/>
          </w:tcPr>
          <w:p>
            <w:r>
              <w:t>15th–19th</w:t>
            </w:r>
          </w:p>
        </w:tc>
        <w:tc>
          <w:tcPr>
            <w:tcW w:type="dxa" w:w="5112"/>
          </w:tcPr>
          <w:p>
            <w:r>
              <w:t>4</w:t>
            </w:r>
          </w:p>
        </w:tc>
      </w:tr>
      <w:tr>
        <w:tc>
          <w:tcPr>
            <w:tcW w:type="dxa" w:w="5112"/>
          </w:tcPr>
          <w:p>
            <w:r>
              <w:t>20th</w:t>
            </w:r>
          </w:p>
        </w:tc>
        <w:tc>
          <w:tcPr>
            <w:tcW w:type="dxa" w:w="5112"/>
          </w:tcPr>
          <w:p>
            <w:r>
              <w:t>5</w:t>
            </w:r>
          </w:p>
        </w:tc>
      </w:tr>
    </w:tbl>
    <w:p>
      <w:r>
        <w:t>She knows a number of soaks equal to 3 + her casting ability modifier (minimum 3). She selects her known soaks from the Soak List below at 1st level and may learn additional soaks through Sacred Brewmaster Ravager Arts.</w:t>
      </w:r>
    </w:p>
    <w:p>
      <w:pPr>
        <w:pStyle w:val="Heading3"/>
      </w:pPr>
      <w:r>
        <w:t>Soak List</w:t>
      </w:r>
    </w:p>
    <w:p>
      <w:pPr>
        <w:pStyle w:val="Heading3"/>
      </w:pPr>
      <w:r>
        <w:t>Soak List</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w:t>
            </w:r>
          </w:p>
        </w:tc>
        <w:tc>
          <w:tcPr>
            <w:tcW w:type="dxa" w:w="3408"/>
          </w:tcPr>
          <w:p>
            <w:r>
              <w:t>Soak</w:t>
            </w:r>
          </w:p>
        </w:tc>
        <w:tc>
          <w:tcPr>
            <w:tcW w:type="dxa" w:w="3408"/>
          </w:tcPr>
          <w:p>
            <w:r>
              <w:t>Effect</w:t>
            </w:r>
          </w:p>
        </w:tc>
      </w:tr>
      <w:tr>
        <w:tc>
          <w:tcPr>
            <w:tcW w:type="dxa" w:w="3408"/>
          </w:tcPr>
          <w:p>
            <w:r>
              <w:t>1</w:t>
            </w:r>
          </w:p>
        </w:tc>
        <w:tc>
          <w:tcPr>
            <w:tcW w:type="dxa" w:w="3408"/>
          </w:tcPr>
          <w:p>
            <w:r>
              <w:t>Jade Lotus Seeds</w:t>
            </w:r>
          </w:p>
        </w:tc>
        <w:tc>
          <w:tcPr>
            <w:tcW w:type="dxa" w:w="3408"/>
          </w:tcPr>
          <w:p>
            <w:r>
              <w:t>Heals HP equal to ¼ class level (min 1).</w:t>
            </w:r>
          </w:p>
        </w:tc>
      </w:tr>
      <w:tr>
        <w:tc>
          <w:tcPr>
            <w:tcW w:type="dxa" w:w="3408"/>
          </w:tcPr>
          <w:p>
            <w:r>
              <w:t>2</w:t>
            </w:r>
          </w:p>
        </w:tc>
        <w:tc>
          <w:tcPr>
            <w:tcW w:type="dxa" w:w="3408"/>
          </w:tcPr>
          <w:p>
            <w:r>
              <w:t>Iron Ball</w:t>
            </w:r>
          </w:p>
        </w:tc>
        <w:tc>
          <w:tcPr>
            <w:tcW w:type="dxa" w:w="3408"/>
          </w:tcPr>
          <w:p>
            <w:r>
              <w:t>+2 alchemical bonus to AC, 1 minute.</w:t>
            </w:r>
          </w:p>
        </w:tc>
      </w:tr>
      <w:tr>
        <w:tc>
          <w:tcPr>
            <w:tcW w:type="dxa" w:w="3408"/>
          </w:tcPr>
          <w:p>
            <w:r>
              <w:t>3</w:t>
            </w:r>
          </w:p>
        </w:tc>
        <w:tc>
          <w:tcPr>
            <w:tcW w:type="dxa" w:w="3408"/>
          </w:tcPr>
          <w:p>
            <w:r>
              <w:t>Bones</w:t>
            </w:r>
          </w:p>
        </w:tc>
        <w:tc>
          <w:tcPr>
            <w:tcW w:type="dxa" w:w="3408"/>
          </w:tcPr>
          <w:p>
            <w:r>
              <w:t>Temp HP = ½ caster level, 1 min/CL.</w:t>
            </w:r>
          </w:p>
        </w:tc>
      </w:tr>
      <w:tr>
        <w:tc>
          <w:tcPr>
            <w:tcW w:type="dxa" w:w="3408"/>
          </w:tcPr>
          <w:p>
            <w:r>
              <w:t>4</w:t>
            </w:r>
          </w:p>
        </w:tc>
        <w:tc>
          <w:tcPr>
            <w:tcW w:type="dxa" w:w="3408"/>
          </w:tcPr>
          <w:p>
            <w:r>
              <w:t>Copper Pill</w:t>
            </w:r>
          </w:p>
        </w:tc>
        <w:tc>
          <w:tcPr>
            <w:tcW w:type="dxa" w:w="3408"/>
          </w:tcPr>
          <w:p>
            <w:r>
              <w:t>Immunity to disease for 24 hours.</w:t>
            </w:r>
          </w:p>
        </w:tc>
      </w:tr>
      <w:tr>
        <w:tc>
          <w:tcPr>
            <w:tcW w:type="dxa" w:w="3408"/>
          </w:tcPr>
          <w:p>
            <w:r>
              <w:t>5</w:t>
            </w:r>
          </w:p>
        </w:tc>
        <w:tc>
          <w:tcPr>
            <w:tcW w:type="dxa" w:w="3408"/>
          </w:tcPr>
          <w:p>
            <w:r>
              <w:t>Snake</w:t>
            </w:r>
          </w:p>
        </w:tc>
        <w:tc>
          <w:tcPr>
            <w:tcW w:type="dxa" w:w="3408"/>
          </w:tcPr>
          <w:p>
            <w:r>
              <w:t>Poison resistance = CL, 1 minute.</w:t>
            </w:r>
          </w:p>
        </w:tc>
      </w:tr>
      <w:tr>
        <w:tc>
          <w:tcPr>
            <w:tcW w:type="dxa" w:w="3408"/>
          </w:tcPr>
          <w:p>
            <w:r>
              <w:t>6</w:t>
            </w:r>
          </w:p>
        </w:tc>
        <w:tc>
          <w:tcPr>
            <w:tcW w:type="dxa" w:w="3408"/>
          </w:tcPr>
          <w:p>
            <w:r>
              <w:t>Laurel Buds</w:t>
            </w:r>
          </w:p>
        </w:tc>
        <w:tc>
          <w:tcPr>
            <w:tcW w:type="dxa" w:w="3408"/>
          </w:tcPr>
          <w:p>
            <w:r>
              <w:t>Healing in this brew increases by 50%.</w:t>
            </w:r>
          </w:p>
        </w:tc>
      </w:tr>
      <w:tr>
        <w:tc>
          <w:tcPr>
            <w:tcW w:type="dxa" w:w="3408"/>
          </w:tcPr>
          <w:p>
            <w:r>
              <w:t>7</w:t>
            </w:r>
          </w:p>
        </w:tc>
        <w:tc>
          <w:tcPr>
            <w:tcW w:type="dxa" w:w="3408"/>
          </w:tcPr>
          <w:p>
            <w:r>
              <w:t>Dragon Scales</w:t>
            </w:r>
          </w:p>
        </w:tc>
        <w:tc>
          <w:tcPr>
            <w:tcW w:type="dxa" w:w="3408"/>
          </w:tcPr>
          <w:p>
            <w:r>
              <w:t>Immunity to one element (chosen at prep) for 1 round/CL.</w:t>
            </w:r>
          </w:p>
        </w:tc>
      </w:tr>
      <w:tr>
        <w:tc>
          <w:tcPr>
            <w:tcW w:type="dxa" w:w="3408"/>
          </w:tcPr>
          <w:p>
            <w:r>
              <w:t>8</w:t>
            </w:r>
          </w:p>
        </w:tc>
        <w:tc>
          <w:tcPr>
            <w:tcW w:type="dxa" w:w="3408"/>
          </w:tcPr>
          <w:p>
            <w:r>
              <w:t>Elemental Essence</w:t>
            </w:r>
          </w:p>
        </w:tc>
        <w:tc>
          <w:tcPr>
            <w:tcW w:type="dxa" w:w="3408"/>
          </w:tcPr>
          <w:p>
            <w:r>
              <w:t>Next attack deals +1d6 elemental damage (chosen at prep).</w:t>
            </w:r>
          </w:p>
        </w:tc>
      </w:tr>
      <w:tr>
        <w:tc>
          <w:tcPr>
            <w:tcW w:type="dxa" w:w="3408"/>
          </w:tcPr>
          <w:p>
            <w:r>
              <w:t>9</w:t>
            </w:r>
          </w:p>
        </w:tc>
        <w:tc>
          <w:tcPr>
            <w:tcW w:type="dxa" w:w="3408"/>
          </w:tcPr>
          <w:p>
            <w:r>
              <w:t>Turtle Tear</w:t>
            </w:r>
          </w:p>
        </w:tc>
        <w:tc>
          <w:tcPr>
            <w:tcW w:type="dxa" w:w="3408"/>
          </w:tcPr>
          <w:p>
            <w:r>
              <w:t>Regain 1 spell point.</w:t>
            </w:r>
          </w:p>
        </w:tc>
      </w:tr>
      <w:tr>
        <w:tc>
          <w:tcPr>
            <w:tcW w:type="dxa" w:w="3408"/>
          </w:tcPr>
          <w:p>
            <w:r>
              <w:t>10</w:t>
            </w:r>
          </w:p>
        </w:tc>
        <w:tc>
          <w:tcPr>
            <w:tcW w:type="dxa" w:w="3408"/>
          </w:tcPr>
          <w:p>
            <w:r>
              <w:t>Peach</w:t>
            </w:r>
          </w:p>
        </w:tc>
        <w:tc>
          <w:tcPr>
            <w:tcW w:type="dxa" w:w="3408"/>
          </w:tcPr>
          <w:p>
            <w:r>
              <w:t>Remove 1d4 ability damage.</w:t>
            </w:r>
          </w:p>
        </w:tc>
      </w:tr>
      <w:tr>
        <w:tc>
          <w:tcPr>
            <w:tcW w:type="dxa" w:w="3408"/>
          </w:tcPr>
          <w:p>
            <w:r>
              <w:t>11</w:t>
            </w:r>
          </w:p>
        </w:tc>
        <w:tc>
          <w:tcPr>
            <w:tcW w:type="dxa" w:w="3408"/>
          </w:tcPr>
          <w:p>
            <w:r>
              <w:t>Death Stinger</w:t>
            </w:r>
          </w:p>
        </w:tc>
        <w:tc>
          <w:tcPr>
            <w:tcW w:type="dxa" w:w="3408"/>
          </w:tcPr>
          <w:p>
            <w:r>
              <w:t>Next attack poisons target (Fort DC = 10 + ½ CL + casting mod).</w:t>
            </w:r>
          </w:p>
        </w:tc>
      </w:tr>
      <w:tr>
        <w:tc>
          <w:tcPr>
            <w:tcW w:type="dxa" w:w="3408"/>
          </w:tcPr>
          <w:p>
            <w:r>
              <w:t>12</w:t>
            </w:r>
          </w:p>
        </w:tc>
        <w:tc>
          <w:tcPr>
            <w:tcW w:type="dxa" w:w="3408"/>
          </w:tcPr>
          <w:p>
            <w:r>
              <w:t>Blood</w:t>
            </w:r>
          </w:p>
        </w:tc>
        <w:tc>
          <w:tcPr>
            <w:tcW w:type="dxa" w:w="3408"/>
          </w:tcPr>
          <w:p>
            <w:r>
              <w:t>Vampiric: heal ½ damage dealt on next attack.</w:t>
            </w:r>
          </w:p>
        </w:tc>
      </w:tr>
      <w:tr>
        <w:tc>
          <w:tcPr>
            <w:tcW w:type="dxa" w:w="3408"/>
          </w:tcPr>
          <w:p>
            <w:r>
              <w:t>13</w:t>
            </w:r>
          </w:p>
        </w:tc>
        <w:tc>
          <w:tcPr>
            <w:tcW w:type="dxa" w:w="3408"/>
          </w:tcPr>
          <w:p>
            <w:r>
              <w:t>Soul</w:t>
            </w:r>
          </w:p>
        </w:tc>
        <w:tc>
          <w:tcPr>
            <w:tcW w:type="dxa" w:w="3408"/>
          </w:tcPr>
          <w:p>
            <w:r>
              <w:t>See invisibility for 1 minute.</w:t>
            </w:r>
          </w:p>
        </w:tc>
      </w:tr>
      <w:tr>
        <w:tc>
          <w:tcPr>
            <w:tcW w:type="dxa" w:w="3408"/>
          </w:tcPr>
          <w:p>
            <w:r>
              <w:t>14</w:t>
            </w:r>
          </w:p>
        </w:tc>
        <w:tc>
          <w:tcPr>
            <w:tcW w:type="dxa" w:w="3408"/>
          </w:tcPr>
          <w:p>
            <w:r>
              <w:t>Spice</w:t>
            </w:r>
          </w:p>
        </w:tc>
        <w:tc>
          <w:tcPr>
            <w:tcW w:type="dxa" w:w="3408"/>
          </w:tcPr>
          <w:p>
            <w:r>
              <w:t>+2 Perception and +2 Initiative, 1 minute.</w:t>
            </w:r>
          </w:p>
        </w:tc>
      </w:tr>
      <w:tr>
        <w:tc>
          <w:tcPr>
            <w:tcW w:type="dxa" w:w="3408"/>
          </w:tcPr>
          <w:p>
            <w:r>
              <w:t>15</w:t>
            </w:r>
          </w:p>
        </w:tc>
        <w:tc>
          <w:tcPr>
            <w:tcW w:type="dxa" w:w="3408"/>
          </w:tcPr>
          <w:p>
            <w:r>
              <w:t>Smoke</w:t>
            </w:r>
          </w:p>
        </w:tc>
        <w:tc>
          <w:tcPr>
            <w:tcW w:type="dxa" w:w="3408"/>
          </w:tcPr>
          <w:p>
            <w:r>
              <w:t>Gain scent + 20% concealment vs. ranged attacks, 1 minute.</w:t>
            </w:r>
          </w:p>
        </w:tc>
      </w:tr>
      <w:tr>
        <w:tc>
          <w:tcPr>
            <w:tcW w:type="dxa" w:w="3408"/>
          </w:tcPr>
          <w:p>
            <w:r>
              <w:t>16</w:t>
            </w:r>
          </w:p>
        </w:tc>
        <w:tc>
          <w:tcPr>
            <w:tcW w:type="dxa" w:w="3408"/>
          </w:tcPr>
          <w:p>
            <w:r>
              <w:t>Pixie Dust</w:t>
            </w:r>
          </w:p>
        </w:tc>
        <w:tc>
          <w:tcPr>
            <w:tcW w:type="dxa" w:w="3408"/>
          </w:tcPr>
          <w:p>
            <w:r>
              <w:t>Fly speed 30 ft., 1 round/CL.</w:t>
            </w:r>
          </w:p>
        </w:tc>
      </w:tr>
      <w:tr>
        <w:tc>
          <w:tcPr>
            <w:tcW w:type="dxa" w:w="3408"/>
          </w:tcPr>
          <w:p>
            <w:r>
              <w:t>17</w:t>
            </w:r>
          </w:p>
        </w:tc>
        <w:tc>
          <w:tcPr>
            <w:tcW w:type="dxa" w:w="3408"/>
          </w:tcPr>
          <w:p>
            <w:r>
              <w:t>Dragon bone Powder</w:t>
            </w:r>
          </w:p>
        </w:tc>
        <w:tc>
          <w:tcPr>
            <w:tcW w:type="dxa" w:w="3408"/>
          </w:tcPr>
          <w:p>
            <w:r>
              <w:t>+2 Strength or Constitution for 1 minute; increases to +4 at CL 10.</w:t>
            </w:r>
          </w:p>
        </w:tc>
      </w:tr>
      <w:tr>
        <w:tc>
          <w:tcPr>
            <w:tcW w:type="dxa" w:w="3408"/>
          </w:tcPr>
          <w:p>
            <w:r>
              <w:t>18</w:t>
            </w:r>
          </w:p>
        </w:tc>
        <w:tc>
          <w:tcPr>
            <w:tcW w:type="dxa" w:w="3408"/>
          </w:tcPr>
          <w:p>
            <w:r>
              <w:t>Celestial Nectar</w:t>
            </w:r>
          </w:p>
        </w:tc>
        <w:tc>
          <w:tcPr>
            <w:tcW w:type="dxa" w:w="3408"/>
          </w:tcPr>
          <w:p>
            <w:r>
              <w:t>Fast Healing 1 (1 round/CL). Stacks with Jade Lotus Seeds and Medicinal Brew.</w:t>
            </w:r>
          </w:p>
        </w:tc>
      </w:tr>
      <w:tr>
        <w:tc>
          <w:tcPr>
            <w:tcW w:type="dxa" w:w="3408"/>
          </w:tcPr>
          <w:p>
            <w:r>
              <w:t>19</w:t>
            </w:r>
          </w:p>
        </w:tc>
        <w:tc>
          <w:tcPr>
            <w:tcW w:type="dxa" w:w="3408"/>
          </w:tcPr>
          <w:p>
            <w:r>
              <w:t>Liquid Emotion</w:t>
            </w:r>
          </w:p>
        </w:tc>
        <w:tc>
          <w:tcPr>
            <w:tcW w:type="dxa" w:w="3408"/>
          </w:tcPr>
          <w:p>
            <w:r>
              <w:t>Choose one morale effect: Courage (+2 morale to saves vs. fear and +2 to Will), Joy (+2 morale to Cha-based checks and initiative), or Rage (+2 morale to attack and damage, –2 AC). Duration 1 min/CL.</w:t>
            </w:r>
          </w:p>
        </w:tc>
      </w:tr>
    </w:tbl>
    <w:p>
      <w:pPr>
        <w:pStyle w:val="Heading3"/>
      </w:pPr>
      <w:r>
        <w:t>Sacred Brewmaster Ravager Arts</w:t>
      </w:r>
    </w:p>
    <w:p>
      <w:r>
        <w:t>The following Ravager Arts are available exclusively to Taoist characters with the Sacred Brewmaster ACF, replacing all Ofuda Ravager Arts on her list. Extra Soak Learn one additional soak from the Soak List. May be selected multiple times. Medicinal Brew Your brews can heal. Each brew you drink restores 1d6 HP per 2 caster levels (min 1d6) and removes one condition (fatigued, sickened, or shaken). Stacks with healing soaks. Rejuvenating Brew Requires Medicinal Brew. Your healing brews linger. Heal an additional ¼ your class level at the start of each of your turns for 3 rounds after drinking. Stacks with Medicinal Brew and healing soaks. Quickbrew Once per day, plus one additional time per 5 caster levels, you may prepare a single brew as a move action instead of the standard 10-minute ritual. Combat Drinker You may drink a brew as a swift action. Once per round, when you score a critical hit or reduce a foe to 0 HP, you may drink a brew as an immediate action without provoking attacks of opportunity, and without needing a free hand. Share the Gourd Your brews may benefit an adjacent ally instead of yourself when you drink them. The ally receives all effects as if they were the drinker. The restriction against non-Brewmaster drinkers applies normally — you are channeling the effect through the ally, not giving them the brew. Infused Vintage Cost: 1 spell point. Up to 3 soaks in a brew have their numeric effects increased by 50%. Declared at time of brewing. Aged Vintage Double the preparation time of a brew. That brew's durations last 50% longer and its healing or damage effects gain +1d6. Spirit Draught Your brews carry guardian resonance. While under the effects of a brew, you gain a +1 sacred bonus to AC and saving throws for each active soak in that brew (max +5). This bonus does not stack across multiple brews — use the highest soak count. Channel Brew Requires Channel Energy. When you drink a brew, you may channel energy as part of the same standard action. Both effects resolve simultaneously. Blessed Vintage Imbue a brew with divine authority. Your next melee or ranged attack after drinking gains the holy or unholy property (chosen at preparation). Duration: 1 round/CL. Brewmaster's Nose You can identify the contents of any liquid by smell. Instantly know which soaks are present in any brew. Detect if a drink is poisoned, altered, or magical. Gain a +4 insight bonus on checks to identify potions and alchemical liquids. Gain scent, but only for liquids.</w:t>
      </w:r>
    </w:p>
    <w:p>
      <w:r>
        <w:br w:type="page"/>
      </w:r>
    </w:p>
    <w:p>
      <w:pPr>
        <w:pStyle w:val="Heading1"/>
      </w:pPr>
      <w:r>
        <w:t>Bound Demon</w:t>
      </w:r>
    </w:p>
    <w:p>
      <w:r>
        <w:t>This feature replaces Channel Energy. At 1st level, the Taoist binds two demons. She gains additional bound demons according to the Night Monarch’s Echoes progression, treating her Taoist level as her Night Monarch level. Each bound demon otherwise uses the Echo Progression Table, with Echo terminology replaced by Bound Demon terminology. Only one bound demon may be active at a time. The Taoist may switch her active bound demon as a swift action. While active, the bound demon grants every power it has unlocked at the Taoist’s current class level. When activating a bound demon, the Taoist chooses whether to possess it, gaining its abilities through her own body, or manifest it as a spiritual projection. Changing between possession and manifestation is a swift action. Manifestation does not grant the demon independent actions or a separate resource economy unless one of its abilities expressly says otherwise.</w:t>
      </w:r>
    </w:p>
    <w:p>
      <w:r>
        <w:br w:type="page"/>
      </w:r>
    </w:p>
    <w:p>
      <w:pPr>
        <w:pStyle w:val="Heading1"/>
      </w:pPr>
      <w:r>
        <w:t>Guardian System</w:t>
      </w:r>
    </w:p>
    <w:p>
      <w:pPr>
        <w:pStyle w:val="Heading3"/>
      </w:pPr>
      <w:r>
        <w:t>Core Concept</w:t>
      </w:r>
    </w:p>
    <w:p>
      <w:pPr>
        <w:pStyle w:val="Heading3"/>
      </w:pPr>
      <w:r>
        <w:t>A Guardian is not a summon, companion, or familiar.</w:t>
      </w:r>
    </w:p>
    <w:p>
      <w:r>
        <w:t>A Guardian is a combat paradigm — a bonded spiritual framework that defines how a character fights and expresses their abilities. Guardians do not act independently and do not exist as separate creatures. They are extensions of the user's will. Each Guardian represents a distinct playstyle or role. A character may maintain multiple Guardians, but may only express one at a time. Guardians function as a flexible loadout system. Each one is configured independently, with its own archetype and talents, and represents a deliberate choice in how the character is built. Maintaining a Guardian is a commitment. Dedicating a Guardian to a specific function — such as combat, utility, or social interaction — occupies part of the character's overall capacity. This prevents a character from accessing all roles at once and enforces meaningful tradeoffs.</w:t>
      </w:r>
    </w:p>
    <w:p>
      <w:pPr>
        <w:pStyle w:val="Heading3"/>
      </w:pPr>
      <w:r>
        <w:t>Forming a Bond</w:t>
      </w:r>
    </w:p>
    <w:p>
      <w:r>
        <w:t>Any character may, through bond, oath, or resonance, form a pact with a Guardian spirit. Guardians may be understood as animal totems, primal entities, ancestral souls, or mythic beings (such as loa or orisha), as appropriate to the campaign's culture and the player's vision. A Guardian bond is not automatic. It must be established through one of the following: Oath (Concord): A ritual, vow, or alignment of intent between character and Guardian, often sealed through symbolic acts such as shared drink, spoken vows, or other culturally significant rites. Resonance: A trial, conflict, or shared experience through which the character proves compatibility with the Guardian. Both methods result in mutual recognition between character and spirit.</w:t>
      </w:r>
    </w:p>
    <w:p>
      <w:pPr>
        <w:pStyle w:val="Heading3"/>
      </w:pPr>
      <w:r>
        <w:t>Gaining a Guardian</w:t>
      </w:r>
    </w:p>
    <w:p>
      <w:r>
        <w:t>When a character gains a Guardian — whether at a class milestone, through a talent, or via another source — they must assign it an archetype. Each Guardian is defined by:</w:t>
      </w:r>
    </w:p>
    <w:p>
      <w:r>
        <w:t>one archetype a set of selected talents progression based on Guardian Hit Dice (HD)Each Guardian is configured independently.</w:t>
      </w:r>
    </w:p>
    <w:p>
      <w:pPr>
        <w:pStyle w:val="Heading3"/>
      </w:pPr>
      <w:r>
        <w:t>Definitions</w:t>
      </w:r>
    </w:p>
    <w:p>
      <w:r>
        <w:t>Guardian: A selectable loadout that defines a playstyle. Archetype: A ruleset applied to a Guardian. Talent: A selectable upgrade tied to a specific Guardian.</w:t>
      </w:r>
    </w:p>
    <w:p>
      <w:pPr>
        <w:pStyle w:val="Heading3"/>
      </w:pPr>
      <w:r>
        <w:t>Level 1 Special Abilities</w:t>
      </w:r>
    </w:p>
    <w:p>
      <w:r>
        <w:t>Every Guardian archetype grants three abilities at 1st level: Guardian Bounty, Spiritual Development, and Alertness. These are defined as follows: Guardian Bounty: The core resource or progression system granted by this archetype. What this means depends on the archetype — see each archetype's section for its specific Bounty. Sphere Guardian: sphere talents. Martial Guardian: Path of War maneuver progression. Rune Guardian: runes. Sura Guardian: imprints. Invocation Guardian: invocations. Spiritual Development: The Guardian enhances the physical capabilities of bound creatures. This manifests as the Str/Dex boost shown in the archetype's progression table, which increases at specific Guardian HD thresholds. Alertness: While this Guardian is active, the user gains the Alertness feat, as per the standard familiar ability of the same name.</w:t>
      </w:r>
    </w:p>
    <w:p>
      <w:pPr>
        <w:pStyle w:val="Heading3"/>
      </w:pPr>
      <w:r>
        <w:t>Active Guardian Rule</w:t>
      </w:r>
    </w:p>
    <w:p>
      <w:r>
        <w:t>A character may have only one active Guardian at a time. Only the active Guardian:</w:t>
      </w:r>
    </w:p>
    <w:p>
      <w:r>
        <w:t>grants abilities and bonuses satisfies prerequisites interacts with class features All other Guardians are inactive and provide no benefits unless explicitly stated.</w:t>
      </w:r>
    </w:p>
    <w:p>
      <w:pPr>
        <w:pStyle w:val="Heading3"/>
      </w:pPr>
      <w:r>
        <w:t>Switching Guardians</w:t>
      </w:r>
    </w:p>
    <w:p>
      <w:r>
        <w:t>A character may switch their active Guardian as a swift action. When switching:</w:t>
      </w:r>
    </w:p>
    <w:p>
      <w:r>
        <w:t>the previous Guardian becomes inactive the new Guardian becomes active immediately effects granted by the previous Guardian end unless explicitly stated otherwiseSwitching</w:t>
      </w:r>
    </w:p>
    <w:p>
      <w:pPr>
        <w:pStyle w:val="Heading3"/>
      </w:pPr>
      <w:r>
        <w:t>Guardians does not restore or refresh expended resources.</w:t>
      </w:r>
    </w:p>
    <w:p>
      <w:pPr>
        <w:pStyle w:val="Heading3"/>
      </w:pPr>
      <w:r>
        <w:t>Archetypes</w:t>
      </w:r>
    </w:p>
    <w:p>
      <w:r>
        <w:t>Each Guardian has an archetype which defines its available talents, mechanics, interactions, and playstyle identity. A character may have multiple Guardians with the same or different archetypes. Archetypes do not stack unless explicitly stated. Martial Guardian — Path of War Clause: If a character holds three or more Martial Guardian slots simultaneously, they are considered to have the Path of War clause active, which may unlock additional options or interactions as defined by class features or talents that reference this clause.</w:t>
      </w:r>
    </w:p>
    <w:p>
      <w:pPr>
        <w:pStyle w:val="Heading3"/>
      </w:pPr>
      <w:r>
        <w:t>Resource Continuity</w:t>
      </w:r>
    </w:p>
    <w:p>
      <w:r>
        <w:t>Resources belong to the archetype, not to an individual Guardian slot. Runes, maneuvers, SP, imprints, and similar tracked resources are archetype-scoped.</w:t>
      </w:r>
    </w:p>
    <w:p>
      <w:r>
        <w:t>Switching between Guardians of the same archetype does not restore resources. Three Rune Guardians share one rune economy. Three Martial Guardians share one maneuver economy. Switching to a different archetype grants access to that archetype's current resource state, which may be fully available or partially spent depending on what has already been used this encounter. The design intent is tactical flexibility — access a different toolset in the moment, not recycle burned resources.</w:t>
      </w:r>
    </w:p>
    <w:p>
      <w:pPr>
        <w:pStyle w:val="Heading3"/>
      </w:pPr>
      <w:r>
        <w:t>Talents</w:t>
      </w:r>
    </w:p>
    <w:p>
      <w:r>
        <w:t>Talents are selected for a specific Guardian. Each talent is one of the following: Active: Functions only while its Guardian is active. Passive: Applies to the character regardless of which Guardian is active. Must be explicitly stated as Passive. Unless stated otherwise, all talents are Active. A talent applies only to the Guardian it is selected for.</w:t>
      </w:r>
    </w:p>
    <w:p>
      <w:pPr>
        <w:pStyle w:val="Heading3"/>
      </w:pPr>
      <w:r>
        <w:t>Progression and Stacking</w:t>
      </w:r>
    </w:p>
    <w:p>
      <w:r>
        <w:t>All Guardians scale using Guardian Hit Dice (HD). Archetypes modify this progression by adding features, altering interactions, and expanding talent options. They do not replace base progression unless explicitly stated. If a character gains Guardian progression from multiple sources, use the highest progression available. Do not stack multiple progressions unless explicitly stated.</w:t>
      </w:r>
    </w:p>
    <w:p>
      <w:pPr>
        <w:pStyle w:val="Heading3"/>
      </w:pPr>
      <w:r>
        <w:t>System Role</w:t>
      </w:r>
    </w:p>
    <w:p>
      <w:r>
        <w:t>Guardians function as a flexible combat system, allowing a character to switch between distinct modes of play. Each Guardian is internally complete but externally exclusive — its abilities function only while it is active, and switching to another Guardian means leaving those abilities behind until you switch back.</w:t>
      </w:r>
    </w:p>
    <w:p>
      <w:r>
        <w:br w:type="page"/>
      </w:r>
    </w:p>
    <w:p>
      <w:pPr>
        <w:pStyle w:val="Heading1"/>
      </w:pPr>
      <w:r>
        <w:t>Sphere Guardian</w:t>
      </w:r>
    </w:p>
    <w:p>
      <w:r>
        <w:t>The Sphere Guardian archetype hooks into the Spheres of Power and Spheres of Might systems. Its talents extend, augment, and interact with sphere abilities the character already possesses. A character without sphere access may still take this archetype, but many talents will have limited application until sphere abilities are acquired.</w:t>
      </w:r>
    </w:p>
    <w:p>
      <w:pPr>
        <w:pStyle w:val="Heading3"/>
      </w:pPr>
      <w:r>
        <w:t>Sphere Guardian Progression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Level</w:t>
            </w:r>
          </w:p>
        </w:tc>
        <w:tc>
          <w:tcPr>
            <w:tcW w:type="dxa" w:w="2045"/>
          </w:tcPr>
          <w:p>
            <w:r>
              <w:t>HD</w:t>
            </w:r>
          </w:p>
        </w:tc>
        <w:tc>
          <w:tcPr>
            <w:tcW w:type="dxa" w:w="2045"/>
          </w:tcPr>
          <w:p>
            <w:r>
              <w:t>Special</w:t>
            </w:r>
          </w:p>
        </w:tc>
        <w:tc>
          <w:tcPr>
            <w:tcW w:type="dxa" w:w="2045"/>
          </w:tcPr>
          <w:p>
            <w:r>
              <w:t>Str/Dex Boost</w:t>
            </w:r>
          </w:p>
        </w:tc>
        <w:tc>
          <w:tcPr>
            <w:tcW w:type="dxa" w:w="2045"/>
          </w:tcPr>
          <w:p>
            <w:r>
              <w:t>Talents per Guardian</w:t>
            </w:r>
          </w:p>
        </w:tc>
      </w:tr>
      <w:tr>
        <w:tc>
          <w:tcPr>
            <w:tcW w:type="dxa" w:w="2045"/>
          </w:tcPr>
          <w:p>
            <w:r>
              <w:t>1</w:t>
            </w:r>
          </w:p>
        </w:tc>
        <w:tc>
          <w:tcPr>
            <w:tcW w:type="dxa" w:w="2045"/>
          </w:tcPr>
          <w:p>
            <w:r>
              <w:t>1</w:t>
            </w:r>
          </w:p>
        </w:tc>
        <w:tc>
          <w:tcPr>
            <w:tcW w:type="dxa" w:w="2045"/>
          </w:tcPr>
          <w:p>
            <w:r>
              <w:t>Guardian Bounty, Spiritual Development, Alertness</w:t>
            </w:r>
          </w:p>
        </w:tc>
        <w:tc>
          <w:tcPr>
            <w:tcW w:type="dxa" w:w="2045"/>
          </w:tcPr>
          <w:p>
            <w:r>
              <w:t>—</w:t>
            </w:r>
          </w:p>
        </w:tc>
        <w:tc>
          <w:tcPr>
            <w:tcW w:type="dxa" w:w="2045"/>
          </w:tcPr>
          <w:p>
            <w:r>
              <w:t>2</w:t>
            </w:r>
          </w:p>
        </w:tc>
      </w:tr>
      <w:tr>
        <w:tc>
          <w:tcPr>
            <w:tcW w:type="dxa" w:w="2045"/>
          </w:tcPr>
          <w:p>
            <w:r>
              <w:t>2</w:t>
            </w:r>
          </w:p>
        </w:tc>
        <w:tc>
          <w:tcPr>
            <w:tcW w:type="dxa" w:w="2045"/>
          </w:tcPr>
          <w:p>
            <w:r>
              <w:t>1</w:t>
            </w:r>
          </w:p>
        </w:tc>
        <w:tc>
          <w:tcPr>
            <w:tcW w:type="dxa" w:w="2045"/>
          </w:tcPr>
          <w:p>
            <w:r>
              <w:t>Guardian Talent</w:t>
            </w:r>
          </w:p>
        </w:tc>
        <w:tc>
          <w:tcPr>
            <w:tcW w:type="dxa" w:w="2045"/>
          </w:tcPr>
          <w:p>
            <w:r>
              <w:t>—</w:t>
            </w:r>
          </w:p>
        </w:tc>
        <w:tc>
          <w:tcPr>
            <w:tcW w:type="dxa" w:w="2045"/>
          </w:tcPr>
          <w:p>
            <w:r>
              <w:t>3</w:t>
            </w:r>
          </w:p>
        </w:tc>
      </w:tr>
      <w:tr>
        <w:tc>
          <w:tcPr>
            <w:tcW w:type="dxa" w:w="2045"/>
          </w:tcPr>
          <w:p>
            <w:r>
              <w:t>3</w:t>
            </w:r>
          </w:p>
        </w:tc>
        <w:tc>
          <w:tcPr>
            <w:tcW w:type="dxa" w:w="2045"/>
          </w:tcPr>
          <w:p>
            <w:r>
              <w:t>2</w:t>
            </w:r>
          </w:p>
        </w:tc>
        <w:tc>
          <w:tcPr>
            <w:tcW w:type="dxa" w:w="2045"/>
          </w:tcPr>
          <w:p>
            <w:r>
              <w:t>Cultivated Power</w:t>
            </w:r>
          </w:p>
        </w:tc>
        <w:tc>
          <w:tcPr>
            <w:tcW w:type="dxa" w:w="2045"/>
          </w:tcPr>
          <w:p>
            <w:r>
              <w:t>+0</w:t>
            </w:r>
          </w:p>
        </w:tc>
        <w:tc>
          <w:tcPr>
            <w:tcW w:type="dxa" w:w="2045"/>
          </w:tcPr>
          <w:p>
            <w:r>
              <w:t>3</w:t>
            </w:r>
          </w:p>
        </w:tc>
      </w:tr>
      <w:tr>
        <w:tc>
          <w:tcPr>
            <w:tcW w:type="dxa" w:w="2045"/>
          </w:tcPr>
          <w:p>
            <w:r>
              <w:t>4</w:t>
            </w:r>
          </w:p>
        </w:tc>
        <w:tc>
          <w:tcPr>
            <w:tcW w:type="dxa" w:w="2045"/>
          </w:tcPr>
          <w:p>
            <w:r>
              <w:t>3</w:t>
            </w:r>
          </w:p>
        </w:tc>
        <w:tc>
          <w:tcPr>
            <w:tcW w:type="dxa" w:w="2045"/>
          </w:tcPr>
          <w:p>
            <w:r>
              <w:t>Guardian Talent</w:t>
            </w:r>
          </w:p>
        </w:tc>
        <w:tc>
          <w:tcPr>
            <w:tcW w:type="dxa" w:w="2045"/>
          </w:tcPr>
          <w:p>
            <w:r>
              <w:t>+0</w:t>
            </w:r>
          </w:p>
        </w:tc>
        <w:tc>
          <w:tcPr>
            <w:tcW w:type="dxa" w:w="2045"/>
          </w:tcPr>
          <w:p>
            <w:r>
              <w:t>4</w:t>
            </w:r>
          </w:p>
        </w:tc>
      </w:tr>
      <w:tr>
        <w:tc>
          <w:tcPr>
            <w:tcW w:type="dxa" w:w="2045"/>
          </w:tcPr>
          <w:p>
            <w:r>
              <w:t>5</w:t>
            </w:r>
          </w:p>
        </w:tc>
        <w:tc>
          <w:tcPr>
            <w:tcW w:type="dxa" w:w="2045"/>
          </w:tcPr>
          <w:p>
            <w:r>
              <w:t>3</w:t>
            </w:r>
          </w:p>
        </w:tc>
        <w:tc>
          <w:tcPr>
            <w:tcW w:type="dxa" w:w="2045"/>
          </w:tcPr>
          <w:p>
            <w:r>
              <w:t>—</w:t>
            </w:r>
          </w:p>
        </w:tc>
        <w:tc>
          <w:tcPr>
            <w:tcW w:type="dxa" w:w="2045"/>
          </w:tcPr>
          <w:p>
            <w:r>
              <w:t>+2</w:t>
            </w:r>
          </w:p>
        </w:tc>
        <w:tc>
          <w:tcPr>
            <w:tcW w:type="dxa" w:w="2045"/>
          </w:tcPr>
          <w:p>
            <w:r>
              <w:t>4</w:t>
            </w:r>
          </w:p>
        </w:tc>
      </w:tr>
      <w:tr>
        <w:tc>
          <w:tcPr>
            <w:tcW w:type="dxa" w:w="2045"/>
          </w:tcPr>
          <w:p>
            <w:r>
              <w:t>6</w:t>
            </w:r>
          </w:p>
        </w:tc>
        <w:tc>
          <w:tcPr>
            <w:tcW w:type="dxa" w:w="2045"/>
          </w:tcPr>
          <w:p>
            <w:r>
              <w:t>4</w:t>
            </w:r>
          </w:p>
        </w:tc>
        <w:tc>
          <w:tcPr>
            <w:tcW w:type="dxa" w:w="2045"/>
          </w:tcPr>
          <w:p>
            <w:r>
              <w:t>Guardian Talent</w:t>
            </w:r>
          </w:p>
        </w:tc>
        <w:tc>
          <w:tcPr>
            <w:tcW w:type="dxa" w:w="2045"/>
          </w:tcPr>
          <w:p>
            <w:r>
              <w:t>+2</w:t>
            </w:r>
          </w:p>
        </w:tc>
        <w:tc>
          <w:tcPr>
            <w:tcW w:type="dxa" w:w="2045"/>
          </w:tcPr>
          <w:p>
            <w:r>
              <w:t>5</w:t>
            </w:r>
          </w:p>
        </w:tc>
      </w:tr>
      <w:tr>
        <w:tc>
          <w:tcPr>
            <w:tcW w:type="dxa" w:w="2045"/>
          </w:tcPr>
          <w:p>
            <w:r>
              <w:t>7</w:t>
            </w:r>
          </w:p>
        </w:tc>
        <w:tc>
          <w:tcPr>
            <w:tcW w:type="dxa" w:w="2045"/>
          </w:tcPr>
          <w:p>
            <w:r>
              <w:t>5</w:t>
            </w:r>
          </w:p>
        </w:tc>
        <w:tc>
          <w:tcPr>
            <w:tcW w:type="dxa" w:w="2045"/>
          </w:tcPr>
          <w:p>
            <w:r>
              <w:t>—</w:t>
            </w:r>
          </w:p>
        </w:tc>
        <w:tc>
          <w:tcPr>
            <w:tcW w:type="dxa" w:w="2045"/>
          </w:tcPr>
          <w:p>
            <w:r>
              <w:t>+2</w:t>
            </w:r>
          </w:p>
        </w:tc>
        <w:tc>
          <w:tcPr>
            <w:tcW w:type="dxa" w:w="2045"/>
          </w:tcPr>
          <w:p>
            <w:r>
              <w:t>5</w:t>
            </w:r>
          </w:p>
        </w:tc>
      </w:tr>
      <w:tr>
        <w:tc>
          <w:tcPr>
            <w:tcW w:type="dxa" w:w="2045"/>
          </w:tcPr>
          <w:p>
            <w:r>
              <w:t>8</w:t>
            </w:r>
          </w:p>
        </w:tc>
        <w:tc>
          <w:tcPr>
            <w:tcW w:type="dxa" w:w="2045"/>
          </w:tcPr>
          <w:p>
            <w:r>
              <w:t>6</w:t>
            </w:r>
          </w:p>
        </w:tc>
        <w:tc>
          <w:tcPr>
            <w:tcW w:type="dxa" w:w="2045"/>
          </w:tcPr>
          <w:p>
            <w:r>
              <w:t>Guardian Talent</w:t>
            </w:r>
          </w:p>
        </w:tc>
        <w:tc>
          <w:tcPr>
            <w:tcW w:type="dxa" w:w="2045"/>
          </w:tcPr>
          <w:p>
            <w:r>
              <w:t>+2</w:t>
            </w:r>
          </w:p>
        </w:tc>
        <w:tc>
          <w:tcPr>
            <w:tcW w:type="dxa" w:w="2045"/>
          </w:tcPr>
          <w:p>
            <w:r>
              <w:t>6</w:t>
            </w:r>
          </w:p>
        </w:tc>
      </w:tr>
      <w:tr>
        <w:tc>
          <w:tcPr>
            <w:tcW w:type="dxa" w:w="2045"/>
          </w:tcPr>
          <w:p>
            <w:r>
              <w:t>9</w:t>
            </w:r>
          </w:p>
        </w:tc>
        <w:tc>
          <w:tcPr>
            <w:tcW w:type="dxa" w:w="2045"/>
          </w:tcPr>
          <w:p>
            <w:r>
              <w:t>6</w:t>
            </w:r>
          </w:p>
        </w:tc>
        <w:tc>
          <w:tcPr>
            <w:tcW w:type="dxa" w:w="2045"/>
          </w:tcPr>
          <w:p>
            <w:r>
              <w:t>—</w:t>
            </w:r>
          </w:p>
        </w:tc>
        <w:tc>
          <w:tcPr>
            <w:tcW w:type="dxa" w:w="2045"/>
          </w:tcPr>
          <w:p>
            <w:r>
              <w:t>+4</w:t>
            </w:r>
          </w:p>
        </w:tc>
        <w:tc>
          <w:tcPr>
            <w:tcW w:type="dxa" w:w="2045"/>
          </w:tcPr>
          <w:p>
            <w:r>
              <w:t>6</w:t>
            </w:r>
          </w:p>
        </w:tc>
      </w:tr>
      <w:tr>
        <w:tc>
          <w:tcPr>
            <w:tcW w:type="dxa" w:w="2045"/>
          </w:tcPr>
          <w:p>
            <w:r>
              <w:t>10</w:t>
            </w:r>
          </w:p>
        </w:tc>
        <w:tc>
          <w:tcPr>
            <w:tcW w:type="dxa" w:w="2045"/>
          </w:tcPr>
          <w:p>
            <w:r>
              <w:t>7</w:t>
            </w:r>
          </w:p>
        </w:tc>
        <w:tc>
          <w:tcPr>
            <w:tcW w:type="dxa" w:w="2045"/>
          </w:tcPr>
          <w:p>
            <w:r>
              <w:t>Guardian Talent</w:t>
            </w:r>
          </w:p>
        </w:tc>
        <w:tc>
          <w:tcPr>
            <w:tcW w:type="dxa" w:w="2045"/>
          </w:tcPr>
          <w:p>
            <w:r>
              <w:t>+4</w:t>
            </w:r>
          </w:p>
        </w:tc>
        <w:tc>
          <w:tcPr>
            <w:tcW w:type="dxa" w:w="2045"/>
          </w:tcPr>
          <w:p>
            <w:r>
              <w:t>7</w:t>
            </w:r>
          </w:p>
        </w:tc>
      </w:tr>
      <w:tr>
        <w:tc>
          <w:tcPr>
            <w:tcW w:type="dxa" w:w="2045"/>
          </w:tcPr>
          <w:p>
            <w:r>
              <w:t>11</w:t>
            </w:r>
          </w:p>
        </w:tc>
        <w:tc>
          <w:tcPr>
            <w:tcW w:type="dxa" w:w="2045"/>
          </w:tcPr>
          <w:p>
            <w:r>
              <w:t>8</w:t>
            </w:r>
          </w:p>
        </w:tc>
        <w:tc>
          <w:tcPr>
            <w:tcW w:type="dxa" w:w="2045"/>
          </w:tcPr>
          <w:p>
            <w:r>
              <w:t>—</w:t>
            </w:r>
          </w:p>
        </w:tc>
        <w:tc>
          <w:tcPr>
            <w:tcW w:type="dxa" w:w="2045"/>
          </w:tcPr>
          <w:p>
            <w:r>
              <w:t>+4</w:t>
            </w:r>
          </w:p>
        </w:tc>
        <w:tc>
          <w:tcPr>
            <w:tcW w:type="dxa" w:w="2045"/>
          </w:tcPr>
          <w:p>
            <w:r>
              <w:t>7</w:t>
            </w:r>
          </w:p>
        </w:tc>
      </w:tr>
      <w:tr>
        <w:tc>
          <w:tcPr>
            <w:tcW w:type="dxa" w:w="2045"/>
          </w:tcPr>
          <w:p>
            <w:r>
              <w:t>12</w:t>
            </w:r>
          </w:p>
        </w:tc>
        <w:tc>
          <w:tcPr>
            <w:tcW w:type="dxa" w:w="2045"/>
          </w:tcPr>
          <w:p>
            <w:r>
              <w:t>9</w:t>
            </w:r>
          </w:p>
        </w:tc>
        <w:tc>
          <w:tcPr>
            <w:tcW w:type="dxa" w:w="2045"/>
          </w:tcPr>
          <w:p>
            <w:r>
              <w:t>Guardian Talent</w:t>
            </w:r>
          </w:p>
        </w:tc>
        <w:tc>
          <w:tcPr>
            <w:tcW w:type="dxa" w:w="2045"/>
          </w:tcPr>
          <w:p>
            <w:r>
              <w:t>+4</w:t>
            </w:r>
          </w:p>
        </w:tc>
        <w:tc>
          <w:tcPr>
            <w:tcW w:type="dxa" w:w="2045"/>
          </w:tcPr>
          <w:p>
            <w:r>
              <w:t>8</w:t>
            </w:r>
          </w:p>
        </w:tc>
      </w:tr>
      <w:tr>
        <w:tc>
          <w:tcPr>
            <w:tcW w:type="dxa" w:w="2045"/>
          </w:tcPr>
          <w:p>
            <w:r>
              <w:t>13</w:t>
            </w:r>
          </w:p>
        </w:tc>
        <w:tc>
          <w:tcPr>
            <w:tcW w:type="dxa" w:w="2045"/>
          </w:tcPr>
          <w:p>
            <w:r>
              <w:t>9</w:t>
            </w:r>
          </w:p>
        </w:tc>
        <w:tc>
          <w:tcPr>
            <w:tcW w:type="dxa" w:w="2045"/>
          </w:tcPr>
          <w:p>
            <w:r>
              <w:t>—</w:t>
            </w:r>
          </w:p>
        </w:tc>
        <w:tc>
          <w:tcPr>
            <w:tcW w:type="dxa" w:w="2045"/>
          </w:tcPr>
          <w:p>
            <w:r>
              <w:t>+6</w:t>
            </w:r>
          </w:p>
        </w:tc>
        <w:tc>
          <w:tcPr>
            <w:tcW w:type="dxa" w:w="2045"/>
          </w:tcPr>
          <w:p>
            <w:r>
              <w:t>8</w:t>
            </w:r>
          </w:p>
        </w:tc>
      </w:tr>
      <w:tr>
        <w:tc>
          <w:tcPr>
            <w:tcW w:type="dxa" w:w="2045"/>
          </w:tcPr>
          <w:p>
            <w:r>
              <w:t>14</w:t>
            </w:r>
          </w:p>
        </w:tc>
        <w:tc>
          <w:tcPr>
            <w:tcW w:type="dxa" w:w="2045"/>
          </w:tcPr>
          <w:p>
            <w:r>
              <w:t>10</w:t>
            </w:r>
          </w:p>
        </w:tc>
        <w:tc>
          <w:tcPr>
            <w:tcW w:type="dxa" w:w="2045"/>
          </w:tcPr>
          <w:p>
            <w:r>
              <w:t>Guardian Talent</w:t>
            </w:r>
          </w:p>
        </w:tc>
        <w:tc>
          <w:tcPr>
            <w:tcW w:type="dxa" w:w="2045"/>
          </w:tcPr>
          <w:p>
            <w:r>
              <w:t>+6</w:t>
            </w:r>
          </w:p>
        </w:tc>
        <w:tc>
          <w:tcPr>
            <w:tcW w:type="dxa" w:w="2045"/>
          </w:tcPr>
          <w:p>
            <w:r>
              <w:t>9</w:t>
            </w:r>
          </w:p>
        </w:tc>
      </w:tr>
      <w:tr>
        <w:tc>
          <w:tcPr>
            <w:tcW w:type="dxa" w:w="2045"/>
          </w:tcPr>
          <w:p>
            <w:r>
              <w:t>15</w:t>
            </w:r>
          </w:p>
        </w:tc>
        <w:tc>
          <w:tcPr>
            <w:tcW w:type="dxa" w:w="2045"/>
          </w:tcPr>
          <w:p>
            <w:r>
              <w:t>11</w:t>
            </w:r>
          </w:p>
        </w:tc>
        <w:tc>
          <w:tcPr>
            <w:tcW w:type="dxa" w:w="2045"/>
          </w:tcPr>
          <w:p>
            <w:r>
              <w:t>—</w:t>
            </w:r>
          </w:p>
        </w:tc>
        <w:tc>
          <w:tcPr>
            <w:tcW w:type="dxa" w:w="2045"/>
          </w:tcPr>
          <w:p>
            <w:r>
              <w:t>+6</w:t>
            </w:r>
          </w:p>
        </w:tc>
        <w:tc>
          <w:tcPr>
            <w:tcW w:type="dxa" w:w="2045"/>
          </w:tcPr>
          <w:p>
            <w:r>
              <w:t>9</w:t>
            </w:r>
          </w:p>
        </w:tc>
      </w:tr>
      <w:tr>
        <w:tc>
          <w:tcPr>
            <w:tcW w:type="dxa" w:w="2045"/>
          </w:tcPr>
          <w:p>
            <w:r>
              <w:t>16</w:t>
            </w:r>
          </w:p>
        </w:tc>
        <w:tc>
          <w:tcPr>
            <w:tcW w:type="dxa" w:w="2045"/>
          </w:tcPr>
          <w:p>
            <w:r>
              <w:t>12</w:t>
            </w:r>
          </w:p>
        </w:tc>
        <w:tc>
          <w:tcPr>
            <w:tcW w:type="dxa" w:w="2045"/>
          </w:tcPr>
          <w:p>
            <w:r>
              <w:t>Guardian Talent</w:t>
            </w:r>
          </w:p>
        </w:tc>
        <w:tc>
          <w:tcPr>
            <w:tcW w:type="dxa" w:w="2045"/>
          </w:tcPr>
          <w:p>
            <w:r>
              <w:t>+6</w:t>
            </w:r>
          </w:p>
        </w:tc>
        <w:tc>
          <w:tcPr>
            <w:tcW w:type="dxa" w:w="2045"/>
          </w:tcPr>
          <w:p>
            <w:r>
              <w:t>10</w:t>
            </w:r>
          </w:p>
        </w:tc>
      </w:tr>
      <w:tr>
        <w:tc>
          <w:tcPr>
            <w:tcW w:type="dxa" w:w="2045"/>
          </w:tcPr>
          <w:p>
            <w:r>
              <w:t>17</w:t>
            </w:r>
          </w:p>
        </w:tc>
        <w:tc>
          <w:tcPr>
            <w:tcW w:type="dxa" w:w="2045"/>
          </w:tcPr>
          <w:p>
            <w:r>
              <w:t>12</w:t>
            </w:r>
          </w:p>
        </w:tc>
        <w:tc>
          <w:tcPr>
            <w:tcW w:type="dxa" w:w="2045"/>
          </w:tcPr>
          <w:p>
            <w:r>
              <w:t>—</w:t>
            </w:r>
          </w:p>
        </w:tc>
        <w:tc>
          <w:tcPr>
            <w:tcW w:type="dxa" w:w="2045"/>
          </w:tcPr>
          <w:p>
            <w:r>
              <w:t>+8</w:t>
            </w:r>
          </w:p>
        </w:tc>
        <w:tc>
          <w:tcPr>
            <w:tcW w:type="dxa" w:w="2045"/>
          </w:tcPr>
          <w:p>
            <w:r>
              <w:t>10</w:t>
            </w:r>
          </w:p>
        </w:tc>
      </w:tr>
      <w:tr>
        <w:tc>
          <w:tcPr>
            <w:tcW w:type="dxa" w:w="2045"/>
          </w:tcPr>
          <w:p>
            <w:r>
              <w:t>18</w:t>
            </w:r>
          </w:p>
        </w:tc>
        <w:tc>
          <w:tcPr>
            <w:tcW w:type="dxa" w:w="2045"/>
          </w:tcPr>
          <w:p>
            <w:r>
              <w:t>13</w:t>
            </w:r>
          </w:p>
        </w:tc>
        <w:tc>
          <w:tcPr>
            <w:tcW w:type="dxa" w:w="2045"/>
          </w:tcPr>
          <w:p>
            <w:r>
              <w:t>Guardian Talent</w:t>
            </w:r>
          </w:p>
        </w:tc>
        <w:tc>
          <w:tcPr>
            <w:tcW w:type="dxa" w:w="2045"/>
          </w:tcPr>
          <w:p>
            <w:r>
              <w:t>+8</w:t>
            </w:r>
          </w:p>
        </w:tc>
        <w:tc>
          <w:tcPr>
            <w:tcW w:type="dxa" w:w="2045"/>
          </w:tcPr>
          <w:p>
            <w:r>
              <w:t>11</w:t>
            </w:r>
          </w:p>
        </w:tc>
      </w:tr>
      <w:tr>
        <w:tc>
          <w:tcPr>
            <w:tcW w:type="dxa" w:w="2045"/>
          </w:tcPr>
          <w:p>
            <w:r>
              <w:t>19</w:t>
            </w:r>
          </w:p>
        </w:tc>
        <w:tc>
          <w:tcPr>
            <w:tcW w:type="dxa" w:w="2045"/>
          </w:tcPr>
          <w:p>
            <w:r>
              <w:t>14</w:t>
            </w:r>
          </w:p>
        </w:tc>
        <w:tc>
          <w:tcPr>
            <w:tcW w:type="dxa" w:w="2045"/>
          </w:tcPr>
          <w:p>
            <w:r>
              <w:t>—</w:t>
            </w:r>
          </w:p>
        </w:tc>
        <w:tc>
          <w:tcPr>
            <w:tcW w:type="dxa" w:w="2045"/>
          </w:tcPr>
          <w:p>
            <w:r>
              <w:t>+8</w:t>
            </w:r>
          </w:p>
        </w:tc>
        <w:tc>
          <w:tcPr>
            <w:tcW w:type="dxa" w:w="2045"/>
          </w:tcPr>
          <w:p>
            <w:r>
              <w:t>11</w:t>
            </w:r>
          </w:p>
        </w:tc>
      </w:tr>
      <w:tr>
        <w:tc>
          <w:tcPr>
            <w:tcW w:type="dxa" w:w="2045"/>
          </w:tcPr>
          <w:p>
            <w:r>
              <w:t>20</w:t>
            </w:r>
          </w:p>
        </w:tc>
        <w:tc>
          <w:tcPr>
            <w:tcW w:type="dxa" w:w="2045"/>
          </w:tcPr>
          <w:p>
            <w:r>
              <w:t>15</w:t>
            </w:r>
          </w:p>
        </w:tc>
        <w:tc>
          <w:tcPr>
            <w:tcW w:type="dxa" w:w="2045"/>
          </w:tcPr>
          <w:p>
            <w:r>
              <w:t>—</w:t>
            </w:r>
          </w:p>
        </w:tc>
        <w:tc>
          <w:tcPr>
            <w:tcW w:type="dxa" w:w="2045"/>
          </w:tcPr>
          <w:p>
            <w:r>
              <w:t>+8</w:t>
            </w:r>
          </w:p>
        </w:tc>
        <w:tc>
          <w:tcPr>
            <w:tcW w:type="dxa" w:w="2045"/>
          </w:tcPr>
          <w:p>
            <w:r>
              <w:t>12</w:t>
            </w:r>
          </w:p>
        </w:tc>
      </w:tr>
    </w:tbl>
    <w:p>
      <w:pPr>
        <w:pStyle w:val="Heading3"/>
      </w:pPr>
      <w:r>
        <w:t>Sphere Guardian Talents</w:t>
      </w:r>
    </w:p>
    <w:p>
      <w:pPr>
        <w:pStyle w:val="Heading3"/>
      </w:pPr>
      <w:r>
        <w:t>Resonance</w:t>
      </w:r>
    </w:p>
    <w:p>
      <w:r>
        <w:t>Requirement: Must resonate with an individual or complete a significant bonding event.</w:t>
      </w:r>
    </w:p>
    <w:p>
      <w:r>
        <w:t>The Guardian forms a spiritual connection with a significant individual, allowing the Guardian's user to gain an additional Guardian. This Guardian is added to the user's reserve and follows all normal rules for reserve and active Guardians. The process of Resonance requires a ritual or shared experience with the bonded individual, as determined by the GM.</w:t>
      </w:r>
    </w:p>
    <w:p>
      <w:pPr>
        <w:pStyle w:val="Heading3"/>
      </w:pPr>
      <w:r>
        <w:t>Translator</w:t>
      </w:r>
    </w:p>
    <w:p>
      <w:r>
        <w:t>The Guardian's knowledge extends to languages, allowing its user to gain fluency in two additional languages. These languages must be selected from those commonly available in the campaign world or granted at the GM's discretion based on the Guardian's nature or origin.</w:t>
      </w:r>
    </w:p>
    <w:p>
      <w:pPr>
        <w:pStyle w:val="Heading3"/>
      </w:pPr>
      <w:r>
        <w:t>Tengu's Expertise</w:t>
      </w:r>
    </w:p>
    <w:p>
      <w:r>
        <w:t>The Guardian imparts expertise in weaponry, allowing the user to wield any weapon they pick up with ease. The user gains proficiency with any weapon they wield for 24 hours, as long as they are in possession of the Guardian. This does not grant access to special abilities tied to specific class features, such as fighter weapon training.</w:t>
      </w:r>
    </w:p>
    <w:p>
      <w:pPr>
        <w:pStyle w:val="Heading3"/>
      </w:pPr>
      <w:r>
        <w:t>Guardian Weapon</w:t>
      </w:r>
    </w:p>
    <w:p>
      <w:r>
        <w:t>The Guardian manifests an independent spiritual weapon tied to its essence. This weapon appears in the user's hand or at their side — it is not an augment or enchantment applied to an existing weapon. The manifested weapon is treated as a +1 magical weapon and scales with the Guardian's Hit Dice: At 5 HD: +2 magical weapon. At 10 HD: +3 magical weapon. At 15 HD: +4 magical weapon. At 20 HD: +5 magical weapon. The weapon's form is chosen when the talent is selected (e.g., a sword, staff, or bow) and cannot be changed afterward. The weapon exists only while the Guardian is active and disappears if the Guardian is switched to reserve.</w:t>
      </w:r>
    </w:p>
    <w:p>
      <w:pPr>
        <w:pStyle w:val="Heading3"/>
      </w:pPr>
      <w:r>
        <w:t>Guardian Magic</w:t>
      </w:r>
    </w:p>
    <w:p>
      <w:r>
        <w:t>The Guardian grants access to limited spellcasting, but only for self-targeted effects. The user can cast spells granted by the Guardian as if they were spell-like abilities. At 3 HD: Choose two 1st-level self-targeting spells. At 6 HD: Add one 2nd-level self-targeting spell. At 9 HD: Add one 3rd-level self-targeting spell. Spells can be used a total number of times per day equal to the user's Charisma modifier, divided among all known spells.</w:t>
      </w:r>
    </w:p>
    <w:p>
      <w:pPr>
        <w:pStyle w:val="Heading3"/>
      </w:pPr>
      <w:r>
        <w:t>Guardian's Instincts</w:t>
      </w:r>
    </w:p>
    <w:p>
      <w:r>
        <w:t>The Guardian sharpens the user's senses, granting them heightened awareness. The user gains: +2 bonus on Perception checks to detect hidden enemies, traps, and dangers; the ability to sense the presence of traps within 30 feet as if using the spell detect traps. At 10 Guardian Hit Dice, the user gains blindsense out to 10 feet.</w:t>
      </w:r>
    </w:p>
    <w:p>
      <w:pPr>
        <w:pStyle w:val="Heading3"/>
      </w:pPr>
      <w:r>
        <w:t>Spirit-Boosted Body</w:t>
      </w:r>
    </w:p>
    <w:p>
      <w:r>
        <w:t>The Guardian enhances the user's vitality, granting them temporary hit points equal to half the Guardian's total Hit Dice. These temporary hit points are refreshed whenever the Guardian is summoned or switched from reserve to active.</w:t>
      </w:r>
    </w:p>
    <w:p>
      <w:pPr>
        <w:pStyle w:val="Heading3"/>
      </w:pPr>
      <w:r>
        <w:t>Grace</w:t>
      </w:r>
    </w:p>
    <w:p>
      <w:r>
        <w:t>The Guardian channels its spiritual energy into the user, granting them a +4 enhancement bonus to Charisma and a +2 enhancement bonus to either Intelligence or Wisdom (chosen when the talent is selected). These bonuses increase by +2 and +1, respectively, for every 5 Guardian Hit Dice.</w:t>
      </w:r>
    </w:p>
    <w:p>
      <w:pPr>
        <w:pStyle w:val="Heading3"/>
      </w:pPr>
      <w:r>
        <w:t>Born of Oath</w:t>
      </w:r>
    </w:p>
    <w:p>
      <w:r>
        <w:t>The user gains one additional Guardian reserve slot. This slot follows all normal rules for reserve Guardians.</w:t>
      </w:r>
    </w:p>
    <w:p>
      <w:pPr>
        <w:pStyle w:val="Heading3"/>
      </w:pPr>
      <w:r>
        <w:t>Awareness</w:t>
      </w:r>
    </w:p>
    <w:p>
      <w:r>
        <w:t>The Guardian's user gains the benefits of a familiar. This includes the Alertness feat while the Guardian is active, as well as an increase to Perception and Reflex saves by +2. The user also gains access to the Guardian's enhanced senses, such as darkvision (if the Guardian has it).</w:t>
      </w:r>
    </w:p>
    <w:p>
      <w:pPr>
        <w:pStyle w:val="Heading3"/>
      </w:pPr>
      <w:r>
        <w:t>Parry and Riposte</w:t>
      </w:r>
    </w:p>
    <w:p>
      <w:r>
        <w:t>When the user is targeted by a melee attack, they can use an immediate action to parry, rolling an attack roll. If their result exceeds the attacker's roll, the attack is negated, and the user can make a single counterattack at their highest base attack bonus. This talent can be used once per encounter, plus an additional time for every 5 Guardian Hit Dice.</w:t>
      </w:r>
    </w:p>
    <w:p>
      <w:pPr>
        <w:pStyle w:val="Heading3"/>
      </w:pPr>
      <w:r>
        <w:t>Lingering</w:t>
      </w:r>
    </w:p>
    <w:p>
      <w:r>
        <w:t>When a spell, buff, or ability granted by the Guardian ends, its effects persist for 1 additional round. This talent only applies to effects granted directly by the Guardian.</w:t>
      </w:r>
    </w:p>
    <w:p>
      <w:pPr>
        <w:pStyle w:val="Heading3"/>
      </w:pPr>
      <w:r>
        <w:t>Greater</w:t>
      </w:r>
    </w:p>
    <w:p>
      <w:r>
        <w:t>Requirement: Guardian Hit Dice 10+</w:t>
      </w:r>
    </w:p>
    <w:p>
      <w:r>
        <w:t>Choose one Guardian talent; its effects are doubled (e.g., bonuses increase, temporary HP doubles, or duration extends). This talent can be selected multiple times, but must apply to a different talent each time.</w:t>
      </w:r>
    </w:p>
    <w:p>
      <w:pPr>
        <w:pStyle w:val="Heading3"/>
      </w:pPr>
      <w:r>
        <w:t>Rejuvenation</w:t>
      </w:r>
    </w:p>
    <w:p>
      <w:r>
        <w:t>When the Guardian is summoned or switched to active, the user regains a number of hit points equal to the Guardian's Hit Dice. This effect can only occur once per encounter.</w:t>
      </w:r>
    </w:p>
    <w:p>
      <w:pPr>
        <w:pStyle w:val="Heading3"/>
      </w:pPr>
      <w:r>
        <w:t>Focusing Bond</w:t>
      </w:r>
    </w:p>
    <w:p>
      <w:r>
        <w:t>The Guardian aids the user's focus, allowing them to recover from distraction or confusion. The user can reroll a failed Will save against mind-affecting effects once per day. At 10 Guardian Hit Dice, this ability can be used twice per day.</w:t>
      </w:r>
    </w:p>
    <w:p>
      <w:pPr>
        <w:pStyle w:val="Heading3"/>
      </w:pPr>
      <w:r>
        <w:t>Karma Chameleon</w:t>
      </w:r>
    </w:p>
    <w:p>
      <w:r>
        <w:t>The Guardian enables the user to adapt their social presence, allowing them to project an air of authority. The user can treat their social rank as if they were 1/4 their level higher, to a minimum of 1, when interacting with NPCs. This improves Diplomacy checks or other social interactions where status matters.</w:t>
      </w:r>
    </w:p>
    <w:p>
      <w:pPr>
        <w:pStyle w:val="Heading3"/>
      </w:pPr>
      <w:r>
        <w:t>Resolute Bond</w:t>
      </w:r>
    </w:p>
    <w:p>
      <w:r>
        <w:t>Once per day, the user can reroll a failed saving throw against a harmful condition (e.g., paralyzed, poisoned, or stunned). They must accept the second result, even if it is worse.</w:t>
      </w:r>
    </w:p>
    <w:p>
      <w:pPr>
        <w:pStyle w:val="Heading3"/>
      </w:pPr>
      <w:r>
        <w:t>Spiritual Cloak</w:t>
      </w:r>
    </w:p>
    <w:p>
      <w:r>
        <w:t>The user gains resistance 5 against spells or spell-like abilities. This resistance increases to 10 at 10 Guardian Hit Dice and 15 at 15 Guardian Hit Dice.</w:t>
      </w:r>
    </w:p>
    <w:p>
      <w:pPr>
        <w:pStyle w:val="Heading3"/>
      </w:pPr>
      <w:r>
        <w:t>Eyes of Sacred Luan</w:t>
      </w:r>
    </w:p>
    <w:p>
      <w:r>
        <w:t>While this talent is active, your companion becomes a conduit for your divine perception. You are constantly aware of strong emotional states and hidden hostility in a 60 ft. radius through your companion's senses. When your companion enters a new area or observes a creature for the first time, you may ask the GM one of the following questions (no action, 1/encounter): 'Is this individual emotionally or narratively significant?' / 'Is there immediate danger tied to this location?' / 'Is this the true focus of this encounter?' The GM must respond truthfully, but may use symbolic or intuitive phrasing. You may still use this perception to trigger Guardian or Ravager reflexes, including Piercing Denial, Foresight Response, or Judgment Pulse if applicable.</w:t>
      </w:r>
    </w:p>
    <w:p>
      <w:pPr>
        <w:pStyle w:val="Heading3"/>
      </w:pPr>
      <w:r>
        <w:t>Guardian Bounty</w:t>
      </w:r>
    </w:p>
    <w:p>
      <w:r>
        <w:t>The Guardian provides additional resources or boons tied to its nature. The specific benefits are determined by the GM in collaboration with the player, reflecting the Guardian's unique essence and the character's bond with it.</w:t>
      </w:r>
    </w:p>
    <w:p>
      <w:pPr>
        <w:pStyle w:val="Heading3"/>
      </w:pPr>
      <w:r>
        <w:t>Spiritual Development</w:t>
      </w:r>
    </w:p>
    <w:p>
      <w:r>
        <w:t>The Guardian grows alongside its user, unlocking deeper aspects of its nature at key milestones. The GM and player define what new abilities or traits emerge as the Guardian matures.</w:t>
      </w:r>
    </w:p>
    <w:p>
      <w:r>
        <w:br w:type="page"/>
      </w:r>
    </w:p>
    <w:p>
      <w:pPr>
        <w:pStyle w:val="Heading1"/>
      </w:pPr>
      <w:r>
        <w:t>Martial Guardian</w:t>
      </w:r>
    </w:p>
    <w:p>
      <w:r>
        <w:t>Path of War Clause: A character holding three or more Martial Guardian slots simultaneously is considered to have the Path of War clause active, which may unlock additional interactions as defined by relevant class features and talents.</w:t>
      </w:r>
    </w:p>
    <w:p>
      <w:pPr>
        <w:pStyle w:val="Heading3"/>
      </w:pPr>
      <w:r>
        <w:t>Martial Guardian Progression</w:t>
      </w:r>
    </w:p>
    <w:tbl>
      <w:tblPr>
        <w:tblStyle w:val="LightShading-Accent1"/>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Level</w:t>
            </w:r>
          </w:p>
        </w:tc>
        <w:tc>
          <w:tcPr>
            <w:tcW w:type="dxa" w:w="1461"/>
          </w:tcPr>
          <w:p>
            <w:r>
              <w:t>HD</w:t>
            </w:r>
          </w:p>
        </w:tc>
        <w:tc>
          <w:tcPr>
            <w:tcW w:type="dxa" w:w="1461"/>
          </w:tcPr>
          <w:p>
            <w:r>
              <w:t>Special</w:t>
            </w:r>
          </w:p>
        </w:tc>
        <w:tc>
          <w:tcPr>
            <w:tcW w:type="dxa" w:w="1461"/>
          </w:tcPr>
          <w:p>
            <w:r>
              <w:t>Str/Dex</w:t>
            </w:r>
          </w:p>
        </w:tc>
        <w:tc>
          <w:tcPr>
            <w:tcW w:type="dxa" w:w="1461"/>
          </w:tcPr>
          <w:p>
            <w:r>
              <w:t>Known</w:t>
            </w:r>
          </w:p>
        </w:tc>
        <w:tc>
          <w:tcPr>
            <w:tcW w:type="dxa" w:w="1461"/>
          </w:tcPr>
          <w:p>
            <w:r>
              <w:t>Readied</w:t>
            </w:r>
          </w:p>
        </w:tc>
        <w:tc>
          <w:tcPr>
            <w:tcW w:type="dxa" w:w="1461"/>
          </w:tcPr>
          <w:p>
            <w:r>
              <w:t>Stances</w:t>
            </w:r>
          </w:p>
        </w:tc>
      </w:tr>
      <w:tr>
        <w:tc>
          <w:tcPr>
            <w:tcW w:type="dxa" w:w="1461"/>
          </w:tcPr>
          <w:p>
            <w:r>
              <w:t>1</w:t>
            </w:r>
          </w:p>
        </w:tc>
        <w:tc>
          <w:tcPr>
            <w:tcW w:type="dxa" w:w="1461"/>
          </w:tcPr>
          <w:p>
            <w:r>
              <w:t>1</w:t>
            </w:r>
          </w:p>
        </w:tc>
        <w:tc>
          <w:tcPr>
            <w:tcW w:type="dxa" w:w="1461"/>
          </w:tcPr>
          <w:p>
            <w:r>
              <w:t>Guardian Bounty, Spiritual Development, Alertness</w:t>
            </w:r>
          </w:p>
        </w:tc>
        <w:tc>
          <w:tcPr>
            <w:tcW w:type="dxa" w:w="1461"/>
          </w:tcPr>
          <w:p>
            <w:r>
              <w:t>—</w:t>
            </w:r>
          </w:p>
        </w:tc>
        <w:tc>
          <w:tcPr>
            <w:tcW w:type="dxa" w:w="1461"/>
          </w:tcPr>
          <w:p>
            <w:r>
              <w:t>3</w:t>
            </w:r>
          </w:p>
        </w:tc>
        <w:tc>
          <w:tcPr>
            <w:tcW w:type="dxa" w:w="1461"/>
          </w:tcPr>
          <w:p>
            <w:r>
              <w:t>3</w:t>
            </w:r>
          </w:p>
        </w:tc>
        <w:tc>
          <w:tcPr>
            <w:tcW w:type="dxa" w:w="1461"/>
          </w:tcPr>
          <w:p>
            <w:r>
              <w:t>1</w:t>
            </w:r>
          </w:p>
        </w:tc>
      </w:tr>
      <w:tr>
        <w:tc>
          <w:tcPr>
            <w:tcW w:type="dxa" w:w="1461"/>
          </w:tcPr>
          <w:p>
            <w:r>
              <w:t>2</w:t>
            </w:r>
          </w:p>
        </w:tc>
        <w:tc>
          <w:tcPr>
            <w:tcW w:type="dxa" w:w="1461"/>
          </w:tcPr>
          <w:p>
            <w:r>
              <w:t>1</w:t>
            </w:r>
          </w:p>
        </w:tc>
        <w:tc>
          <w:tcPr>
            <w:tcW w:type="dxa" w:w="1461"/>
          </w:tcPr>
          <w:p>
            <w:r>
              <w:t>Guardian Talent</w:t>
            </w:r>
          </w:p>
        </w:tc>
        <w:tc>
          <w:tcPr>
            <w:tcW w:type="dxa" w:w="1461"/>
          </w:tcPr>
          <w:p>
            <w:r>
              <w:t>—</w:t>
            </w:r>
          </w:p>
        </w:tc>
        <w:tc>
          <w:tcPr>
            <w:tcW w:type="dxa" w:w="1461"/>
          </w:tcPr>
          <w:p>
            <w:r>
              <w:t>4</w:t>
            </w:r>
          </w:p>
        </w:tc>
        <w:tc>
          <w:tcPr>
            <w:tcW w:type="dxa" w:w="1461"/>
          </w:tcPr>
          <w:p>
            <w:r>
              <w:t>3</w:t>
            </w:r>
          </w:p>
        </w:tc>
        <w:tc>
          <w:tcPr>
            <w:tcW w:type="dxa" w:w="1461"/>
          </w:tcPr>
          <w:p>
            <w:r>
              <w:t>1</w:t>
            </w:r>
          </w:p>
        </w:tc>
      </w:tr>
      <w:tr>
        <w:tc>
          <w:tcPr>
            <w:tcW w:type="dxa" w:w="1461"/>
          </w:tcPr>
          <w:p>
            <w:r>
              <w:t>3</w:t>
            </w:r>
          </w:p>
        </w:tc>
        <w:tc>
          <w:tcPr>
            <w:tcW w:type="dxa" w:w="1461"/>
          </w:tcPr>
          <w:p>
            <w:r>
              <w:t>2</w:t>
            </w:r>
          </w:p>
        </w:tc>
        <w:tc>
          <w:tcPr>
            <w:tcW w:type="dxa" w:w="1461"/>
          </w:tcPr>
          <w:p>
            <w:r>
              <w:t>Cultivated Power</w:t>
            </w:r>
          </w:p>
        </w:tc>
        <w:tc>
          <w:tcPr>
            <w:tcW w:type="dxa" w:w="1461"/>
          </w:tcPr>
          <w:p>
            <w:r>
              <w:t>+0</w:t>
            </w:r>
          </w:p>
        </w:tc>
        <w:tc>
          <w:tcPr>
            <w:tcW w:type="dxa" w:w="1461"/>
          </w:tcPr>
          <w:p>
            <w:r>
              <w:t>5</w:t>
            </w:r>
          </w:p>
        </w:tc>
        <w:tc>
          <w:tcPr>
            <w:tcW w:type="dxa" w:w="1461"/>
          </w:tcPr>
          <w:p>
            <w:r>
              <w:t>3</w:t>
            </w:r>
          </w:p>
        </w:tc>
        <w:tc>
          <w:tcPr>
            <w:tcW w:type="dxa" w:w="1461"/>
          </w:tcPr>
          <w:p>
            <w:r>
              <w:t>1</w:t>
            </w:r>
          </w:p>
        </w:tc>
      </w:tr>
      <w:tr>
        <w:tc>
          <w:tcPr>
            <w:tcW w:type="dxa" w:w="1461"/>
          </w:tcPr>
          <w:p>
            <w:r>
              <w:t>4</w:t>
            </w:r>
          </w:p>
        </w:tc>
        <w:tc>
          <w:tcPr>
            <w:tcW w:type="dxa" w:w="1461"/>
          </w:tcPr>
          <w:p>
            <w:r>
              <w:t>3</w:t>
            </w:r>
          </w:p>
        </w:tc>
        <w:tc>
          <w:tcPr>
            <w:tcW w:type="dxa" w:w="1461"/>
          </w:tcPr>
          <w:p>
            <w:r>
              <w:t>Guardian Talent</w:t>
            </w:r>
          </w:p>
        </w:tc>
        <w:tc>
          <w:tcPr>
            <w:tcW w:type="dxa" w:w="1461"/>
          </w:tcPr>
          <w:p>
            <w:r>
              <w:t>+0</w:t>
            </w:r>
          </w:p>
        </w:tc>
        <w:tc>
          <w:tcPr>
            <w:tcW w:type="dxa" w:w="1461"/>
          </w:tcPr>
          <w:p>
            <w:r>
              <w:t>6</w:t>
            </w:r>
          </w:p>
        </w:tc>
        <w:tc>
          <w:tcPr>
            <w:tcW w:type="dxa" w:w="1461"/>
          </w:tcPr>
          <w:p>
            <w:r>
              <w:t>4</w:t>
            </w:r>
          </w:p>
        </w:tc>
        <w:tc>
          <w:tcPr>
            <w:tcW w:type="dxa" w:w="1461"/>
          </w:tcPr>
          <w:p>
            <w:r>
              <w:t>2</w:t>
            </w:r>
          </w:p>
        </w:tc>
      </w:tr>
      <w:tr>
        <w:tc>
          <w:tcPr>
            <w:tcW w:type="dxa" w:w="1461"/>
          </w:tcPr>
          <w:p>
            <w:r>
              <w:t>5</w:t>
            </w:r>
          </w:p>
        </w:tc>
        <w:tc>
          <w:tcPr>
            <w:tcW w:type="dxa" w:w="1461"/>
          </w:tcPr>
          <w:p>
            <w:r>
              <w:t>3</w:t>
            </w:r>
          </w:p>
        </w:tc>
        <w:tc>
          <w:tcPr>
            <w:tcW w:type="dxa" w:w="1461"/>
          </w:tcPr>
          <w:p>
            <w:r>
              <w:t>—</w:t>
            </w:r>
          </w:p>
        </w:tc>
        <w:tc>
          <w:tcPr>
            <w:tcW w:type="dxa" w:w="1461"/>
          </w:tcPr>
          <w:p>
            <w:r>
              <w:t>+2</w:t>
            </w:r>
          </w:p>
        </w:tc>
        <w:tc>
          <w:tcPr>
            <w:tcW w:type="dxa" w:w="1461"/>
          </w:tcPr>
          <w:p>
            <w:r>
              <w:t>6</w:t>
            </w:r>
          </w:p>
        </w:tc>
        <w:tc>
          <w:tcPr>
            <w:tcW w:type="dxa" w:w="1461"/>
          </w:tcPr>
          <w:p>
            <w:r>
              <w:t>4</w:t>
            </w:r>
          </w:p>
        </w:tc>
        <w:tc>
          <w:tcPr>
            <w:tcW w:type="dxa" w:w="1461"/>
          </w:tcPr>
          <w:p>
            <w:r>
              <w:t>2</w:t>
            </w:r>
          </w:p>
        </w:tc>
      </w:tr>
      <w:tr>
        <w:tc>
          <w:tcPr>
            <w:tcW w:type="dxa" w:w="1461"/>
          </w:tcPr>
          <w:p>
            <w:r>
              <w:t>6</w:t>
            </w:r>
          </w:p>
        </w:tc>
        <w:tc>
          <w:tcPr>
            <w:tcW w:type="dxa" w:w="1461"/>
          </w:tcPr>
          <w:p>
            <w:r>
              <w:t>4</w:t>
            </w:r>
          </w:p>
        </w:tc>
        <w:tc>
          <w:tcPr>
            <w:tcW w:type="dxa" w:w="1461"/>
          </w:tcPr>
          <w:p>
            <w:r>
              <w:t>Guardian Talent</w:t>
            </w:r>
          </w:p>
        </w:tc>
        <w:tc>
          <w:tcPr>
            <w:tcW w:type="dxa" w:w="1461"/>
          </w:tcPr>
          <w:p>
            <w:r>
              <w:t>+2</w:t>
            </w:r>
          </w:p>
        </w:tc>
        <w:tc>
          <w:tcPr>
            <w:tcW w:type="dxa" w:w="1461"/>
          </w:tcPr>
          <w:p>
            <w:r>
              <w:t>6</w:t>
            </w:r>
          </w:p>
        </w:tc>
        <w:tc>
          <w:tcPr>
            <w:tcW w:type="dxa" w:w="1461"/>
          </w:tcPr>
          <w:p>
            <w:r>
              <w:t>4</w:t>
            </w:r>
          </w:p>
        </w:tc>
        <w:tc>
          <w:tcPr>
            <w:tcW w:type="dxa" w:w="1461"/>
          </w:tcPr>
          <w:p>
            <w:r>
              <w:t>2</w:t>
            </w:r>
          </w:p>
        </w:tc>
      </w:tr>
      <w:tr>
        <w:tc>
          <w:tcPr>
            <w:tcW w:type="dxa" w:w="1461"/>
          </w:tcPr>
          <w:p>
            <w:r>
              <w:t>7</w:t>
            </w:r>
          </w:p>
        </w:tc>
        <w:tc>
          <w:tcPr>
            <w:tcW w:type="dxa" w:w="1461"/>
          </w:tcPr>
          <w:p>
            <w:r>
              <w:t>5</w:t>
            </w:r>
          </w:p>
        </w:tc>
        <w:tc>
          <w:tcPr>
            <w:tcW w:type="dxa" w:w="1461"/>
          </w:tcPr>
          <w:p>
            <w:r>
              <w:t>—</w:t>
            </w:r>
          </w:p>
        </w:tc>
        <w:tc>
          <w:tcPr>
            <w:tcW w:type="dxa" w:w="1461"/>
          </w:tcPr>
          <w:p>
            <w:r>
              <w:t>+2</w:t>
            </w:r>
          </w:p>
        </w:tc>
        <w:tc>
          <w:tcPr>
            <w:tcW w:type="dxa" w:w="1461"/>
          </w:tcPr>
          <w:p>
            <w:r>
              <w:t>7</w:t>
            </w:r>
          </w:p>
        </w:tc>
        <w:tc>
          <w:tcPr>
            <w:tcW w:type="dxa" w:w="1461"/>
          </w:tcPr>
          <w:p>
            <w:r>
              <w:t>4</w:t>
            </w:r>
          </w:p>
        </w:tc>
        <w:tc>
          <w:tcPr>
            <w:tcW w:type="dxa" w:w="1461"/>
          </w:tcPr>
          <w:p>
            <w:r>
              <w:t>3</w:t>
            </w:r>
          </w:p>
        </w:tc>
      </w:tr>
      <w:tr>
        <w:tc>
          <w:tcPr>
            <w:tcW w:type="dxa" w:w="1461"/>
          </w:tcPr>
          <w:p>
            <w:r>
              <w:t>8</w:t>
            </w:r>
          </w:p>
        </w:tc>
        <w:tc>
          <w:tcPr>
            <w:tcW w:type="dxa" w:w="1461"/>
          </w:tcPr>
          <w:p>
            <w:r>
              <w:t>6</w:t>
            </w:r>
          </w:p>
        </w:tc>
        <w:tc>
          <w:tcPr>
            <w:tcW w:type="dxa" w:w="1461"/>
          </w:tcPr>
          <w:p>
            <w:r>
              <w:t>Guardian Talent</w:t>
            </w:r>
          </w:p>
        </w:tc>
        <w:tc>
          <w:tcPr>
            <w:tcW w:type="dxa" w:w="1461"/>
          </w:tcPr>
          <w:p>
            <w:r>
              <w:t>+2</w:t>
            </w:r>
          </w:p>
        </w:tc>
        <w:tc>
          <w:tcPr>
            <w:tcW w:type="dxa" w:w="1461"/>
          </w:tcPr>
          <w:p>
            <w:r>
              <w:t>7</w:t>
            </w:r>
          </w:p>
        </w:tc>
        <w:tc>
          <w:tcPr>
            <w:tcW w:type="dxa" w:w="1461"/>
          </w:tcPr>
          <w:p>
            <w:r>
              <w:t>4</w:t>
            </w:r>
          </w:p>
        </w:tc>
        <w:tc>
          <w:tcPr>
            <w:tcW w:type="dxa" w:w="1461"/>
          </w:tcPr>
          <w:p>
            <w:r>
              <w:t>3</w:t>
            </w:r>
          </w:p>
        </w:tc>
      </w:tr>
      <w:tr>
        <w:tc>
          <w:tcPr>
            <w:tcW w:type="dxa" w:w="1461"/>
          </w:tcPr>
          <w:p>
            <w:r>
              <w:t>9</w:t>
            </w:r>
          </w:p>
        </w:tc>
        <w:tc>
          <w:tcPr>
            <w:tcW w:type="dxa" w:w="1461"/>
          </w:tcPr>
          <w:p>
            <w:r>
              <w:t>6</w:t>
            </w:r>
          </w:p>
        </w:tc>
        <w:tc>
          <w:tcPr>
            <w:tcW w:type="dxa" w:w="1461"/>
          </w:tcPr>
          <w:p>
            <w:r>
              <w:t>—</w:t>
            </w:r>
          </w:p>
        </w:tc>
        <w:tc>
          <w:tcPr>
            <w:tcW w:type="dxa" w:w="1461"/>
          </w:tcPr>
          <w:p>
            <w:r>
              <w:t>+4</w:t>
            </w:r>
          </w:p>
        </w:tc>
        <w:tc>
          <w:tcPr>
            <w:tcW w:type="dxa" w:w="1461"/>
          </w:tcPr>
          <w:p>
            <w:r>
              <w:t>8</w:t>
            </w:r>
          </w:p>
        </w:tc>
        <w:tc>
          <w:tcPr>
            <w:tcW w:type="dxa" w:w="1461"/>
          </w:tcPr>
          <w:p>
            <w:r>
              <w:t>4</w:t>
            </w:r>
          </w:p>
        </w:tc>
        <w:tc>
          <w:tcPr>
            <w:tcW w:type="dxa" w:w="1461"/>
          </w:tcPr>
          <w:p>
            <w:r>
              <w:t>3</w:t>
            </w:r>
          </w:p>
        </w:tc>
      </w:tr>
      <w:tr>
        <w:tc>
          <w:tcPr>
            <w:tcW w:type="dxa" w:w="1461"/>
          </w:tcPr>
          <w:p>
            <w:r>
              <w:t>10</w:t>
            </w:r>
          </w:p>
        </w:tc>
        <w:tc>
          <w:tcPr>
            <w:tcW w:type="dxa" w:w="1461"/>
          </w:tcPr>
          <w:p>
            <w:r>
              <w:t>7</w:t>
            </w:r>
          </w:p>
        </w:tc>
        <w:tc>
          <w:tcPr>
            <w:tcW w:type="dxa" w:w="1461"/>
          </w:tcPr>
          <w:p>
            <w:r>
              <w:t>Guardian Talent</w:t>
            </w:r>
          </w:p>
        </w:tc>
        <w:tc>
          <w:tcPr>
            <w:tcW w:type="dxa" w:w="1461"/>
          </w:tcPr>
          <w:p>
            <w:r>
              <w:t>+4</w:t>
            </w:r>
          </w:p>
        </w:tc>
        <w:tc>
          <w:tcPr>
            <w:tcW w:type="dxa" w:w="1461"/>
          </w:tcPr>
          <w:p>
            <w:r>
              <w:t>8</w:t>
            </w:r>
          </w:p>
        </w:tc>
        <w:tc>
          <w:tcPr>
            <w:tcW w:type="dxa" w:w="1461"/>
          </w:tcPr>
          <w:p>
            <w:r>
              <w:t>5</w:t>
            </w:r>
          </w:p>
        </w:tc>
        <w:tc>
          <w:tcPr>
            <w:tcW w:type="dxa" w:w="1461"/>
          </w:tcPr>
          <w:p>
            <w:r>
              <w:t>3</w:t>
            </w:r>
          </w:p>
        </w:tc>
      </w:tr>
      <w:tr>
        <w:tc>
          <w:tcPr>
            <w:tcW w:type="dxa" w:w="1461"/>
          </w:tcPr>
          <w:p>
            <w:r>
              <w:t>11</w:t>
            </w:r>
          </w:p>
        </w:tc>
        <w:tc>
          <w:tcPr>
            <w:tcW w:type="dxa" w:w="1461"/>
          </w:tcPr>
          <w:p>
            <w:r>
              <w:t>8</w:t>
            </w:r>
          </w:p>
        </w:tc>
        <w:tc>
          <w:tcPr>
            <w:tcW w:type="dxa" w:w="1461"/>
          </w:tcPr>
          <w:p>
            <w:r>
              <w:t>—</w:t>
            </w:r>
          </w:p>
        </w:tc>
        <w:tc>
          <w:tcPr>
            <w:tcW w:type="dxa" w:w="1461"/>
          </w:tcPr>
          <w:p>
            <w:r>
              <w:t>+4</w:t>
            </w:r>
          </w:p>
        </w:tc>
        <w:tc>
          <w:tcPr>
            <w:tcW w:type="dxa" w:w="1461"/>
          </w:tcPr>
          <w:p>
            <w:r>
              <w:t>9</w:t>
            </w:r>
          </w:p>
        </w:tc>
        <w:tc>
          <w:tcPr>
            <w:tcW w:type="dxa" w:w="1461"/>
          </w:tcPr>
          <w:p>
            <w:r>
              <w:t>5</w:t>
            </w:r>
          </w:p>
        </w:tc>
        <w:tc>
          <w:tcPr>
            <w:tcW w:type="dxa" w:w="1461"/>
          </w:tcPr>
          <w:p>
            <w:r>
              <w:t>4</w:t>
            </w:r>
          </w:p>
        </w:tc>
      </w:tr>
      <w:tr>
        <w:tc>
          <w:tcPr>
            <w:tcW w:type="dxa" w:w="1461"/>
          </w:tcPr>
          <w:p>
            <w:r>
              <w:t>12</w:t>
            </w:r>
          </w:p>
        </w:tc>
        <w:tc>
          <w:tcPr>
            <w:tcW w:type="dxa" w:w="1461"/>
          </w:tcPr>
          <w:p>
            <w:r>
              <w:t>9</w:t>
            </w:r>
          </w:p>
        </w:tc>
        <w:tc>
          <w:tcPr>
            <w:tcW w:type="dxa" w:w="1461"/>
          </w:tcPr>
          <w:p>
            <w:r>
              <w:t>Guardian Talent</w:t>
            </w:r>
          </w:p>
        </w:tc>
        <w:tc>
          <w:tcPr>
            <w:tcW w:type="dxa" w:w="1461"/>
          </w:tcPr>
          <w:p>
            <w:r>
              <w:t>+4</w:t>
            </w:r>
          </w:p>
        </w:tc>
        <w:tc>
          <w:tcPr>
            <w:tcW w:type="dxa" w:w="1461"/>
          </w:tcPr>
          <w:p>
            <w:r>
              <w:t>9</w:t>
            </w:r>
          </w:p>
        </w:tc>
        <w:tc>
          <w:tcPr>
            <w:tcW w:type="dxa" w:w="1461"/>
          </w:tcPr>
          <w:p>
            <w:r>
              <w:t>5</w:t>
            </w:r>
          </w:p>
        </w:tc>
        <w:tc>
          <w:tcPr>
            <w:tcW w:type="dxa" w:w="1461"/>
          </w:tcPr>
          <w:p>
            <w:r>
              <w:t>4</w:t>
            </w:r>
          </w:p>
        </w:tc>
      </w:tr>
      <w:tr>
        <w:tc>
          <w:tcPr>
            <w:tcW w:type="dxa" w:w="1461"/>
          </w:tcPr>
          <w:p>
            <w:r>
              <w:t>13</w:t>
            </w:r>
          </w:p>
        </w:tc>
        <w:tc>
          <w:tcPr>
            <w:tcW w:type="dxa" w:w="1461"/>
          </w:tcPr>
          <w:p>
            <w:r>
              <w:t>9</w:t>
            </w:r>
          </w:p>
        </w:tc>
        <w:tc>
          <w:tcPr>
            <w:tcW w:type="dxa" w:w="1461"/>
          </w:tcPr>
          <w:p>
            <w:r>
              <w:t>—</w:t>
            </w:r>
          </w:p>
        </w:tc>
        <w:tc>
          <w:tcPr>
            <w:tcW w:type="dxa" w:w="1461"/>
          </w:tcPr>
          <w:p>
            <w:r>
              <w:t>+6</w:t>
            </w:r>
          </w:p>
        </w:tc>
        <w:tc>
          <w:tcPr>
            <w:tcW w:type="dxa" w:w="1461"/>
          </w:tcPr>
          <w:p>
            <w:r>
              <w:t>10</w:t>
            </w:r>
          </w:p>
        </w:tc>
        <w:tc>
          <w:tcPr>
            <w:tcW w:type="dxa" w:w="1461"/>
          </w:tcPr>
          <w:p>
            <w:r>
              <w:t>5</w:t>
            </w:r>
          </w:p>
        </w:tc>
        <w:tc>
          <w:tcPr>
            <w:tcW w:type="dxa" w:w="1461"/>
          </w:tcPr>
          <w:p>
            <w:r>
              <w:t>5</w:t>
            </w:r>
          </w:p>
        </w:tc>
      </w:tr>
      <w:tr>
        <w:tc>
          <w:tcPr>
            <w:tcW w:type="dxa" w:w="1461"/>
          </w:tcPr>
          <w:p>
            <w:r>
              <w:t>14</w:t>
            </w:r>
          </w:p>
        </w:tc>
        <w:tc>
          <w:tcPr>
            <w:tcW w:type="dxa" w:w="1461"/>
          </w:tcPr>
          <w:p>
            <w:r>
              <w:t>10</w:t>
            </w:r>
          </w:p>
        </w:tc>
        <w:tc>
          <w:tcPr>
            <w:tcW w:type="dxa" w:w="1461"/>
          </w:tcPr>
          <w:p>
            <w:r>
              <w:t>Guardian Talent</w:t>
            </w:r>
          </w:p>
        </w:tc>
        <w:tc>
          <w:tcPr>
            <w:tcW w:type="dxa" w:w="1461"/>
          </w:tcPr>
          <w:p>
            <w:r>
              <w:t>+6</w:t>
            </w:r>
          </w:p>
        </w:tc>
        <w:tc>
          <w:tcPr>
            <w:tcW w:type="dxa" w:w="1461"/>
          </w:tcPr>
          <w:p>
            <w:r>
              <w:t>11</w:t>
            </w:r>
          </w:p>
        </w:tc>
        <w:tc>
          <w:tcPr>
            <w:tcW w:type="dxa" w:w="1461"/>
          </w:tcPr>
          <w:p>
            <w:r>
              <w:t>5</w:t>
            </w:r>
          </w:p>
        </w:tc>
        <w:tc>
          <w:tcPr>
            <w:tcW w:type="dxa" w:w="1461"/>
          </w:tcPr>
          <w:p>
            <w:r>
              <w:t>5</w:t>
            </w:r>
          </w:p>
        </w:tc>
      </w:tr>
      <w:tr>
        <w:tc>
          <w:tcPr>
            <w:tcW w:type="dxa" w:w="1461"/>
          </w:tcPr>
          <w:p>
            <w:r>
              <w:t>15</w:t>
            </w:r>
          </w:p>
        </w:tc>
        <w:tc>
          <w:tcPr>
            <w:tcW w:type="dxa" w:w="1461"/>
          </w:tcPr>
          <w:p>
            <w:r>
              <w:t>11</w:t>
            </w:r>
          </w:p>
        </w:tc>
        <w:tc>
          <w:tcPr>
            <w:tcW w:type="dxa" w:w="1461"/>
          </w:tcPr>
          <w:p>
            <w:r>
              <w:t>—</w:t>
            </w:r>
          </w:p>
        </w:tc>
        <w:tc>
          <w:tcPr>
            <w:tcW w:type="dxa" w:w="1461"/>
          </w:tcPr>
          <w:p>
            <w:r>
              <w:t>+6</w:t>
            </w:r>
          </w:p>
        </w:tc>
        <w:tc>
          <w:tcPr>
            <w:tcW w:type="dxa" w:w="1461"/>
          </w:tcPr>
          <w:p>
            <w:r>
              <w:t>11</w:t>
            </w:r>
          </w:p>
        </w:tc>
        <w:tc>
          <w:tcPr>
            <w:tcW w:type="dxa" w:w="1461"/>
          </w:tcPr>
          <w:p>
            <w:r>
              <w:t>6</w:t>
            </w:r>
          </w:p>
        </w:tc>
        <w:tc>
          <w:tcPr>
            <w:tcW w:type="dxa" w:w="1461"/>
          </w:tcPr>
          <w:p>
            <w:r>
              <w:t>5</w:t>
            </w:r>
          </w:p>
        </w:tc>
      </w:tr>
      <w:tr>
        <w:tc>
          <w:tcPr>
            <w:tcW w:type="dxa" w:w="1461"/>
          </w:tcPr>
          <w:p>
            <w:r>
              <w:t>16</w:t>
            </w:r>
          </w:p>
        </w:tc>
        <w:tc>
          <w:tcPr>
            <w:tcW w:type="dxa" w:w="1461"/>
          </w:tcPr>
          <w:p>
            <w:r>
              <w:t>12</w:t>
            </w:r>
          </w:p>
        </w:tc>
        <w:tc>
          <w:tcPr>
            <w:tcW w:type="dxa" w:w="1461"/>
          </w:tcPr>
          <w:p>
            <w:r>
              <w:t>Guardian Talent</w:t>
            </w:r>
          </w:p>
        </w:tc>
        <w:tc>
          <w:tcPr>
            <w:tcW w:type="dxa" w:w="1461"/>
          </w:tcPr>
          <w:p>
            <w:r>
              <w:t>+6</w:t>
            </w:r>
          </w:p>
        </w:tc>
        <w:tc>
          <w:tcPr>
            <w:tcW w:type="dxa" w:w="1461"/>
          </w:tcPr>
          <w:p>
            <w:r>
              <w:t>12</w:t>
            </w:r>
          </w:p>
        </w:tc>
        <w:tc>
          <w:tcPr>
            <w:tcW w:type="dxa" w:w="1461"/>
          </w:tcPr>
          <w:p>
            <w:r>
              <w:t>6</w:t>
            </w:r>
          </w:p>
        </w:tc>
        <w:tc>
          <w:tcPr>
            <w:tcW w:type="dxa" w:w="1461"/>
          </w:tcPr>
          <w:p>
            <w:r>
              <w:t>5</w:t>
            </w:r>
          </w:p>
        </w:tc>
      </w:tr>
      <w:tr>
        <w:tc>
          <w:tcPr>
            <w:tcW w:type="dxa" w:w="1461"/>
          </w:tcPr>
          <w:p>
            <w:r>
              <w:t>17</w:t>
            </w:r>
          </w:p>
        </w:tc>
        <w:tc>
          <w:tcPr>
            <w:tcW w:type="dxa" w:w="1461"/>
          </w:tcPr>
          <w:p>
            <w:r>
              <w:t>12</w:t>
            </w:r>
          </w:p>
        </w:tc>
        <w:tc>
          <w:tcPr>
            <w:tcW w:type="dxa" w:w="1461"/>
          </w:tcPr>
          <w:p>
            <w:r>
              <w:t>—</w:t>
            </w:r>
          </w:p>
        </w:tc>
        <w:tc>
          <w:tcPr>
            <w:tcW w:type="dxa" w:w="1461"/>
          </w:tcPr>
          <w:p>
            <w:r>
              <w:t>+8</w:t>
            </w:r>
          </w:p>
        </w:tc>
        <w:tc>
          <w:tcPr>
            <w:tcW w:type="dxa" w:w="1461"/>
          </w:tcPr>
          <w:p>
            <w:r>
              <w:t>13</w:t>
            </w:r>
          </w:p>
        </w:tc>
        <w:tc>
          <w:tcPr>
            <w:tcW w:type="dxa" w:w="1461"/>
          </w:tcPr>
          <w:p>
            <w:r>
              <w:t>6</w:t>
            </w:r>
          </w:p>
        </w:tc>
        <w:tc>
          <w:tcPr>
            <w:tcW w:type="dxa" w:w="1461"/>
          </w:tcPr>
          <w:p>
            <w:r>
              <w:t>5</w:t>
            </w:r>
          </w:p>
        </w:tc>
      </w:tr>
      <w:tr>
        <w:tc>
          <w:tcPr>
            <w:tcW w:type="dxa" w:w="1461"/>
          </w:tcPr>
          <w:p>
            <w:r>
              <w:t>18</w:t>
            </w:r>
          </w:p>
        </w:tc>
        <w:tc>
          <w:tcPr>
            <w:tcW w:type="dxa" w:w="1461"/>
          </w:tcPr>
          <w:p>
            <w:r>
              <w:t>13</w:t>
            </w:r>
          </w:p>
        </w:tc>
        <w:tc>
          <w:tcPr>
            <w:tcW w:type="dxa" w:w="1461"/>
          </w:tcPr>
          <w:p>
            <w:r>
              <w:t>Guardian Talent</w:t>
            </w:r>
          </w:p>
        </w:tc>
        <w:tc>
          <w:tcPr>
            <w:tcW w:type="dxa" w:w="1461"/>
          </w:tcPr>
          <w:p>
            <w:r>
              <w:t>+8</w:t>
            </w:r>
          </w:p>
        </w:tc>
        <w:tc>
          <w:tcPr>
            <w:tcW w:type="dxa" w:w="1461"/>
          </w:tcPr>
          <w:p>
            <w:r>
              <w:t>14</w:t>
            </w:r>
          </w:p>
        </w:tc>
        <w:tc>
          <w:tcPr>
            <w:tcW w:type="dxa" w:w="1461"/>
          </w:tcPr>
          <w:p>
            <w:r>
              <w:t>6</w:t>
            </w:r>
          </w:p>
        </w:tc>
        <w:tc>
          <w:tcPr>
            <w:tcW w:type="dxa" w:w="1461"/>
          </w:tcPr>
          <w:p>
            <w:r>
              <w:t>5</w:t>
            </w:r>
          </w:p>
        </w:tc>
      </w:tr>
      <w:tr>
        <w:tc>
          <w:tcPr>
            <w:tcW w:type="dxa" w:w="1461"/>
          </w:tcPr>
          <w:p>
            <w:r>
              <w:t>19</w:t>
            </w:r>
          </w:p>
        </w:tc>
        <w:tc>
          <w:tcPr>
            <w:tcW w:type="dxa" w:w="1461"/>
          </w:tcPr>
          <w:p>
            <w:r>
              <w:t>14</w:t>
            </w:r>
          </w:p>
        </w:tc>
        <w:tc>
          <w:tcPr>
            <w:tcW w:type="dxa" w:w="1461"/>
          </w:tcPr>
          <w:p>
            <w:r>
              <w:t>—</w:t>
            </w:r>
          </w:p>
        </w:tc>
        <w:tc>
          <w:tcPr>
            <w:tcW w:type="dxa" w:w="1461"/>
          </w:tcPr>
          <w:p>
            <w:r>
              <w:t>+8</w:t>
            </w:r>
          </w:p>
        </w:tc>
        <w:tc>
          <w:tcPr>
            <w:tcW w:type="dxa" w:w="1461"/>
          </w:tcPr>
          <w:p>
            <w:r>
              <w:t>14</w:t>
            </w:r>
          </w:p>
        </w:tc>
        <w:tc>
          <w:tcPr>
            <w:tcW w:type="dxa" w:w="1461"/>
          </w:tcPr>
          <w:p>
            <w:r>
              <w:t>6</w:t>
            </w:r>
          </w:p>
        </w:tc>
        <w:tc>
          <w:tcPr>
            <w:tcW w:type="dxa" w:w="1461"/>
          </w:tcPr>
          <w:p>
            <w:r>
              <w:t>5</w:t>
            </w:r>
          </w:p>
        </w:tc>
      </w:tr>
      <w:tr>
        <w:tc>
          <w:tcPr>
            <w:tcW w:type="dxa" w:w="1461"/>
          </w:tcPr>
          <w:p>
            <w:r>
              <w:t>20</w:t>
            </w:r>
          </w:p>
        </w:tc>
        <w:tc>
          <w:tcPr>
            <w:tcW w:type="dxa" w:w="1461"/>
          </w:tcPr>
          <w:p>
            <w:r>
              <w:t>15</w:t>
            </w:r>
          </w:p>
        </w:tc>
        <w:tc>
          <w:tcPr>
            <w:tcW w:type="dxa" w:w="1461"/>
          </w:tcPr>
          <w:p>
            <w:r>
              <w:t>—</w:t>
            </w:r>
          </w:p>
        </w:tc>
        <w:tc>
          <w:tcPr>
            <w:tcW w:type="dxa" w:w="1461"/>
          </w:tcPr>
          <w:p>
            <w:r>
              <w:t>+8</w:t>
            </w:r>
          </w:p>
        </w:tc>
        <w:tc>
          <w:tcPr>
            <w:tcW w:type="dxa" w:w="1461"/>
          </w:tcPr>
          <w:p>
            <w:r>
              <w:t>15</w:t>
            </w:r>
          </w:p>
        </w:tc>
        <w:tc>
          <w:tcPr>
            <w:tcW w:type="dxa" w:w="1461"/>
          </w:tcPr>
          <w:p>
            <w:r>
              <w:t>7</w:t>
            </w:r>
          </w:p>
        </w:tc>
        <w:tc>
          <w:tcPr>
            <w:tcW w:type="dxa" w:w="1461"/>
          </w:tcPr>
          <w:p>
            <w:r>
              <w:t>5</w:t>
            </w:r>
          </w:p>
        </w:tc>
      </w:tr>
    </w:tbl>
    <w:p>
      <w:pPr>
        <w:pStyle w:val="Heading3"/>
      </w:pPr>
      <w:r>
        <w:t>Martial Guardian Talents</w:t>
      </w:r>
    </w:p>
    <w:p>
      <w:pPr>
        <w:pStyle w:val="Heading3"/>
      </w:pPr>
      <w:r>
        <w:t>Adaptive Flow</w:t>
      </w:r>
    </w:p>
    <w:p>
      <w:r>
        <w:t>When you switch to a different guardian progression (such as from Guardian 1 to Guardian 2), you may recover one expended maneuver as a free action. Additionally, if you begin your turn without any maneuvers readied, you may recover one maneuver as a swift action.</w:t>
      </w:r>
    </w:p>
    <w:p>
      <w:pPr>
        <w:pStyle w:val="Heading3"/>
      </w:pPr>
      <w:r>
        <w:t>Extra Maneuver</w:t>
      </w:r>
    </w:p>
    <w:p>
      <w:r>
        <w:t>You learn one additional maneuver of any level you can initiate from a discipline available to the Martial Guardian. You may select this talent multiple times; each time, you gain a new maneuver.</w:t>
      </w:r>
    </w:p>
    <w:p>
      <w:pPr>
        <w:pStyle w:val="Heading3"/>
      </w:pPr>
      <w:r>
        <w:t>Stance Mastery</w:t>
      </w:r>
    </w:p>
    <w:p>
      <w:r>
        <w:t>You may enter a new stance as a swift action, even if you are already in a stance. Alternatively, as a free action once per round, you can maintain your current stance while initiating a maneuver.</w:t>
      </w:r>
    </w:p>
    <w:p>
      <w:pPr>
        <w:pStyle w:val="Heading3"/>
      </w:pPr>
      <w:r>
        <w:t>Style Blending</w:t>
      </w:r>
    </w:p>
    <w:p>
      <w:r>
        <w:t>You may treat any Sphere Martial Talent or Combat Style Feat as if it were a Path of War style feat for the purposes of qualifying for or using Path of War maneuvers. Additionally, you may use Perform (Dance) or another Perform skill in place of an attack roll for maneuvers from Mithral Current, Veiled Moon, or Thrashing Dragon.</w:t>
      </w:r>
    </w:p>
    <w:p>
      <w:pPr>
        <w:pStyle w:val="Heading3"/>
      </w:pPr>
      <w:r>
        <w:t>Mystic Stance Dance</w:t>
      </w:r>
    </w:p>
    <w:p>
      <w:r>
        <w:t>This talent only functions while a Martial Guardian is active. Once per turn, you may combine a spell or sphere ability with a martial maneuver as part of the same action, following normal spell strike rules. Both the spell or sphere ability and the maneuver pay their standard action costs separately. This allows you to execute abilities such as a Black Seraph maneuver alongside a sphere effect in a single fluid strike. This talent provides no benefit while any other archetype is active.</w:t>
      </w:r>
    </w:p>
    <w:p>
      <w:pPr>
        <w:pStyle w:val="Heading3"/>
      </w:pPr>
      <w:r>
        <w:t>Spirit-Boosted Body</w:t>
      </w:r>
    </w:p>
    <w:p>
      <w:r>
        <w:t>While under the effects of a stance, you gain temporary hit points equal to your Charisma modifier (minimum 1) at the start of your turn. These temporary hit points stack with other sources but vanish at the end of your turn.</w:t>
      </w:r>
    </w:p>
    <w:p>
      <w:pPr>
        <w:pStyle w:val="Heading3"/>
      </w:pPr>
      <w:r>
        <w:t>Focusing Bond</w:t>
      </w:r>
    </w:p>
    <w:p>
      <w:r>
        <w:t>Once per encounter, when you initiate a maneuver, you may reroll the attack roll or skill check associated with the maneuver. You must take the second result, even if it is worse.</w:t>
      </w:r>
    </w:p>
    <w:p>
      <w:pPr>
        <w:pStyle w:val="Heading3"/>
      </w:pPr>
      <w:r>
        <w:t>Lingering Flow</w:t>
      </w:r>
    </w:p>
    <w:p>
      <w:r>
        <w:t>When you initiate a maneuver, you may take a 5-foot step as a free action, even if you've already moved during your turn. If the maneuver misses all targets, you may instead use this talent to recover the maneuver as a swift action.</w:t>
      </w:r>
    </w:p>
    <w:p>
      <w:pPr>
        <w:pStyle w:val="Heading3"/>
      </w:pPr>
      <w:r>
        <w:t>Lightning Recovery</w:t>
      </w:r>
    </w:p>
    <w:p>
      <w:r>
        <w:t>You may recover one expended maneuver as a free action once per encounter. Additionally, you gain a +2 bonus to initiative checks.</w:t>
      </w:r>
    </w:p>
    <w:p>
      <w:pPr>
        <w:pStyle w:val="Heading3"/>
      </w:pPr>
      <w:r>
        <w:t>Rejuvenation</w:t>
      </w:r>
    </w:p>
    <w:p>
      <w:r>
        <w:t>When the Guardian is summoned or switched to active, the user regains a number of hit points equal to the Guardian's Hit Dice. This effect can only occur once per encounter.</w:t>
      </w:r>
    </w:p>
    <w:p>
      <w:pPr>
        <w:pStyle w:val="Heading3"/>
      </w:pPr>
      <w:r>
        <w:t>Focusing Bond (Will)</w:t>
      </w:r>
    </w:p>
    <w:p>
      <w:r>
        <w:t>The user can reroll a failed Will save against mind-affecting effects once per day. At 10 Guardian Hit Dice, this ability can be used twice per day.</w:t>
      </w:r>
    </w:p>
    <w:p>
      <w:pPr>
        <w:pStyle w:val="Heading3"/>
      </w:pPr>
      <w:r>
        <w:t>Karma Chameleon</w:t>
      </w:r>
    </w:p>
    <w:p>
      <w:r>
        <w:t>The user can treat their social rank as if they were 1/4 their level higher, to a minimum of 1, when interacting with NPCs.</w:t>
      </w:r>
    </w:p>
    <w:p>
      <w:pPr>
        <w:pStyle w:val="Heading3"/>
      </w:pPr>
      <w:r>
        <w:t>Guardian's Instincts</w:t>
      </w:r>
    </w:p>
    <w:p>
      <w:r>
        <w:t>The Guardian sharpens the user's senses: +2 bonus on Perception checks to detect hidden enemies, traps, and dangers; sense traps within 30 feet as detect traps. At 10 Guardian Hit Dice, blindsense out to 10 feet.</w:t>
      </w:r>
    </w:p>
    <w:p>
      <w:pPr>
        <w:pStyle w:val="Heading3"/>
      </w:pPr>
      <w:r>
        <w:t>Grace</w:t>
      </w:r>
    </w:p>
    <w:p>
      <w:r>
        <w:t>The Guardian grants a +4 enhancement bonus to Charisma and a +2 enhancement bonus to either Intelligence or Wisdom. These bonuses increase by +2 and +1, respectively, for every 5 Guardian Hit Dice.</w:t>
      </w:r>
    </w:p>
    <w:p>
      <w:pPr>
        <w:pStyle w:val="Heading3"/>
      </w:pPr>
      <w:r>
        <w:t>Born of Oath</w:t>
      </w:r>
    </w:p>
    <w:p>
      <w:r>
        <w:t>The user gains one additional Guardian reserve slot. This slot follows all normal rules for reserve Guardians.</w:t>
      </w:r>
    </w:p>
    <w:p>
      <w:pPr>
        <w:pStyle w:val="Heading3"/>
      </w:pPr>
      <w:r>
        <w:t>Awareness</w:t>
      </w:r>
    </w:p>
    <w:p>
      <w:r>
        <w:t>The user gains the benefits of a familiar: Alertness feat while the Guardian is active, +2 to Perception and Reflex saves, and access to the Guardian's enhanced senses.</w:t>
      </w:r>
    </w:p>
    <w:p>
      <w:pPr>
        <w:pStyle w:val="Heading3"/>
      </w:pPr>
      <w:r>
        <w:t>Resonance</w:t>
      </w:r>
    </w:p>
    <w:p>
      <w:r>
        <w:t>Requirement: Must resonate with an individual or complete a significant bonding event.</w:t>
      </w:r>
    </w:p>
    <w:p>
      <w:r>
        <w:t>The Guardian forms a spiritual connection with a significant individual, granting the user an additional Guardian in reserve. Requires a ritual or shared experience as determined by the GM.</w:t>
      </w:r>
    </w:p>
    <w:p>
      <w:pPr>
        <w:pStyle w:val="Heading3"/>
      </w:pPr>
      <w:r>
        <w:t>Translator</w:t>
      </w:r>
    </w:p>
    <w:p>
      <w:r>
        <w:t>The Guardian's user gains fluency in two additional languages selected from those commonly available in the campaign world.</w:t>
      </w:r>
    </w:p>
    <w:p>
      <w:pPr>
        <w:pStyle w:val="Heading3"/>
      </w:pPr>
      <w:r>
        <w:t>Tengu's Expertise</w:t>
      </w:r>
    </w:p>
    <w:p>
      <w:r>
        <w:t>The user gains proficiency with any weapon they wield for 24 hours while in possession of the Guardian. Does not grant access to class-specific weapon features.</w:t>
      </w:r>
    </w:p>
    <w:p>
      <w:r>
        <w:br w:type="page"/>
      </w:r>
    </w:p>
    <w:p>
      <w:pPr>
        <w:pStyle w:val="Heading1"/>
      </w:pPr>
      <w:r>
        <w:t>Sura Guardian</w:t>
      </w:r>
    </w:p>
    <w:p>
      <w:pPr>
        <w:pStyle w:val="Heading3"/>
      </w:pPr>
      <w:r>
        <w:t>Sura Guardian Progression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Level</w:t>
            </w:r>
          </w:p>
        </w:tc>
        <w:tc>
          <w:tcPr>
            <w:tcW w:type="dxa" w:w="2045"/>
          </w:tcPr>
          <w:p>
            <w:r>
              <w:t>HD</w:t>
            </w:r>
          </w:p>
        </w:tc>
        <w:tc>
          <w:tcPr>
            <w:tcW w:type="dxa" w:w="2045"/>
          </w:tcPr>
          <w:p>
            <w:r>
              <w:t>Special</w:t>
            </w:r>
          </w:p>
        </w:tc>
        <w:tc>
          <w:tcPr>
            <w:tcW w:type="dxa" w:w="2045"/>
          </w:tcPr>
          <w:p>
            <w:r>
              <w:t>Str/Dex Boost</w:t>
            </w:r>
          </w:p>
        </w:tc>
        <w:tc>
          <w:tcPr>
            <w:tcW w:type="dxa" w:w="2045"/>
          </w:tcPr>
          <w:p>
            <w:r>
              <w:t>Sura Imprints</w:t>
            </w:r>
          </w:p>
        </w:tc>
      </w:tr>
      <w:tr>
        <w:tc>
          <w:tcPr>
            <w:tcW w:type="dxa" w:w="2045"/>
          </w:tcPr>
          <w:p>
            <w:r>
              <w:t>1</w:t>
            </w:r>
          </w:p>
        </w:tc>
        <w:tc>
          <w:tcPr>
            <w:tcW w:type="dxa" w:w="2045"/>
          </w:tcPr>
          <w:p>
            <w:r>
              <w:t>1</w:t>
            </w:r>
          </w:p>
        </w:tc>
        <w:tc>
          <w:tcPr>
            <w:tcW w:type="dxa" w:w="2045"/>
          </w:tcPr>
          <w:p>
            <w:r>
              <w:t>Guardian Bounty, Spiritual Development, Alertness</w:t>
            </w:r>
          </w:p>
        </w:tc>
        <w:tc>
          <w:tcPr>
            <w:tcW w:type="dxa" w:w="2045"/>
          </w:tcPr>
          <w:p>
            <w:r>
              <w:t>—</w:t>
            </w:r>
          </w:p>
        </w:tc>
        <w:tc>
          <w:tcPr>
            <w:tcW w:type="dxa" w:w="2045"/>
          </w:tcPr>
          <w:p>
            <w:r>
              <w:t>2</w:t>
            </w:r>
          </w:p>
        </w:tc>
      </w:tr>
      <w:tr>
        <w:tc>
          <w:tcPr>
            <w:tcW w:type="dxa" w:w="2045"/>
          </w:tcPr>
          <w:p>
            <w:r>
              <w:t>2</w:t>
            </w:r>
          </w:p>
        </w:tc>
        <w:tc>
          <w:tcPr>
            <w:tcW w:type="dxa" w:w="2045"/>
          </w:tcPr>
          <w:p>
            <w:r>
              <w:t>1</w:t>
            </w:r>
          </w:p>
        </w:tc>
        <w:tc>
          <w:tcPr>
            <w:tcW w:type="dxa" w:w="2045"/>
          </w:tcPr>
          <w:p>
            <w:r>
              <w:t>Guardian Talent</w:t>
            </w:r>
          </w:p>
        </w:tc>
        <w:tc>
          <w:tcPr>
            <w:tcW w:type="dxa" w:w="2045"/>
          </w:tcPr>
          <w:p>
            <w:r>
              <w:t>—</w:t>
            </w:r>
          </w:p>
        </w:tc>
        <w:tc>
          <w:tcPr>
            <w:tcW w:type="dxa" w:w="2045"/>
          </w:tcPr>
          <w:p>
            <w:r>
              <w:t>3</w:t>
            </w:r>
          </w:p>
        </w:tc>
      </w:tr>
      <w:tr>
        <w:tc>
          <w:tcPr>
            <w:tcW w:type="dxa" w:w="2045"/>
          </w:tcPr>
          <w:p>
            <w:r>
              <w:t>3</w:t>
            </w:r>
          </w:p>
        </w:tc>
        <w:tc>
          <w:tcPr>
            <w:tcW w:type="dxa" w:w="2045"/>
          </w:tcPr>
          <w:p>
            <w:r>
              <w:t>2</w:t>
            </w:r>
          </w:p>
        </w:tc>
        <w:tc>
          <w:tcPr>
            <w:tcW w:type="dxa" w:w="2045"/>
          </w:tcPr>
          <w:p>
            <w:r>
              <w:t>Dread Cloak</w:t>
            </w:r>
          </w:p>
        </w:tc>
        <w:tc>
          <w:tcPr>
            <w:tcW w:type="dxa" w:w="2045"/>
          </w:tcPr>
          <w:p>
            <w:r>
              <w:t>+0</w:t>
            </w:r>
          </w:p>
        </w:tc>
        <w:tc>
          <w:tcPr>
            <w:tcW w:type="dxa" w:w="2045"/>
          </w:tcPr>
          <w:p>
            <w:r>
              <w:t>3</w:t>
            </w:r>
          </w:p>
        </w:tc>
      </w:tr>
      <w:tr>
        <w:tc>
          <w:tcPr>
            <w:tcW w:type="dxa" w:w="2045"/>
          </w:tcPr>
          <w:p>
            <w:r>
              <w:t>4</w:t>
            </w:r>
          </w:p>
        </w:tc>
        <w:tc>
          <w:tcPr>
            <w:tcW w:type="dxa" w:w="2045"/>
          </w:tcPr>
          <w:p>
            <w:r>
              <w:t>3</w:t>
            </w:r>
          </w:p>
        </w:tc>
        <w:tc>
          <w:tcPr>
            <w:tcW w:type="dxa" w:w="2045"/>
          </w:tcPr>
          <w:p>
            <w:r>
              <w:t>Guardian Talent</w:t>
            </w:r>
          </w:p>
        </w:tc>
        <w:tc>
          <w:tcPr>
            <w:tcW w:type="dxa" w:w="2045"/>
          </w:tcPr>
          <w:p>
            <w:r>
              <w:t>+0</w:t>
            </w:r>
          </w:p>
        </w:tc>
        <w:tc>
          <w:tcPr>
            <w:tcW w:type="dxa" w:w="2045"/>
          </w:tcPr>
          <w:p>
            <w:r>
              <w:t>4</w:t>
            </w:r>
          </w:p>
        </w:tc>
      </w:tr>
      <w:tr>
        <w:tc>
          <w:tcPr>
            <w:tcW w:type="dxa" w:w="2045"/>
          </w:tcPr>
          <w:p>
            <w:r>
              <w:t>5</w:t>
            </w:r>
          </w:p>
        </w:tc>
        <w:tc>
          <w:tcPr>
            <w:tcW w:type="dxa" w:w="2045"/>
          </w:tcPr>
          <w:p>
            <w:r>
              <w:t>3</w:t>
            </w:r>
          </w:p>
        </w:tc>
        <w:tc>
          <w:tcPr>
            <w:tcW w:type="dxa" w:w="2045"/>
          </w:tcPr>
          <w:p>
            <w:r>
              <w:t>—</w:t>
            </w:r>
          </w:p>
        </w:tc>
        <w:tc>
          <w:tcPr>
            <w:tcW w:type="dxa" w:w="2045"/>
          </w:tcPr>
          <w:p>
            <w:r>
              <w:t>+2</w:t>
            </w:r>
          </w:p>
        </w:tc>
        <w:tc>
          <w:tcPr>
            <w:tcW w:type="dxa" w:w="2045"/>
          </w:tcPr>
          <w:p>
            <w:r>
              <w:t>4</w:t>
            </w:r>
          </w:p>
        </w:tc>
      </w:tr>
      <w:tr>
        <w:tc>
          <w:tcPr>
            <w:tcW w:type="dxa" w:w="2045"/>
          </w:tcPr>
          <w:p>
            <w:r>
              <w:t>6</w:t>
            </w:r>
          </w:p>
        </w:tc>
        <w:tc>
          <w:tcPr>
            <w:tcW w:type="dxa" w:w="2045"/>
          </w:tcPr>
          <w:p>
            <w:r>
              <w:t>4</w:t>
            </w:r>
          </w:p>
        </w:tc>
        <w:tc>
          <w:tcPr>
            <w:tcW w:type="dxa" w:w="2045"/>
          </w:tcPr>
          <w:p>
            <w:r>
              <w:t>Guardian Talent</w:t>
            </w:r>
          </w:p>
        </w:tc>
        <w:tc>
          <w:tcPr>
            <w:tcW w:type="dxa" w:w="2045"/>
          </w:tcPr>
          <w:p>
            <w:r>
              <w:t>+2</w:t>
            </w:r>
          </w:p>
        </w:tc>
        <w:tc>
          <w:tcPr>
            <w:tcW w:type="dxa" w:w="2045"/>
          </w:tcPr>
          <w:p>
            <w:r>
              <w:t>5</w:t>
            </w:r>
          </w:p>
        </w:tc>
      </w:tr>
      <w:tr>
        <w:tc>
          <w:tcPr>
            <w:tcW w:type="dxa" w:w="2045"/>
          </w:tcPr>
          <w:p>
            <w:r>
              <w:t>7</w:t>
            </w:r>
          </w:p>
        </w:tc>
        <w:tc>
          <w:tcPr>
            <w:tcW w:type="dxa" w:w="2045"/>
          </w:tcPr>
          <w:p>
            <w:r>
              <w:t>5</w:t>
            </w:r>
          </w:p>
        </w:tc>
        <w:tc>
          <w:tcPr>
            <w:tcW w:type="dxa" w:w="2045"/>
          </w:tcPr>
          <w:p>
            <w:r>
              <w:t>—</w:t>
            </w:r>
          </w:p>
        </w:tc>
        <w:tc>
          <w:tcPr>
            <w:tcW w:type="dxa" w:w="2045"/>
          </w:tcPr>
          <w:p>
            <w:r>
              <w:t>+2</w:t>
            </w:r>
          </w:p>
        </w:tc>
        <w:tc>
          <w:tcPr>
            <w:tcW w:type="dxa" w:w="2045"/>
          </w:tcPr>
          <w:p>
            <w:r>
              <w:t>5</w:t>
            </w:r>
          </w:p>
        </w:tc>
      </w:tr>
      <w:tr>
        <w:tc>
          <w:tcPr>
            <w:tcW w:type="dxa" w:w="2045"/>
          </w:tcPr>
          <w:p>
            <w:r>
              <w:t>8</w:t>
            </w:r>
          </w:p>
        </w:tc>
        <w:tc>
          <w:tcPr>
            <w:tcW w:type="dxa" w:w="2045"/>
          </w:tcPr>
          <w:p>
            <w:r>
              <w:t>6</w:t>
            </w:r>
          </w:p>
        </w:tc>
        <w:tc>
          <w:tcPr>
            <w:tcW w:type="dxa" w:w="2045"/>
          </w:tcPr>
          <w:p>
            <w:r>
              <w:t>Guardian Talent</w:t>
            </w:r>
          </w:p>
        </w:tc>
        <w:tc>
          <w:tcPr>
            <w:tcW w:type="dxa" w:w="2045"/>
          </w:tcPr>
          <w:p>
            <w:r>
              <w:t>+2</w:t>
            </w:r>
          </w:p>
        </w:tc>
        <w:tc>
          <w:tcPr>
            <w:tcW w:type="dxa" w:w="2045"/>
          </w:tcPr>
          <w:p>
            <w:r>
              <w:t>6</w:t>
            </w:r>
          </w:p>
        </w:tc>
      </w:tr>
      <w:tr>
        <w:tc>
          <w:tcPr>
            <w:tcW w:type="dxa" w:w="2045"/>
          </w:tcPr>
          <w:p>
            <w:r>
              <w:t>9</w:t>
            </w:r>
          </w:p>
        </w:tc>
        <w:tc>
          <w:tcPr>
            <w:tcW w:type="dxa" w:w="2045"/>
          </w:tcPr>
          <w:p>
            <w:r>
              <w:t>6</w:t>
            </w:r>
          </w:p>
        </w:tc>
        <w:tc>
          <w:tcPr>
            <w:tcW w:type="dxa" w:w="2045"/>
          </w:tcPr>
          <w:p>
            <w:r>
              <w:t>—</w:t>
            </w:r>
          </w:p>
        </w:tc>
        <w:tc>
          <w:tcPr>
            <w:tcW w:type="dxa" w:w="2045"/>
          </w:tcPr>
          <w:p>
            <w:r>
              <w:t>+4</w:t>
            </w:r>
          </w:p>
        </w:tc>
        <w:tc>
          <w:tcPr>
            <w:tcW w:type="dxa" w:w="2045"/>
          </w:tcPr>
          <w:p>
            <w:r>
              <w:t>6</w:t>
            </w:r>
          </w:p>
        </w:tc>
      </w:tr>
      <w:tr>
        <w:tc>
          <w:tcPr>
            <w:tcW w:type="dxa" w:w="2045"/>
          </w:tcPr>
          <w:p>
            <w:r>
              <w:t>10</w:t>
            </w:r>
          </w:p>
        </w:tc>
        <w:tc>
          <w:tcPr>
            <w:tcW w:type="dxa" w:w="2045"/>
          </w:tcPr>
          <w:p>
            <w:r>
              <w:t>7</w:t>
            </w:r>
          </w:p>
        </w:tc>
        <w:tc>
          <w:tcPr>
            <w:tcW w:type="dxa" w:w="2045"/>
          </w:tcPr>
          <w:p>
            <w:r>
              <w:t>Guardian Talent</w:t>
            </w:r>
          </w:p>
        </w:tc>
        <w:tc>
          <w:tcPr>
            <w:tcW w:type="dxa" w:w="2045"/>
          </w:tcPr>
          <w:p>
            <w:r>
              <w:t>+4</w:t>
            </w:r>
          </w:p>
        </w:tc>
        <w:tc>
          <w:tcPr>
            <w:tcW w:type="dxa" w:w="2045"/>
          </w:tcPr>
          <w:p>
            <w:r>
              <w:t>7</w:t>
            </w:r>
          </w:p>
        </w:tc>
      </w:tr>
      <w:tr>
        <w:tc>
          <w:tcPr>
            <w:tcW w:type="dxa" w:w="2045"/>
          </w:tcPr>
          <w:p>
            <w:r>
              <w:t>11</w:t>
            </w:r>
          </w:p>
        </w:tc>
        <w:tc>
          <w:tcPr>
            <w:tcW w:type="dxa" w:w="2045"/>
          </w:tcPr>
          <w:p>
            <w:r>
              <w:t>8</w:t>
            </w:r>
          </w:p>
        </w:tc>
        <w:tc>
          <w:tcPr>
            <w:tcW w:type="dxa" w:w="2045"/>
          </w:tcPr>
          <w:p>
            <w:r>
              <w:t>—</w:t>
            </w:r>
          </w:p>
        </w:tc>
        <w:tc>
          <w:tcPr>
            <w:tcW w:type="dxa" w:w="2045"/>
          </w:tcPr>
          <w:p>
            <w:r>
              <w:t>+4</w:t>
            </w:r>
          </w:p>
        </w:tc>
        <w:tc>
          <w:tcPr>
            <w:tcW w:type="dxa" w:w="2045"/>
          </w:tcPr>
          <w:p>
            <w:r>
              <w:t>7</w:t>
            </w:r>
          </w:p>
        </w:tc>
      </w:tr>
      <w:tr>
        <w:tc>
          <w:tcPr>
            <w:tcW w:type="dxa" w:w="2045"/>
          </w:tcPr>
          <w:p>
            <w:r>
              <w:t>12</w:t>
            </w:r>
          </w:p>
        </w:tc>
        <w:tc>
          <w:tcPr>
            <w:tcW w:type="dxa" w:w="2045"/>
          </w:tcPr>
          <w:p>
            <w:r>
              <w:t>9</w:t>
            </w:r>
          </w:p>
        </w:tc>
        <w:tc>
          <w:tcPr>
            <w:tcW w:type="dxa" w:w="2045"/>
          </w:tcPr>
          <w:p>
            <w:r>
              <w:t>Guardian Talent</w:t>
            </w:r>
          </w:p>
        </w:tc>
        <w:tc>
          <w:tcPr>
            <w:tcW w:type="dxa" w:w="2045"/>
          </w:tcPr>
          <w:p>
            <w:r>
              <w:t>+4</w:t>
            </w:r>
          </w:p>
        </w:tc>
        <w:tc>
          <w:tcPr>
            <w:tcW w:type="dxa" w:w="2045"/>
          </w:tcPr>
          <w:p>
            <w:r>
              <w:t>8</w:t>
            </w:r>
          </w:p>
        </w:tc>
      </w:tr>
      <w:tr>
        <w:tc>
          <w:tcPr>
            <w:tcW w:type="dxa" w:w="2045"/>
          </w:tcPr>
          <w:p>
            <w:r>
              <w:t>13</w:t>
            </w:r>
          </w:p>
        </w:tc>
        <w:tc>
          <w:tcPr>
            <w:tcW w:type="dxa" w:w="2045"/>
          </w:tcPr>
          <w:p>
            <w:r>
              <w:t>9</w:t>
            </w:r>
          </w:p>
        </w:tc>
        <w:tc>
          <w:tcPr>
            <w:tcW w:type="dxa" w:w="2045"/>
          </w:tcPr>
          <w:p>
            <w:r>
              <w:t>—</w:t>
            </w:r>
          </w:p>
        </w:tc>
        <w:tc>
          <w:tcPr>
            <w:tcW w:type="dxa" w:w="2045"/>
          </w:tcPr>
          <w:p>
            <w:r>
              <w:t>+6</w:t>
            </w:r>
          </w:p>
        </w:tc>
        <w:tc>
          <w:tcPr>
            <w:tcW w:type="dxa" w:w="2045"/>
          </w:tcPr>
          <w:p>
            <w:r>
              <w:t>8</w:t>
            </w:r>
          </w:p>
        </w:tc>
      </w:tr>
      <w:tr>
        <w:tc>
          <w:tcPr>
            <w:tcW w:type="dxa" w:w="2045"/>
          </w:tcPr>
          <w:p>
            <w:r>
              <w:t>14</w:t>
            </w:r>
          </w:p>
        </w:tc>
        <w:tc>
          <w:tcPr>
            <w:tcW w:type="dxa" w:w="2045"/>
          </w:tcPr>
          <w:p>
            <w:r>
              <w:t>10</w:t>
            </w:r>
          </w:p>
        </w:tc>
        <w:tc>
          <w:tcPr>
            <w:tcW w:type="dxa" w:w="2045"/>
          </w:tcPr>
          <w:p>
            <w:r>
              <w:t>Guardian Talent</w:t>
            </w:r>
          </w:p>
        </w:tc>
        <w:tc>
          <w:tcPr>
            <w:tcW w:type="dxa" w:w="2045"/>
          </w:tcPr>
          <w:p>
            <w:r>
              <w:t>+6</w:t>
            </w:r>
          </w:p>
        </w:tc>
        <w:tc>
          <w:tcPr>
            <w:tcW w:type="dxa" w:w="2045"/>
          </w:tcPr>
          <w:p>
            <w:r>
              <w:t>9</w:t>
            </w:r>
          </w:p>
        </w:tc>
      </w:tr>
      <w:tr>
        <w:tc>
          <w:tcPr>
            <w:tcW w:type="dxa" w:w="2045"/>
          </w:tcPr>
          <w:p>
            <w:r>
              <w:t>15</w:t>
            </w:r>
          </w:p>
        </w:tc>
        <w:tc>
          <w:tcPr>
            <w:tcW w:type="dxa" w:w="2045"/>
          </w:tcPr>
          <w:p>
            <w:r>
              <w:t>11</w:t>
            </w:r>
          </w:p>
        </w:tc>
        <w:tc>
          <w:tcPr>
            <w:tcW w:type="dxa" w:w="2045"/>
          </w:tcPr>
          <w:p>
            <w:r>
              <w:t>—</w:t>
            </w:r>
          </w:p>
        </w:tc>
        <w:tc>
          <w:tcPr>
            <w:tcW w:type="dxa" w:w="2045"/>
          </w:tcPr>
          <w:p>
            <w:r>
              <w:t>+6</w:t>
            </w:r>
          </w:p>
        </w:tc>
        <w:tc>
          <w:tcPr>
            <w:tcW w:type="dxa" w:w="2045"/>
          </w:tcPr>
          <w:p>
            <w:r>
              <w:t>9</w:t>
            </w:r>
          </w:p>
        </w:tc>
      </w:tr>
      <w:tr>
        <w:tc>
          <w:tcPr>
            <w:tcW w:type="dxa" w:w="2045"/>
          </w:tcPr>
          <w:p>
            <w:r>
              <w:t>16</w:t>
            </w:r>
          </w:p>
        </w:tc>
        <w:tc>
          <w:tcPr>
            <w:tcW w:type="dxa" w:w="2045"/>
          </w:tcPr>
          <w:p>
            <w:r>
              <w:t>12</w:t>
            </w:r>
          </w:p>
        </w:tc>
        <w:tc>
          <w:tcPr>
            <w:tcW w:type="dxa" w:w="2045"/>
          </w:tcPr>
          <w:p>
            <w:r>
              <w:t>Guardian Talent</w:t>
            </w:r>
          </w:p>
        </w:tc>
        <w:tc>
          <w:tcPr>
            <w:tcW w:type="dxa" w:w="2045"/>
          </w:tcPr>
          <w:p>
            <w:r>
              <w:t>+6</w:t>
            </w:r>
          </w:p>
        </w:tc>
        <w:tc>
          <w:tcPr>
            <w:tcW w:type="dxa" w:w="2045"/>
          </w:tcPr>
          <w:p>
            <w:r>
              <w:t>10</w:t>
            </w:r>
          </w:p>
        </w:tc>
      </w:tr>
      <w:tr>
        <w:tc>
          <w:tcPr>
            <w:tcW w:type="dxa" w:w="2045"/>
          </w:tcPr>
          <w:p>
            <w:r>
              <w:t>17</w:t>
            </w:r>
          </w:p>
        </w:tc>
        <w:tc>
          <w:tcPr>
            <w:tcW w:type="dxa" w:w="2045"/>
          </w:tcPr>
          <w:p>
            <w:r>
              <w:t>12</w:t>
            </w:r>
          </w:p>
        </w:tc>
        <w:tc>
          <w:tcPr>
            <w:tcW w:type="dxa" w:w="2045"/>
          </w:tcPr>
          <w:p>
            <w:r>
              <w:t>—</w:t>
            </w:r>
          </w:p>
        </w:tc>
        <w:tc>
          <w:tcPr>
            <w:tcW w:type="dxa" w:w="2045"/>
          </w:tcPr>
          <w:p>
            <w:r>
              <w:t>+8</w:t>
            </w:r>
          </w:p>
        </w:tc>
        <w:tc>
          <w:tcPr>
            <w:tcW w:type="dxa" w:w="2045"/>
          </w:tcPr>
          <w:p>
            <w:r>
              <w:t>10</w:t>
            </w:r>
          </w:p>
        </w:tc>
      </w:tr>
      <w:tr>
        <w:tc>
          <w:tcPr>
            <w:tcW w:type="dxa" w:w="2045"/>
          </w:tcPr>
          <w:p>
            <w:r>
              <w:t>18</w:t>
            </w:r>
          </w:p>
        </w:tc>
        <w:tc>
          <w:tcPr>
            <w:tcW w:type="dxa" w:w="2045"/>
          </w:tcPr>
          <w:p>
            <w:r>
              <w:t>13</w:t>
            </w:r>
          </w:p>
        </w:tc>
        <w:tc>
          <w:tcPr>
            <w:tcW w:type="dxa" w:w="2045"/>
          </w:tcPr>
          <w:p>
            <w:r>
              <w:t>Guardian Talent</w:t>
            </w:r>
          </w:p>
        </w:tc>
        <w:tc>
          <w:tcPr>
            <w:tcW w:type="dxa" w:w="2045"/>
          </w:tcPr>
          <w:p>
            <w:r>
              <w:t>+8</w:t>
            </w:r>
          </w:p>
        </w:tc>
        <w:tc>
          <w:tcPr>
            <w:tcW w:type="dxa" w:w="2045"/>
          </w:tcPr>
          <w:p>
            <w:r>
              <w:t>11</w:t>
            </w:r>
          </w:p>
        </w:tc>
      </w:tr>
      <w:tr>
        <w:tc>
          <w:tcPr>
            <w:tcW w:type="dxa" w:w="2045"/>
          </w:tcPr>
          <w:p>
            <w:r>
              <w:t>19</w:t>
            </w:r>
          </w:p>
        </w:tc>
        <w:tc>
          <w:tcPr>
            <w:tcW w:type="dxa" w:w="2045"/>
          </w:tcPr>
          <w:p>
            <w:r>
              <w:t>14</w:t>
            </w:r>
          </w:p>
        </w:tc>
        <w:tc>
          <w:tcPr>
            <w:tcW w:type="dxa" w:w="2045"/>
          </w:tcPr>
          <w:p>
            <w:r>
              <w:t>—</w:t>
            </w:r>
          </w:p>
        </w:tc>
        <w:tc>
          <w:tcPr>
            <w:tcW w:type="dxa" w:w="2045"/>
          </w:tcPr>
          <w:p>
            <w:r>
              <w:t>+8</w:t>
            </w:r>
          </w:p>
        </w:tc>
        <w:tc>
          <w:tcPr>
            <w:tcW w:type="dxa" w:w="2045"/>
          </w:tcPr>
          <w:p>
            <w:r>
              <w:t>11</w:t>
            </w:r>
          </w:p>
        </w:tc>
      </w:tr>
      <w:tr>
        <w:tc>
          <w:tcPr>
            <w:tcW w:type="dxa" w:w="2045"/>
          </w:tcPr>
          <w:p>
            <w:r>
              <w:t>20</w:t>
            </w:r>
          </w:p>
        </w:tc>
        <w:tc>
          <w:tcPr>
            <w:tcW w:type="dxa" w:w="2045"/>
          </w:tcPr>
          <w:p>
            <w:r>
              <w:t>15</w:t>
            </w:r>
          </w:p>
        </w:tc>
        <w:tc>
          <w:tcPr>
            <w:tcW w:type="dxa" w:w="2045"/>
          </w:tcPr>
          <w:p>
            <w:r>
              <w:t>—</w:t>
            </w:r>
          </w:p>
        </w:tc>
        <w:tc>
          <w:tcPr>
            <w:tcW w:type="dxa" w:w="2045"/>
          </w:tcPr>
          <w:p>
            <w:r>
              <w:t>+8</w:t>
            </w:r>
          </w:p>
        </w:tc>
        <w:tc>
          <w:tcPr>
            <w:tcW w:type="dxa" w:w="2045"/>
          </w:tcPr>
          <w:p>
            <w:r>
              <w:t>12</w:t>
            </w:r>
          </w:p>
        </w:tc>
      </w:tr>
    </w:tbl>
    <w:p>
      <w:pPr>
        <w:pStyle w:val="Heading3"/>
      </w:pPr>
      <w:r>
        <w:t>Sura Guardian Talents</w:t>
      </w:r>
    </w:p>
    <w:p>
      <w:pPr>
        <w:pStyle w:val="Heading3"/>
      </w:pPr>
      <w:r>
        <w:t>Resonance</w:t>
      </w:r>
    </w:p>
    <w:p>
      <w:r>
        <w:t>Requirement: Must resonate with an individual or complete a significant bonding event.</w:t>
      </w:r>
    </w:p>
    <w:p>
      <w:r>
        <w:t>The Guardian forms a spiritual connection with a significant individual, granting the user an additional Guardian in reserve.</w:t>
      </w:r>
    </w:p>
    <w:p>
      <w:pPr>
        <w:pStyle w:val="Heading3"/>
      </w:pPr>
      <w:r>
        <w:t>Translator</w:t>
      </w:r>
    </w:p>
    <w:p>
      <w:r>
        <w:t>The user gains fluency in two additional languages.</w:t>
      </w:r>
    </w:p>
    <w:p>
      <w:pPr>
        <w:pStyle w:val="Heading3"/>
      </w:pPr>
      <w:r>
        <w:t>Tengu's Expertise</w:t>
      </w:r>
    </w:p>
    <w:p>
      <w:r>
        <w:t>The user gains proficiency with any weapon they wield for 24 hours while in possession of the Guardian.</w:t>
      </w:r>
    </w:p>
    <w:p>
      <w:pPr>
        <w:pStyle w:val="Heading3"/>
      </w:pPr>
      <w:r>
        <w:t>Guardian's Instincts</w:t>
      </w:r>
    </w:p>
    <w:p>
      <w:r>
        <w:t>+2 Perception vs hidden enemies/traps; sense traps within 30 ft as detect traps. At 10 HD: blindsense 10 ft.</w:t>
      </w:r>
    </w:p>
    <w:p>
      <w:pPr>
        <w:pStyle w:val="Heading3"/>
      </w:pPr>
      <w:r>
        <w:t>Spirit-Boosted Body</w:t>
      </w:r>
    </w:p>
    <w:p>
      <w:r>
        <w:t>Gain temporary HP equal to half the Guardian's total Hit Dice. Refreshed on summon or reserve-to-active swap. 6. Grace</w:t>
      </w:r>
    </w:p>
    <w:p>
      <w:r>
        <w:t>+4 Charisma, +2 Intelligence or Wisdom enhancement. Increases by +2/+1 per 5 Guardian Hit Dice.</w:t>
      </w:r>
    </w:p>
    <w:p>
      <w:pPr>
        <w:pStyle w:val="Heading3"/>
      </w:pPr>
      <w:r>
        <w:t>Born of Oath</w:t>
      </w:r>
    </w:p>
    <w:p>
      <w:r>
        <w:t>The user gains one additional Guardian reserve slot. This slot follows all normal rules for reserve Guardians.</w:t>
      </w:r>
    </w:p>
    <w:p>
      <w:pPr>
        <w:pStyle w:val="Heading3"/>
      </w:pPr>
      <w:r>
        <w:t>Awareness</w:t>
      </w:r>
    </w:p>
    <w:p>
      <w:r>
        <w:t>Gain familiar benefits: Alertness feat, +2 Perception and Reflex saves, Guardian's enhanced senses.</w:t>
      </w:r>
    </w:p>
    <w:p>
      <w:pPr>
        <w:pStyle w:val="Heading3"/>
      </w:pPr>
      <w:r>
        <w:t>Reduce SP Cost</w:t>
      </w:r>
    </w:p>
    <w:p>
      <w:r>
        <w:t>Reduce the SP cost of one Imprint by 1 (min 0). May be taken multiple times, each applying to a different Imprint.</w:t>
      </w:r>
    </w:p>
    <w:p>
      <w:pPr>
        <w:pStyle w:val="Heading3"/>
      </w:pPr>
      <w:r>
        <w:t>Twin Imprint Channeling</w:t>
      </w:r>
    </w:p>
    <w:p>
      <w:r>
        <w:t>Once per round, activate two Imprints simultaneously. If both require an action, total cost becomes a Full-Round Action.</w:t>
      </w:r>
    </w:p>
    <w:p>
      <w:pPr>
        <w:pStyle w:val="Heading3"/>
      </w:pPr>
      <w:r>
        <w:t>Echoed Imprint</w:t>
      </w:r>
    </w:p>
    <w:p>
      <w:r>
        <w:t>Once per turn, if you strike a creature affected by an Imprint this round, repeat its effect on a second adjacent target.</w:t>
      </w:r>
    </w:p>
    <w:p>
      <w:pPr>
        <w:pStyle w:val="Heading3"/>
      </w:pPr>
      <w:r>
        <w:t>Crowned Reservoir</w:t>
      </w:r>
    </w:p>
    <w:p>
      <w:r>
        <w:t>When entering Crowned form, regain 1d4 SP instantly. Extend its duration by 1 round by spending 1 SP (max +Cha mod per day).</w:t>
      </w:r>
    </w:p>
    <w:p>
      <w:pPr>
        <w:pStyle w:val="Heading3"/>
      </w:pPr>
      <w:r>
        <w:t>Abyssal Resonance</w:t>
      </w:r>
    </w:p>
    <w:p>
      <w:r>
        <w:t>Treat Imprints as magical weapons for overcoming DR/magic; apply weapon enchantments to them as if wielded.</w:t>
      </w:r>
    </w:p>
    <w:p>
      <w:pPr>
        <w:pStyle w:val="Heading3"/>
      </w:pPr>
      <w:r>
        <w:t>Imprint Surge</w:t>
      </w:r>
    </w:p>
    <w:p>
      <w:r>
        <w:t>Once per short rest, use an Offensive Imprint as a Swift Action instead of a Standard Action.</w:t>
      </w:r>
    </w:p>
    <w:p>
      <w:pPr>
        <w:pStyle w:val="Heading3"/>
      </w:pPr>
      <w:r>
        <w:t>Crucible Pulse</w:t>
      </w:r>
    </w:p>
    <w:p>
      <w:r>
        <w:t>When you hit a creature with an Imprint attack, force a Fortitude save (DC = 10 + 1/2 level + Cha mod) or become staggered for 1 round. 1/round.</w:t>
      </w:r>
    </w:p>
    <w:p>
      <w:pPr>
        <w:pStyle w:val="Heading3"/>
      </w:pPr>
      <w:r>
        <w:t>Wound-Binding Strike</w:t>
      </w:r>
    </w:p>
    <w:p>
      <w:r>
        <w:t>When an Imprint deals damage, spend 1 SP to suppress the target's fast healing and regeneration for 1d4 rounds.</w:t>
      </w:r>
    </w:p>
    <w:p>
      <w:pPr>
        <w:pStyle w:val="Heading3"/>
      </w:pPr>
      <w:r>
        <w:t>Sura Riposte</w:t>
      </w:r>
    </w:p>
    <w:p>
      <w:r>
        <w:t>As an Immediate Action after being struck, spend 1 SP to activate a single Offensive Imprint against the attacker.</w:t>
      </w:r>
    </w:p>
    <w:p>
      <w:pPr>
        <w:pStyle w:val="Heading3"/>
      </w:pPr>
      <w:r>
        <w:t>Exalted Wrath</w:t>
      </w:r>
    </w:p>
    <w:p>
      <w:r>
        <w:t>Requirement: Level 10+</w:t>
      </w:r>
    </w:p>
    <w:p>
      <w:r>
        <w:t>If your target is below half HP, Offensive Imprints deal +1 damage per class level.</w:t>
      </w:r>
    </w:p>
    <w:p>
      <w:pPr>
        <w:pStyle w:val="Heading3"/>
      </w:pPr>
      <w:r>
        <w:t>Spirit Blink</w:t>
      </w:r>
    </w:p>
    <w:p>
      <w:r>
        <w:t>Once per round when you activate an Imprint, teleport up to 10 feet before or after the effect resolves.</w:t>
      </w:r>
    </w:p>
    <w:p>
      <w:pPr>
        <w:pStyle w:val="Heading3"/>
      </w:pPr>
      <w:r>
        <w:t>Imprint Step</w:t>
      </w:r>
    </w:p>
    <w:p>
      <w:r>
        <w:t>Treat Offensive Imprints as part of a charge or Spring Attack, resolving the Imprint at any point during movement.</w:t>
      </w:r>
    </w:p>
    <w:p>
      <w:pPr>
        <w:pStyle w:val="Heading3"/>
      </w:pPr>
      <w:r>
        <w:t>Shadow Walk</w:t>
      </w:r>
    </w:p>
    <w:p>
      <w:r>
        <w:t>If you use Soul Shear, Dark Pulse, or Abyss Spike this round, gain concealment (20%) until the start of your next turn.</w:t>
      </w:r>
    </w:p>
    <w:p>
      <w:pPr>
        <w:pStyle w:val="Heading3"/>
      </w:pPr>
      <w:r>
        <w:t>Battlefield Imprint</w:t>
      </w:r>
    </w:p>
    <w:p>
      <w:r>
        <w:t>Imprints with a ranged area leave a lingering field for 1 round; enemies that enter take 1d6 + Cha mod damage.</w:t>
      </w:r>
    </w:p>
    <w:p>
      <w:pPr>
        <w:pStyle w:val="Heading3"/>
      </w:pPr>
      <w:r>
        <w:t>Spiritual Overflow</w:t>
      </w:r>
    </w:p>
    <w:p>
      <w:r>
        <w:t>When reduced to 0 SP, regain 1 SP automatically. Can only trigger once per day.</w:t>
      </w:r>
    </w:p>
    <w:p>
      <w:pPr>
        <w:pStyle w:val="Heading3"/>
      </w:pPr>
      <w:r>
        <w:t>Imprint Reservoir</w:t>
      </w:r>
    </w:p>
    <w:p>
      <w:r>
        <w:t>Gain 1 additional SP; maximum SP increases by 2. May be taken multiple times.</w:t>
      </w:r>
    </w:p>
    <w:p>
      <w:pPr>
        <w:pStyle w:val="Heading3"/>
      </w:pPr>
      <w:r>
        <w:t>Pulse Sync</w:t>
      </w:r>
    </w:p>
    <w:p>
      <w:r>
        <w:t>Choose a Passive Imprint. Treat it as both Passive and Active, gaining full scaling on its damage/effect.</w:t>
      </w:r>
    </w:p>
    <w:p>
      <w:pPr>
        <w:pStyle w:val="Heading3"/>
      </w:pPr>
      <w:r>
        <w:t>Mystic Apex</w:t>
      </w:r>
    </w:p>
    <w:p>
      <w:r>
        <w:t>Imprint save DCs gain +1 if the target has already been affected by any Imprint this turn.</w:t>
      </w:r>
    </w:p>
    <w:p>
      <w:pPr>
        <w:pStyle w:val="Heading3"/>
      </w:pPr>
      <w:r>
        <w:t>Echo of the Crowned King</w:t>
      </w:r>
    </w:p>
    <w:p>
      <w:r>
        <w:t>While in Crowned Form, Imprints ignore all resistance/immunity to their damage type.</w:t>
      </w:r>
    </w:p>
    <w:p>
      <w:pPr>
        <w:pStyle w:val="Heading3"/>
      </w:pPr>
      <w:r>
        <w:t>Final Brand</w:t>
      </w:r>
    </w:p>
    <w:p>
      <w:r>
        <w:t>Once per long rest, select one Imprint to activate as a free action, even if another is active. That Imprint lasts for 1 minute.</w:t>
      </w:r>
    </w:p>
    <w:p>
      <w:r>
        <w:br w:type="page"/>
      </w:r>
    </w:p>
    <w:p>
      <w:pPr>
        <w:pStyle w:val="Heading1"/>
      </w:pPr>
      <w:r>
        <w:t>Invocation Guardian</w:t>
      </w:r>
    </w:p>
    <w:p>
      <w:r>
        <w:t>The Invocation Guardian archetype hooks directly into the Warlock's existing invocation system. This archetype does not grant its own standalone invocation pool — instead its talents augment, extend, and interact with invocations the Warlock already knows. Companions gained through invocations such as Cerebremancer (illithid), Succubus, and Pixie are permanent residents hosted via Dominion of Soul (a Soma Cruz-style soul absorption mechanic), not temporary summons. Umbra Sight and Crimson Tide are separate talents each directing a different invocation. Crimson Tide is bleed-gated: it stacks with each bleed on the target and provides no benefit if the target has no active bleed. Infernal Garrison conjures a demonic squad in the tradition of Shin Megami Tensei V.</w:t>
      </w:r>
    </w:p>
    <w:p>
      <w:pPr>
        <w:pStyle w:val="Heading3"/>
      </w:pPr>
      <w:r>
        <w:t>Invocation Guardian Progression</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t>Level</w:t>
            </w:r>
          </w:p>
        </w:tc>
        <w:tc>
          <w:tcPr>
            <w:tcW w:type="dxa" w:w="2045"/>
          </w:tcPr>
          <w:p>
            <w:r>
              <w:t>HD</w:t>
            </w:r>
          </w:p>
        </w:tc>
        <w:tc>
          <w:tcPr>
            <w:tcW w:type="dxa" w:w="2045"/>
          </w:tcPr>
          <w:p>
            <w:r>
              <w:t>Special</w:t>
            </w:r>
          </w:p>
        </w:tc>
        <w:tc>
          <w:tcPr>
            <w:tcW w:type="dxa" w:w="2045"/>
          </w:tcPr>
          <w:p>
            <w:r>
              <w:t>Str/Dex Boost</w:t>
            </w:r>
          </w:p>
        </w:tc>
        <w:tc>
          <w:tcPr>
            <w:tcW w:type="dxa" w:w="2045"/>
          </w:tcPr>
          <w:p>
            <w:r>
              <w:t>Invocations</w:t>
            </w:r>
          </w:p>
        </w:tc>
      </w:tr>
      <w:tr>
        <w:tc>
          <w:tcPr>
            <w:tcW w:type="dxa" w:w="2045"/>
          </w:tcPr>
          <w:p>
            <w:r>
              <w:t>1</w:t>
            </w:r>
          </w:p>
        </w:tc>
        <w:tc>
          <w:tcPr>
            <w:tcW w:type="dxa" w:w="2045"/>
          </w:tcPr>
          <w:p>
            <w:r>
              <w:t>1</w:t>
            </w:r>
          </w:p>
        </w:tc>
        <w:tc>
          <w:tcPr>
            <w:tcW w:type="dxa" w:w="2045"/>
          </w:tcPr>
          <w:p>
            <w:r>
              <w:t>Guardian Bounty, Spiritual Development, Alertness</w:t>
            </w:r>
          </w:p>
        </w:tc>
        <w:tc>
          <w:tcPr>
            <w:tcW w:type="dxa" w:w="2045"/>
          </w:tcPr>
          <w:p>
            <w:r>
              <w:t>—</w:t>
            </w:r>
          </w:p>
        </w:tc>
        <w:tc>
          <w:tcPr>
            <w:tcW w:type="dxa" w:w="2045"/>
          </w:tcPr>
          <w:p>
            <w:r>
              <w:t>2</w:t>
            </w:r>
          </w:p>
        </w:tc>
      </w:tr>
      <w:tr>
        <w:tc>
          <w:tcPr>
            <w:tcW w:type="dxa" w:w="2045"/>
          </w:tcPr>
          <w:p>
            <w:r>
              <w:t>2</w:t>
            </w:r>
          </w:p>
        </w:tc>
        <w:tc>
          <w:tcPr>
            <w:tcW w:type="dxa" w:w="2045"/>
          </w:tcPr>
          <w:p>
            <w:r>
              <w:t>1</w:t>
            </w:r>
          </w:p>
        </w:tc>
        <w:tc>
          <w:tcPr>
            <w:tcW w:type="dxa" w:w="2045"/>
          </w:tcPr>
          <w:p>
            <w:r>
              <w:t>Guardian Talent</w:t>
            </w:r>
          </w:p>
        </w:tc>
        <w:tc>
          <w:tcPr>
            <w:tcW w:type="dxa" w:w="2045"/>
          </w:tcPr>
          <w:p>
            <w:r>
              <w:t>—</w:t>
            </w:r>
          </w:p>
        </w:tc>
        <w:tc>
          <w:tcPr>
            <w:tcW w:type="dxa" w:w="2045"/>
          </w:tcPr>
          <w:p>
            <w:r>
              <w:t>3</w:t>
            </w:r>
          </w:p>
        </w:tc>
      </w:tr>
      <w:tr>
        <w:tc>
          <w:tcPr>
            <w:tcW w:type="dxa" w:w="2045"/>
          </w:tcPr>
          <w:p>
            <w:r>
              <w:t>3</w:t>
            </w:r>
          </w:p>
        </w:tc>
        <w:tc>
          <w:tcPr>
            <w:tcW w:type="dxa" w:w="2045"/>
          </w:tcPr>
          <w:p>
            <w:r>
              <w:t>2</w:t>
            </w:r>
          </w:p>
        </w:tc>
        <w:tc>
          <w:tcPr>
            <w:tcW w:type="dxa" w:w="2045"/>
          </w:tcPr>
          <w:p>
            <w:r>
              <w:t>Dread Cloak</w:t>
            </w:r>
          </w:p>
        </w:tc>
        <w:tc>
          <w:tcPr>
            <w:tcW w:type="dxa" w:w="2045"/>
          </w:tcPr>
          <w:p>
            <w:r>
              <w:t>+0</w:t>
            </w:r>
          </w:p>
        </w:tc>
        <w:tc>
          <w:tcPr>
            <w:tcW w:type="dxa" w:w="2045"/>
          </w:tcPr>
          <w:p>
            <w:r>
              <w:t>3</w:t>
            </w:r>
          </w:p>
        </w:tc>
      </w:tr>
      <w:tr>
        <w:tc>
          <w:tcPr>
            <w:tcW w:type="dxa" w:w="2045"/>
          </w:tcPr>
          <w:p>
            <w:r>
              <w:t>4</w:t>
            </w:r>
          </w:p>
        </w:tc>
        <w:tc>
          <w:tcPr>
            <w:tcW w:type="dxa" w:w="2045"/>
          </w:tcPr>
          <w:p>
            <w:r>
              <w:t>3</w:t>
            </w:r>
          </w:p>
        </w:tc>
        <w:tc>
          <w:tcPr>
            <w:tcW w:type="dxa" w:w="2045"/>
          </w:tcPr>
          <w:p>
            <w:r>
              <w:t>Guardian Talent</w:t>
            </w:r>
          </w:p>
        </w:tc>
        <w:tc>
          <w:tcPr>
            <w:tcW w:type="dxa" w:w="2045"/>
          </w:tcPr>
          <w:p>
            <w:r>
              <w:t>+0</w:t>
            </w:r>
          </w:p>
        </w:tc>
        <w:tc>
          <w:tcPr>
            <w:tcW w:type="dxa" w:w="2045"/>
          </w:tcPr>
          <w:p>
            <w:r>
              <w:t>4</w:t>
            </w:r>
          </w:p>
        </w:tc>
      </w:tr>
      <w:tr>
        <w:tc>
          <w:tcPr>
            <w:tcW w:type="dxa" w:w="2045"/>
          </w:tcPr>
          <w:p>
            <w:r>
              <w:t>5</w:t>
            </w:r>
          </w:p>
        </w:tc>
        <w:tc>
          <w:tcPr>
            <w:tcW w:type="dxa" w:w="2045"/>
          </w:tcPr>
          <w:p>
            <w:r>
              <w:t>3</w:t>
            </w:r>
          </w:p>
        </w:tc>
        <w:tc>
          <w:tcPr>
            <w:tcW w:type="dxa" w:w="2045"/>
          </w:tcPr>
          <w:p>
            <w:r>
              <w:t>—</w:t>
            </w:r>
          </w:p>
        </w:tc>
        <w:tc>
          <w:tcPr>
            <w:tcW w:type="dxa" w:w="2045"/>
          </w:tcPr>
          <w:p>
            <w:r>
              <w:t>+2</w:t>
            </w:r>
          </w:p>
        </w:tc>
        <w:tc>
          <w:tcPr>
            <w:tcW w:type="dxa" w:w="2045"/>
          </w:tcPr>
          <w:p>
            <w:r>
              <w:t>4</w:t>
            </w:r>
          </w:p>
        </w:tc>
      </w:tr>
      <w:tr>
        <w:tc>
          <w:tcPr>
            <w:tcW w:type="dxa" w:w="2045"/>
          </w:tcPr>
          <w:p>
            <w:r>
              <w:t>6</w:t>
            </w:r>
          </w:p>
        </w:tc>
        <w:tc>
          <w:tcPr>
            <w:tcW w:type="dxa" w:w="2045"/>
          </w:tcPr>
          <w:p>
            <w:r>
              <w:t>4</w:t>
            </w:r>
          </w:p>
        </w:tc>
        <w:tc>
          <w:tcPr>
            <w:tcW w:type="dxa" w:w="2045"/>
          </w:tcPr>
          <w:p>
            <w:r>
              <w:t>Guardian Talent</w:t>
            </w:r>
          </w:p>
        </w:tc>
        <w:tc>
          <w:tcPr>
            <w:tcW w:type="dxa" w:w="2045"/>
          </w:tcPr>
          <w:p>
            <w:r>
              <w:t>+2</w:t>
            </w:r>
          </w:p>
        </w:tc>
        <w:tc>
          <w:tcPr>
            <w:tcW w:type="dxa" w:w="2045"/>
          </w:tcPr>
          <w:p>
            <w:r>
              <w:t>5</w:t>
            </w:r>
          </w:p>
        </w:tc>
      </w:tr>
      <w:tr>
        <w:tc>
          <w:tcPr>
            <w:tcW w:type="dxa" w:w="2045"/>
          </w:tcPr>
          <w:p>
            <w:r>
              <w:t>7</w:t>
            </w:r>
          </w:p>
        </w:tc>
        <w:tc>
          <w:tcPr>
            <w:tcW w:type="dxa" w:w="2045"/>
          </w:tcPr>
          <w:p>
            <w:r>
              <w:t>5</w:t>
            </w:r>
          </w:p>
        </w:tc>
        <w:tc>
          <w:tcPr>
            <w:tcW w:type="dxa" w:w="2045"/>
          </w:tcPr>
          <w:p>
            <w:r>
              <w:t>—</w:t>
            </w:r>
          </w:p>
        </w:tc>
        <w:tc>
          <w:tcPr>
            <w:tcW w:type="dxa" w:w="2045"/>
          </w:tcPr>
          <w:p>
            <w:r>
              <w:t>+2</w:t>
            </w:r>
          </w:p>
        </w:tc>
        <w:tc>
          <w:tcPr>
            <w:tcW w:type="dxa" w:w="2045"/>
          </w:tcPr>
          <w:p>
            <w:r>
              <w:t>5</w:t>
            </w:r>
          </w:p>
        </w:tc>
      </w:tr>
      <w:tr>
        <w:tc>
          <w:tcPr>
            <w:tcW w:type="dxa" w:w="2045"/>
          </w:tcPr>
          <w:p>
            <w:r>
              <w:t>8</w:t>
            </w:r>
          </w:p>
        </w:tc>
        <w:tc>
          <w:tcPr>
            <w:tcW w:type="dxa" w:w="2045"/>
          </w:tcPr>
          <w:p>
            <w:r>
              <w:t>6</w:t>
            </w:r>
          </w:p>
        </w:tc>
        <w:tc>
          <w:tcPr>
            <w:tcW w:type="dxa" w:w="2045"/>
          </w:tcPr>
          <w:p>
            <w:r>
              <w:t>Guardian Talent</w:t>
            </w:r>
          </w:p>
        </w:tc>
        <w:tc>
          <w:tcPr>
            <w:tcW w:type="dxa" w:w="2045"/>
          </w:tcPr>
          <w:p>
            <w:r>
              <w:t>+2</w:t>
            </w:r>
          </w:p>
        </w:tc>
        <w:tc>
          <w:tcPr>
            <w:tcW w:type="dxa" w:w="2045"/>
          </w:tcPr>
          <w:p>
            <w:r>
              <w:t>6</w:t>
            </w:r>
          </w:p>
        </w:tc>
      </w:tr>
      <w:tr>
        <w:tc>
          <w:tcPr>
            <w:tcW w:type="dxa" w:w="2045"/>
          </w:tcPr>
          <w:p>
            <w:r>
              <w:t>9</w:t>
            </w:r>
          </w:p>
        </w:tc>
        <w:tc>
          <w:tcPr>
            <w:tcW w:type="dxa" w:w="2045"/>
          </w:tcPr>
          <w:p>
            <w:r>
              <w:t>6</w:t>
            </w:r>
          </w:p>
        </w:tc>
        <w:tc>
          <w:tcPr>
            <w:tcW w:type="dxa" w:w="2045"/>
          </w:tcPr>
          <w:p>
            <w:r>
              <w:t>—</w:t>
            </w:r>
          </w:p>
        </w:tc>
        <w:tc>
          <w:tcPr>
            <w:tcW w:type="dxa" w:w="2045"/>
          </w:tcPr>
          <w:p>
            <w:r>
              <w:t>+4</w:t>
            </w:r>
          </w:p>
        </w:tc>
        <w:tc>
          <w:tcPr>
            <w:tcW w:type="dxa" w:w="2045"/>
          </w:tcPr>
          <w:p>
            <w:r>
              <w:t>6</w:t>
            </w:r>
          </w:p>
        </w:tc>
      </w:tr>
      <w:tr>
        <w:tc>
          <w:tcPr>
            <w:tcW w:type="dxa" w:w="2045"/>
          </w:tcPr>
          <w:p>
            <w:r>
              <w:t>10</w:t>
            </w:r>
          </w:p>
        </w:tc>
        <w:tc>
          <w:tcPr>
            <w:tcW w:type="dxa" w:w="2045"/>
          </w:tcPr>
          <w:p>
            <w:r>
              <w:t>7</w:t>
            </w:r>
          </w:p>
        </w:tc>
        <w:tc>
          <w:tcPr>
            <w:tcW w:type="dxa" w:w="2045"/>
          </w:tcPr>
          <w:p>
            <w:r>
              <w:t>Guardian Talent</w:t>
            </w:r>
          </w:p>
        </w:tc>
        <w:tc>
          <w:tcPr>
            <w:tcW w:type="dxa" w:w="2045"/>
          </w:tcPr>
          <w:p>
            <w:r>
              <w:t>+4</w:t>
            </w:r>
          </w:p>
        </w:tc>
        <w:tc>
          <w:tcPr>
            <w:tcW w:type="dxa" w:w="2045"/>
          </w:tcPr>
          <w:p>
            <w:r>
              <w:t>7</w:t>
            </w:r>
          </w:p>
        </w:tc>
      </w:tr>
      <w:tr>
        <w:tc>
          <w:tcPr>
            <w:tcW w:type="dxa" w:w="2045"/>
          </w:tcPr>
          <w:p>
            <w:r>
              <w:t>11</w:t>
            </w:r>
          </w:p>
        </w:tc>
        <w:tc>
          <w:tcPr>
            <w:tcW w:type="dxa" w:w="2045"/>
          </w:tcPr>
          <w:p>
            <w:r>
              <w:t>8</w:t>
            </w:r>
          </w:p>
        </w:tc>
        <w:tc>
          <w:tcPr>
            <w:tcW w:type="dxa" w:w="2045"/>
          </w:tcPr>
          <w:p>
            <w:r>
              <w:t>—</w:t>
            </w:r>
          </w:p>
        </w:tc>
        <w:tc>
          <w:tcPr>
            <w:tcW w:type="dxa" w:w="2045"/>
          </w:tcPr>
          <w:p>
            <w:r>
              <w:t>+4</w:t>
            </w:r>
          </w:p>
        </w:tc>
        <w:tc>
          <w:tcPr>
            <w:tcW w:type="dxa" w:w="2045"/>
          </w:tcPr>
          <w:p>
            <w:r>
              <w:t>7</w:t>
            </w:r>
          </w:p>
        </w:tc>
      </w:tr>
      <w:tr>
        <w:tc>
          <w:tcPr>
            <w:tcW w:type="dxa" w:w="2045"/>
          </w:tcPr>
          <w:p>
            <w:r>
              <w:t>12</w:t>
            </w:r>
          </w:p>
        </w:tc>
        <w:tc>
          <w:tcPr>
            <w:tcW w:type="dxa" w:w="2045"/>
          </w:tcPr>
          <w:p>
            <w:r>
              <w:t>9</w:t>
            </w:r>
          </w:p>
        </w:tc>
        <w:tc>
          <w:tcPr>
            <w:tcW w:type="dxa" w:w="2045"/>
          </w:tcPr>
          <w:p>
            <w:r>
              <w:t>Guardian Talent</w:t>
            </w:r>
          </w:p>
        </w:tc>
        <w:tc>
          <w:tcPr>
            <w:tcW w:type="dxa" w:w="2045"/>
          </w:tcPr>
          <w:p>
            <w:r>
              <w:t>+4</w:t>
            </w:r>
          </w:p>
        </w:tc>
        <w:tc>
          <w:tcPr>
            <w:tcW w:type="dxa" w:w="2045"/>
          </w:tcPr>
          <w:p>
            <w:r>
              <w:t>8</w:t>
            </w:r>
          </w:p>
        </w:tc>
      </w:tr>
      <w:tr>
        <w:tc>
          <w:tcPr>
            <w:tcW w:type="dxa" w:w="2045"/>
          </w:tcPr>
          <w:p>
            <w:r>
              <w:t>13</w:t>
            </w:r>
          </w:p>
        </w:tc>
        <w:tc>
          <w:tcPr>
            <w:tcW w:type="dxa" w:w="2045"/>
          </w:tcPr>
          <w:p>
            <w:r>
              <w:t>9</w:t>
            </w:r>
          </w:p>
        </w:tc>
        <w:tc>
          <w:tcPr>
            <w:tcW w:type="dxa" w:w="2045"/>
          </w:tcPr>
          <w:p>
            <w:r>
              <w:t>—</w:t>
            </w:r>
          </w:p>
        </w:tc>
        <w:tc>
          <w:tcPr>
            <w:tcW w:type="dxa" w:w="2045"/>
          </w:tcPr>
          <w:p>
            <w:r>
              <w:t>+6</w:t>
            </w:r>
          </w:p>
        </w:tc>
        <w:tc>
          <w:tcPr>
            <w:tcW w:type="dxa" w:w="2045"/>
          </w:tcPr>
          <w:p>
            <w:r>
              <w:t>8</w:t>
            </w:r>
          </w:p>
        </w:tc>
      </w:tr>
      <w:tr>
        <w:tc>
          <w:tcPr>
            <w:tcW w:type="dxa" w:w="2045"/>
          </w:tcPr>
          <w:p>
            <w:r>
              <w:t>14</w:t>
            </w:r>
          </w:p>
        </w:tc>
        <w:tc>
          <w:tcPr>
            <w:tcW w:type="dxa" w:w="2045"/>
          </w:tcPr>
          <w:p>
            <w:r>
              <w:t>10</w:t>
            </w:r>
          </w:p>
        </w:tc>
        <w:tc>
          <w:tcPr>
            <w:tcW w:type="dxa" w:w="2045"/>
          </w:tcPr>
          <w:p>
            <w:r>
              <w:t>Guardian Talent</w:t>
            </w:r>
          </w:p>
        </w:tc>
        <w:tc>
          <w:tcPr>
            <w:tcW w:type="dxa" w:w="2045"/>
          </w:tcPr>
          <w:p>
            <w:r>
              <w:t>+6</w:t>
            </w:r>
          </w:p>
        </w:tc>
        <w:tc>
          <w:tcPr>
            <w:tcW w:type="dxa" w:w="2045"/>
          </w:tcPr>
          <w:p>
            <w:r>
              <w:t>9</w:t>
            </w:r>
          </w:p>
        </w:tc>
      </w:tr>
      <w:tr>
        <w:tc>
          <w:tcPr>
            <w:tcW w:type="dxa" w:w="2045"/>
          </w:tcPr>
          <w:p>
            <w:r>
              <w:t>15</w:t>
            </w:r>
          </w:p>
        </w:tc>
        <w:tc>
          <w:tcPr>
            <w:tcW w:type="dxa" w:w="2045"/>
          </w:tcPr>
          <w:p>
            <w:r>
              <w:t>11</w:t>
            </w:r>
          </w:p>
        </w:tc>
        <w:tc>
          <w:tcPr>
            <w:tcW w:type="dxa" w:w="2045"/>
          </w:tcPr>
          <w:p>
            <w:r>
              <w:t>—</w:t>
            </w:r>
          </w:p>
        </w:tc>
        <w:tc>
          <w:tcPr>
            <w:tcW w:type="dxa" w:w="2045"/>
          </w:tcPr>
          <w:p>
            <w:r>
              <w:t>+6</w:t>
            </w:r>
          </w:p>
        </w:tc>
        <w:tc>
          <w:tcPr>
            <w:tcW w:type="dxa" w:w="2045"/>
          </w:tcPr>
          <w:p>
            <w:r>
              <w:t>9</w:t>
            </w:r>
          </w:p>
        </w:tc>
      </w:tr>
      <w:tr>
        <w:tc>
          <w:tcPr>
            <w:tcW w:type="dxa" w:w="2045"/>
          </w:tcPr>
          <w:p>
            <w:r>
              <w:t>16</w:t>
            </w:r>
          </w:p>
        </w:tc>
        <w:tc>
          <w:tcPr>
            <w:tcW w:type="dxa" w:w="2045"/>
          </w:tcPr>
          <w:p>
            <w:r>
              <w:t>12</w:t>
            </w:r>
          </w:p>
        </w:tc>
        <w:tc>
          <w:tcPr>
            <w:tcW w:type="dxa" w:w="2045"/>
          </w:tcPr>
          <w:p>
            <w:r>
              <w:t>Guardian Talent</w:t>
            </w:r>
          </w:p>
        </w:tc>
        <w:tc>
          <w:tcPr>
            <w:tcW w:type="dxa" w:w="2045"/>
          </w:tcPr>
          <w:p>
            <w:r>
              <w:t>+6</w:t>
            </w:r>
          </w:p>
        </w:tc>
        <w:tc>
          <w:tcPr>
            <w:tcW w:type="dxa" w:w="2045"/>
          </w:tcPr>
          <w:p>
            <w:r>
              <w:t>10</w:t>
            </w:r>
          </w:p>
        </w:tc>
      </w:tr>
      <w:tr>
        <w:tc>
          <w:tcPr>
            <w:tcW w:type="dxa" w:w="2045"/>
          </w:tcPr>
          <w:p>
            <w:r>
              <w:t>17</w:t>
            </w:r>
          </w:p>
        </w:tc>
        <w:tc>
          <w:tcPr>
            <w:tcW w:type="dxa" w:w="2045"/>
          </w:tcPr>
          <w:p>
            <w:r>
              <w:t>12</w:t>
            </w:r>
          </w:p>
        </w:tc>
        <w:tc>
          <w:tcPr>
            <w:tcW w:type="dxa" w:w="2045"/>
          </w:tcPr>
          <w:p>
            <w:r>
              <w:t>—</w:t>
            </w:r>
          </w:p>
        </w:tc>
        <w:tc>
          <w:tcPr>
            <w:tcW w:type="dxa" w:w="2045"/>
          </w:tcPr>
          <w:p>
            <w:r>
              <w:t>+8</w:t>
            </w:r>
          </w:p>
        </w:tc>
        <w:tc>
          <w:tcPr>
            <w:tcW w:type="dxa" w:w="2045"/>
          </w:tcPr>
          <w:p>
            <w:r>
              <w:t>10</w:t>
            </w:r>
          </w:p>
        </w:tc>
      </w:tr>
      <w:tr>
        <w:tc>
          <w:tcPr>
            <w:tcW w:type="dxa" w:w="2045"/>
          </w:tcPr>
          <w:p>
            <w:r>
              <w:t>18</w:t>
            </w:r>
          </w:p>
        </w:tc>
        <w:tc>
          <w:tcPr>
            <w:tcW w:type="dxa" w:w="2045"/>
          </w:tcPr>
          <w:p>
            <w:r>
              <w:t>13</w:t>
            </w:r>
          </w:p>
        </w:tc>
        <w:tc>
          <w:tcPr>
            <w:tcW w:type="dxa" w:w="2045"/>
          </w:tcPr>
          <w:p>
            <w:r>
              <w:t>Guardian Talent</w:t>
            </w:r>
          </w:p>
        </w:tc>
        <w:tc>
          <w:tcPr>
            <w:tcW w:type="dxa" w:w="2045"/>
          </w:tcPr>
          <w:p>
            <w:r>
              <w:t>+8</w:t>
            </w:r>
          </w:p>
        </w:tc>
        <w:tc>
          <w:tcPr>
            <w:tcW w:type="dxa" w:w="2045"/>
          </w:tcPr>
          <w:p>
            <w:r>
              <w:t>11</w:t>
            </w:r>
          </w:p>
        </w:tc>
      </w:tr>
      <w:tr>
        <w:tc>
          <w:tcPr>
            <w:tcW w:type="dxa" w:w="2045"/>
          </w:tcPr>
          <w:p>
            <w:r>
              <w:t>19</w:t>
            </w:r>
          </w:p>
        </w:tc>
        <w:tc>
          <w:tcPr>
            <w:tcW w:type="dxa" w:w="2045"/>
          </w:tcPr>
          <w:p>
            <w:r>
              <w:t>14</w:t>
            </w:r>
          </w:p>
        </w:tc>
        <w:tc>
          <w:tcPr>
            <w:tcW w:type="dxa" w:w="2045"/>
          </w:tcPr>
          <w:p>
            <w:r>
              <w:t>—</w:t>
            </w:r>
          </w:p>
        </w:tc>
        <w:tc>
          <w:tcPr>
            <w:tcW w:type="dxa" w:w="2045"/>
          </w:tcPr>
          <w:p>
            <w:r>
              <w:t>+8</w:t>
            </w:r>
          </w:p>
        </w:tc>
        <w:tc>
          <w:tcPr>
            <w:tcW w:type="dxa" w:w="2045"/>
          </w:tcPr>
          <w:p>
            <w:r>
              <w:t>11</w:t>
            </w:r>
          </w:p>
        </w:tc>
      </w:tr>
      <w:tr>
        <w:tc>
          <w:tcPr>
            <w:tcW w:type="dxa" w:w="2045"/>
          </w:tcPr>
          <w:p>
            <w:r>
              <w:t>20</w:t>
            </w:r>
          </w:p>
        </w:tc>
        <w:tc>
          <w:tcPr>
            <w:tcW w:type="dxa" w:w="2045"/>
          </w:tcPr>
          <w:p>
            <w:r>
              <w:t>15</w:t>
            </w:r>
          </w:p>
        </w:tc>
        <w:tc>
          <w:tcPr>
            <w:tcW w:type="dxa" w:w="2045"/>
          </w:tcPr>
          <w:p>
            <w:r>
              <w:t>—</w:t>
            </w:r>
          </w:p>
        </w:tc>
        <w:tc>
          <w:tcPr>
            <w:tcW w:type="dxa" w:w="2045"/>
          </w:tcPr>
          <w:p>
            <w:r>
              <w:t>+8</w:t>
            </w:r>
          </w:p>
        </w:tc>
        <w:tc>
          <w:tcPr>
            <w:tcW w:type="dxa" w:w="2045"/>
          </w:tcPr>
          <w:p>
            <w:r>
              <w:t>12</w:t>
            </w:r>
          </w:p>
        </w:tc>
      </w:tr>
    </w:tbl>
    <w:p>
      <w:pPr>
        <w:pStyle w:val="Heading3"/>
      </w:pPr>
      <w:r>
        <w:t>Invocation Guardian Talents</w:t>
      </w:r>
    </w:p>
    <w:p>
      <w:pPr>
        <w:pStyle w:val="Heading3"/>
      </w:pPr>
      <w:r>
        <w:t>Resonance</w:t>
      </w:r>
    </w:p>
    <w:p>
      <w:r>
        <w:t>Requirement: Must resonate with an individual or complete a significant bonding event.</w:t>
      </w:r>
    </w:p>
    <w:p>
      <w:r>
        <w:t>The Guardian forms a spiritual connection with a significant individual, granting the user an additional Guardian in reserve.</w:t>
      </w:r>
    </w:p>
    <w:p>
      <w:pPr>
        <w:pStyle w:val="Heading3"/>
      </w:pPr>
      <w:r>
        <w:t>Translator</w:t>
      </w:r>
    </w:p>
    <w:p>
      <w:r>
        <w:t>The user gains fluency in two additional languages.</w:t>
      </w:r>
    </w:p>
    <w:p>
      <w:pPr>
        <w:pStyle w:val="Heading3"/>
      </w:pPr>
      <w:r>
        <w:t>Tengu's Expertise</w:t>
      </w:r>
    </w:p>
    <w:p>
      <w:r>
        <w:t>The user gains proficiency with any weapon they wield for 24 hours while in possession of the Guardian.</w:t>
      </w:r>
    </w:p>
    <w:p>
      <w:pPr>
        <w:pStyle w:val="Heading3"/>
      </w:pPr>
      <w:r>
        <w:t>Guardian's Instincts</w:t>
      </w:r>
    </w:p>
    <w:p>
      <w:r>
        <w:t>+2 Perception vs hidden enemies/traps; sense traps within 30 ft as detect traps. At 10 HD: blindsense 10 ft.</w:t>
      </w:r>
    </w:p>
    <w:p>
      <w:pPr>
        <w:pStyle w:val="Heading3"/>
      </w:pPr>
      <w:r>
        <w:t>Spirit-Boosted Body</w:t>
      </w:r>
    </w:p>
    <w:p>
      <w:r>
        <w:t>Gain temporary HP equal to half the Guardian's total Hit Dice. Refreshed on summon or reserve-to-active swap.</w:t>
      </w:r>
    </w:p>
    <w:p>
      <w:pPr>
        <w:pStyle w:val="Heading3"/>
      </w:pPr>
      <w:r>
        <w:t>Grace</w:t>
      </w:r>
    </w:p>
    <w:p>
      <w:r>
        <w:t>+4 Charisma, +2 Intelligence or Wisdom enhancement. Increases by +2/+1 per 5 Guardian Hit Dice.</w:t>
      </w:r>
    </w:p>
    <w:p>
      <w:pPr>
        <w:pStyle w:val="Heading3"/>
      </w:pPr>
      <w:r>
        <w:t>Born of Oath</w:t>
      </w:r>
    </w:p>
    <w:p>
      <w:r>
        <w:t>The user gains one additional Guardian reserve slot. This slot follows all normal rules for reserve Guardians.</w:t>
      </w:r>
    </w:p>
    <w:p>
      <w:pPr>
        <w:pStyle w:val="Heading3"/>
      </w:pPr>
      <w:r>
        <w:t>Awareness</w:t>
      </w:r>
    </w:p>
    <w:p>
      <w:r>
        <w:t>Gain familiar benefits: Alertness feat, +2 Perception and Reflex saves, Guardian's enhanced senses.</w:t>
      </w:r>
    </w:p>
    <w:p>
      <w:pPr>
        <w:pStyle w:val="Heading3"/>
      </w:pPr>
      <w:r>
        <w:t>Dark Focus</w:t>
      </w:r>
    </w:p>
    <w:p>
      <w:r>
        <w:t>Choose one invocation you know. Its numeric bonuses increase by +1. If it grants no numeric bonus, use it one additional time per day. You may change the chosen invocation whenever you gain a level.</w:t>
      </w:r>
    </w:p>
    <w:p>
      <w:pPr>
        <w:pStyle w:val="Heading3"/>
      </w:pPr>
      <w:r>
        <w:t>Guardian's Blessing</w:t>
      </w:r>
    </w:p>
    <w:p>
      <w:r>
        <w:t>Companions gained through invocations — including permanent companions hosted via Dominion of Soul such as Cerebremancer (illithid/brain eater), Succubus, and Pixie — gain +2 to all saving throws and a +2 enhancement bonus to one ability score of your choice. This bonus applies persistently to hosted companions and does not require re-summoning.</w:t>
      </w:r>
    </w:p>
    <w:p>
      <w:pPr>
        <w:pStyle w:val="Heading3"/>
      </w:pPr>
      <w:r>
        <w:t>Ward of the Veil</w:t>
      </w:r>
    </w:p>
    <w:p>
      <w:r>
        <w:t>While benefiting from an invocation that grants a defensive bonus (DR, concealment, or saves), gain a +2 bonus to AC against attacks from incorporeal or planar creatures.</w:t>
      </w:r>
    </w:p>
    <w:p>
      <w:pPr>
        <w:pStyle w:val="Heading3"/>
      </w:pPr>
      <w:r>
        <w:t>Occult Sentinel</w:t>
      </w:r>
    </w:p>
    <w:p>
      <w:r>
        <w:t>If you possess Umbra Sight, sense hidden portals, haunts, or planar overlaps within 30 feet as if constantly under detect magic focused on planar phenomena.</w:t>
      </w:r>
    </w:p>
    <w:p>
      <w:pPr>
        <w:pStyle w:val="Heading3"/>
      </w:pPr>
      <w:r>
        <w:t>Umbra Sight</w:t>
      </w:r>
    </w:p>
    <w:p>
      <w:r>
        <w:t>You gain the ability to perceive the Umbra realm, seeing into it as if it were overlaid on the material world. This is vision only — you cannot enter, interact with, or be perceived by entities within the Umbra through this talent alone. Travel to the Umbra requires the World Walker invocation. This talent directs the Eyes invocation toward the Umbra.</w:t>
      </w:r>
    </w:p>
    <w:p>
      <w:pPr>
        <w:pStyle w:val="Heading3"/>
      </w:pPr>
      <w:r>
        <w:t>Crimson Sight</w:t>
      </w:r>
    </w:p>
    <w:p>
      <w:r>
        <w:t>You gain the ability to perceive the Crimson realm (Realm of Azyr), seeing into it as if it were overlaid on the material world. This is vision only — you cannot enter or travel to the Crimson realm through this talent. Entering the Crimson realm without World Walker risks exposure to Balor. This talent directs the Eyes invocation toward the Crimson realm.</w:t>
      </w:r>
    </w:p>
    <w:p>
      <w:pPr>
        <w:pStyle w:val="Heading3"/>
      </w:pPr>
      <w:r>
        <w:t>Crimson Tide</w:t>
      </w:r>
    </w:p>
    <w:p>
      <w:r>
        <w:t>This talent is bleed-gated: it provides no benefit against a target with no active bleed. While a target has one or more active bleed effects, you may channel through those bleeds, gaining escalating power for each bleed stack on the target. The specific scaling effects are defined by the associated invocation. No bleed on target means no access.</w:t>
      </w:r>
    </w:p>
    <w:p>
      <w:pPr>
        <w:pStyle w:val="Heading3"/>
      </w:pPr>
      <w:r>
        <w:t>Soulkeeper's Grip</w:t>
      </w:r>
    </w:p>
    <w:p>
      <w:r>
        <w:t>When using Grim Harvest or Dominion of Soul, you may host one additional entity in your Soul Capacity. Dominion of Soul is the primary mechanic by which permanent companions (Cerebremancer, Succubus, Pixie, and similar) are hosted indefinitely within the user.</w:t>
      </w:r>
    </w:p>
    <w:p>
      <w:pPr>
        <w:pStyle w:val="Heading3"/>
      </w:pPr>
      <w:r>
        <w:t>Shifting Shadows</w:t>
      </w:r>
    </w:p>
    <w:p>
      <w:r>
        <w:t>While using Dark Form or any invocation that grants concealment, move through occupied spaces without provoking attacks of opportunity.</w:t>
      </w:r>
    </w:p>
    <w:p>
      <w:pPr>
        <w:pStyle w:val="Heading3"/>
      </w:pPr>
      <w:r>
        <w:t>Planar Affinity</w:t>
      </w:r>
    </w:p>
    <w:p>
      <w:r>
        <w:t>If you use World Walker, you are never disoriented or delayed when shifting planes, and can sense the safest arrival point within 1 mile.</w:t>
      </w:r>
    </w:p>
    <w:p>
      <w:pPr>
        <w:pStyle w:val="Heading3"/>
      </w:pPr>
      <w:r>
        <w:t>Witch's Charm</w:t>
      </w:r>
    </w:p>
    <w:p>
      <w:r>
        <w:t>When using Rites of Hexerai, your hex DC increases by +1 and you may use each hex one additional time per day.</w:t>
      </w:r>
    </w:p>
    <w:p>
      <w:pPr>
        <w:pStyle w:val="Heading3"/>
      </w:pPr>
      <w:r>
        <w:t>Mask of Night</w:t>
      </w:r>
    </w:p>
    <w:p>
      <w:r>
        <w:t>When using Poe's Masquerade, your transformation is undetectable by divination magic unless the caster succeeds at a caster level check (DC 11 + your level).</w:t>
      </w:r>
    </w:p>
    <w:p>
      <w:pPr>
        <w:pStyle w:val="Heading3"/>
      </w:pPr>
      <w:r>
        <w:t>Infernal Legionnaire</w:t>
      </w:r>
    </w:p>
    <w:p>
      <w:r>
        <w:t>When using Infernal Garrison — which conjures a demonic squad in the tradition of Shin Megami Tensei V — your summoned demons gain +1 hit point per Hit Die and a +1 bonus on attack rolls.</w:t>
      </w:r>
    </w:p>
    <w:p>
      <w:r>
        <w:br w:type="page"/>
      </w:r>
    </w:p>
    <w:p>
      <w:pPr>
        <w:pStyle w:val="Heading1"/>
      </w:pPr>
      <w:r>
        <w:t>Rune Guardian</w:t>
      </w:r>
    </w:p>
    <w:p>
      <w:r>
        <w:t>The Rune Guardian archetype hooks into the Legendary Games rune system. Its talents augment, extend, and interact with runes the character already has access to through that system. A character without access to Legendary Games runes may still take this archetype, but most talents will have limited application until rune access is established.</w:t>
      </w:r>
    </w:p>
    <w:p>
      <w:pPr>
        <w:pStyle w:val="Heading3"/>
      </w:pPr>
      <w:r>
        <w:t>Rune Guardian Progression</w:t>
      </w:r>
    </w:p>
    <w:tbl>
      <w:tblPr>
        <w:tblStyle w:val="LightShading-Accent1"/>
        <w:tblW w:type="auto" w:w="0"/>
        <w:tblLook w:firstColumn="1" w:firstRow="1" w:lastColumn="0" w:lastRow="0" w:noHBand="0" w:noVBand="1" w:val="04A0"/>
      </w:tblPr>
      <w:tblGrid>
        <w:gridCol w:w="1704"/>
        <w:gridCol w:w="1704"/>
        <w:gridCol w:w="1704"/>
        <w:gridCol w:w="1704"/>
        <w:gridCol w:w="1704"/>
        <w:gridCol w:w="1704"/>
      </w:tblGrid>
      <w:tr>
        <w:tc>
          <w:tcPr>
            <w:tcW w:type="dxa" w:w="1704"/>
          </w:tcPr>
          <w:p>
            <w:r>
              <w:t>Level</w:t>
            </w:r>
          </w:p>
        </w:tc>
        <w:tc>
          <w:tcPr>
            <w:tcW w:type="dxa" w:w="1704"/>
          </w:tcPr>
          <w:p>
            <w:r>
              <w:t>HD</w:t>
            </w:r>
          </w:p>
        </w:tc>
        <w:tc>
          <w:tcPr>
            <w:tcW w:type="dxa" w:w="1704"/>
          </w:tcPr>
          <w:p>
            <w:r>
              <w:t>Special</w:t>
            </w:r>
          </w:p>
        </w:tc>
        <w:tc>
          <w:tcPr>
            <w:tcW w:type="dxa" w:w="1704"/>
          </w:tcPr>
          <w:p>
            <w:r>
              <w:t>Str/Dex Boost</w:t>
            </w:r>
          </w:p>
        </w:tc>
        <w:tc>
          <w:tcPr>
            <w:tcW w:type="dxa" w:w="1704"/>
          </w:tcPr>
          <w:p>
            <w:r>
              <w:t>Talents per Guardian</w:t>
            </w:r>
          </w:p>
        </w:tc>
        <w:tc>
          <w:tcPr>
            <w:tcW w:type="dxa" w:w="1704"/>
          </w:tcPr>
          <w:p>
            <w:r>
              <w:t>Runes Known</w:t>
            </w:r>
          </w:p>
        </w:tc>
      </w:tr>
      <w:tr>
        <w:tc>
          <w:tcPr>
            <w:tcW w:type="dxa" w:w="1704"/>
          </w:tcPr>
          <w:p>
            <w:r>
              <w:t>1</w:t>
            </w:r>
          </w:p>
        </w:tc>
        <w:tc>
          <w:tcPr>
            <w:tcW w:type="dxa" w:w="1704"/>
          </w:tcPr>
          <w:p>
            <w:r>
              <w:t>1</w:t>
            </w:r>
          </w:p>
        </w:tc>
        <w:tc>
          <w:tcPr>
            <w:tcW w:type="dxa" w:w="1704"/>
          </w:tcPr>
          <w:p>
            <w:r>
              <w:t>Guardian Bounty, Spiritual Development, Alertness</w:t>
            </w:r>
          </w:p>
        </w:tc>
        <w:tc>
          <w:tcPr>
            <w:tcW w:type="dxa" w:w="1704"/>
          </w:tcPr>
          <w:p>
            <w:r>
              <w:t>—</w:t>
            </w:r>
          </w:p>
        </w:tc>
        <w:tc>
          <w:tcPr>
            <w:tcW w:type="dxa" w:w="1704"/>
          </w:tcPr>
          <w:p>
            <w:r>
              <w:t>2</w:t>
            </w:r>
          </w:p>
        </w:tc>
        <w:tc>
          <w:tcPr>
            <w:tcW w:type="dxa" w:w="1704"/>
          </w:tcPr>
          <w:p>
            <w:r>
              <w:t>2</w:t>
            </w:r>
          </w:p>
        </w:tc>
      </w:tr>
      <w:tr>
        <w:tc>
          <w:tcPr>
            <w:tcW w:type="dxa" w:w="1704"/>
          </w:tcPr>
          <w:p>
            <w:r>
              <w:t>2</w:t>
            </w:r>
          </w:p>
        </w:tc>
        <w:tc>
          <w:tcPr>
            <w:tcW w:type="dxa" w:w="1704"/>
          </w:tcPr>
          <w:p>
            <w:r>
              <w:t>1</w:t>
            </w:r>
          </w:p>
        </w:tc>
        <w:tc>
          <w:tcPr>
            <w:tcW w:type="dxa" w:w="1704"/>
          </w:tcPr>
          <w:p>
            <w:r>
              <w:t>Guardian Talent</w:t>
            </w:r>
          </w:p>
        </w:tc>
        <w:tc>
          <w:tcPr>
            <w:tcW w:type="dxa" w:w="1704"/>
          </w:tcPr>
          <w:p>
            <w:r>
              <w:t>—</w:t>
            </w:r>
          </w:p>
        </w:tc>
        <w:tc>
          <w:tcPr>
            <w:tcW w:type="dxa" w:w="1704"/>
          </w:tcPr>
          <w:p>
            <w:r>
              <w:t>3</w:t>
            </w:r>
          </w:p>
        </w:tc>
        <w:tc>
          <w:tcPr>
            <w:tcW w:type="dxa" w:w="1704"/>
          </w:tcPr>
          <w:p>
            <w:r>
              <w:t>3</w:t>
            </w:r>
          </w:p>
        </w:tc>
      </w:tr>
      <w:tr>
        <w:tc>
          <w:tcPr>
            <w:tcW w:type="dxa" w:w="1704"/>
          </w:tcPr>
          <w:p>
            <w:r>
              <w:t>3</w:t>
            </w:r>
          </w:p>
        </w:tc>
        <w:tc>
          <w:tcPr>
            <w:tcW w:type="dxa" w:w="1704"/>
          </w:tcPr>
          <w:p>
            <w:r>
              <w:t>2</w:t>
            </w:r>
          </w:p>
        </w:tc>
        <w:tc>
          <w:tcPr>
            <w:tcW w:type="dxa" w:w="1704"/>
          </w:tcPr>
          <w:p>
            <w:r>
              <w:t>Cultivated Power</w:t>
            </w:r>
          </w:p>
        </w:tc>
        <w:tc>
          <w:tcPr>
            <w:tcW w:type="dxa" w:w="1704"/>
          </w:tcPr>
          <w:p>
            <w:r>
              <w:t>+0</w:t>
            </w:r>
          </w:p>
        </w:tc>
        <w:tc>
          <w:tcPr>
            <w:tcW w:type="dxa" w:w="1704"/>
          </w:tcPr>
          <w:p>
            <w:r>
              <w:t>3</w:t>
            </w:r>
          </w:p>
        </w:tc>
        <w:tc>
          <w:tcPr>
            <w:tcW w:type="dxa" w:w="1704"/>
          </w:tcPr>
          <w:p>
            <w:r>
              <w:t>3</w:t>
            </w:r>
          </w:p>
        </w:tc>
      </w:tr>
      <w:tr>
        <w:tc>
          <w:tcPr>
            <w:tcW w:type="dxa" w:w="1704"/>
          </w:tcPr>
          <w:p>
            <w:r>
              <w:t>4</w:t>
            </w:r>
          </w:p>
        </w:tc>
        <w:tc>
          <w:tcPr>
            <w:tcW w:type="dxa" w:w="1704"/>
          </w:tcPr>
          <w:p>
            <w:r>
              <w:t>3</w:t>
            </w:r>
          </w:p>
        </w:tc>
        <w:tc>
          <w:tcPr>
            <w:tcW w:type="dxa" w:w="1704"/>
          </w:tcPr>
          <w:p>
            <w:r>
              <w:t>Guardian Talent</w:t>
            </w:r>
          </w:p>
        </w:tc>
        <w:tc>
          <w:tcPr>
            <w:tcW w:type="dxa" w:w="1704"/>
          </w:tcPr>
          <w:p>
            <w:r>
              <w:t>+0</w:t>
            </w:r>
          </w:p>
        </w:tc>
        <w:tc>
          <w:tcPr>
            <w:tcW w:type="dxa" w:w="1704"/>
          </w:tcPr>
          <w:p>
            <w:r>
              <w:t>4</w:t>
            </w:r>
          </w:p>
        </w:tc>
        <w:tc>
          <w:tcPr>
            <w:tcW w:type="dxa" w:w="1704"/>
          </w:tcPr>
          <w:p>
            <w:r>
              <w:t>4</w:t>
            </w:r>
          </w:p>
        </w:tc>
      </w:tr>
      <w:tr>
        <w:tc>
          <w:tcPr>
            <w:tcW w:type="dxa" w:w="1704"/>
          </w:tcPr>
          <w:p>
            <w:r>
              <w:t>5</w:t>
            </w:r>
          </w:p>
        </w:tc>
        <w:tc>
          <w:tcPr>
            <w:tcW w:type="dxa" w:w="1704"/>
          </w:tcPr>
          <w:p>
            <w:r>
              <w:t>3</w:t>
            </w:r>
          </w:p>
        </w:tc>
        <w:tc>
          <w:tcPr>
            <w:tcW w:type="dxa" w:w="1704"/>
          </w:tcPr>
          <w:p>
            <w:r>
              <w:t>—</w:t>
            </w:r>
          </w:p>
        </w:tc>
        <w:tc>
          <w:tcPr>
            <w:tcW w:type="dxa" w:w="1704"/>
          </w:tcPr>
          <w:p>
            <w:r>
              <w:t>+2</w:t>
            </w:r>
          </w:p>
        </w:tc>
        <w:tc>
          <w:tcPr>
            <w:tcW w:type="dxa" w:w="1704"/>
          </w:tcPr>
          <w:p>
            <w:r>
              <w:t>4</w:t>
            </w:r>
          </w:p>
        </w:tc>
        <w:tc>
          <w:tcPr>
            <w:tcW w:type="dxa" w:w="1704"/>
          </w:tcPr>
          <w:p>
            <w:r>
              <w:t>4</w:t>
            </w:r>
          </w:p>
        </w:tc>
      </w:tr>
      <w:tr>
        <w:tc>
          <w:tcPr>
            <w:tcW w:type="dxa" w:w="1704"/>
          </w:tcPr>
          <w:p>
            <w:r>
              <w:t>6</w:t>
            </w:r>
          </w:p>
        </w:tc>
        <w:tc>
          <w:tcPr>
            <w:tcW w:type="dxa" w:w="1704"/>
          </w:tcPr>
          <w:p>
            <w:r>
              <w:t>4</w:t>
            </w:r>
          </w:p>
        </w:tc>
        <w:tc>
          <w:tcPr>
            <w:tcW w:type="dxa" w:w="1704"/>
          </w:tcPr>
          <w:p>
            <w:r>
              <w:t>Guardian Talent</w:t>
            </w:r>
          </w:p>
        </w:tc>
        <w:tc>
          <w:tcPr>
            <w:tcW w:type="dxa" w:w="1704"/>
          </w:tcPr>
          <w:p>
            <w:r>
              <w:t>+2</w:t>
            </w:r>
          </w:p>
        </w:tc>
        <w:tc>
          <w:tcPr>
            <w:tcW w:type="dxa" w:w="1704"/>
          </w:tcPr>
          <w:p>
            <w:r>
              <w:t>5</w:t>
            </w:r>
          </w:p>
        </w:tc>
        <w:tc>
          <w:tcPr>
            <w:tcW w:type="dxa" w:w="1704"/>
          </w:tcPr>
          <w:p>
            <w:r>
              <w:t>5</w:t>
            </w:r>
          </w:p>
        </w:tc>
      </w:tr>
      <w:tr>
        <w:tc>
          <w:tcPr>
            <w:tcW w:type="dxa" w:w="1704"/>
          </w:tcPr>
          <w:p>
            <w:r>
              <w:t>7</w:t>
            </w:r>
          </w:p>
        </w:tc>
        <w:tc>
          <w:tcPr>
            <w:tcW w:type="dxa" w:w="1704"/>
          </w:tcPr>
          <w:p>
            <w:r>
              <w:t>5</w:t>
            </w:r>
          </w:p>
        </w:tc>
        <w:tc>
          <w:tcPr>
            <w:tcW w:type="dxa" w:w="1704"/>
          </w:tcPr>
          <w:p>
            <w:r>
              <w:t>—</w:t>
            </w:r>
          </w:p>
        </w:tc>
        <w:tc>
          <w:tcPr>
            <w:tcW w:type="dxa" w:w="1704"/>
          </w:tcPr>
          <w:p>
            <w:r>
              <w:t>+2</w:t>
            </w:r>
          </w:p>
        </w:tc>
        <w:tc>
          <w:tcPr>
            <w:tcW w:type="dxa" w:w="1704"/>
          </w:tcPr>
          <w:p>
            <w:r>
              <w:t>5</w:t>
            </w:r>
          </w:p>
        </w:tc>
        <w:tc>
          <w:tcPr>
            <w:tcW w:type="dxa" w:w="1704"/>
          </w:tcPr>
          <w:p>
            <w:r>
              <w:t>5</w:t>
            </w:r>
          </w:p>
        </w:tc>
      </w:tr>
      <w:tr>
        <w:tc>
          <w:tcPr>
            <w:tcW w:type="dxa" w:w="1704"/>
          </w:tcPr>
          <w:p>
            <w:r>
              <w:t>8</w:t>
            </w:r>
          </w:p>
        </w:tc>
        <w:tc>
          <w:tcPr>
            <w:tcW w:type="dxa" w:w="1704"/>
          </w:tcPr>
          <w:p>
            <w:r>
              <w:t>6</w:t>
            </w:r>
          </w:p>
        </w:tc>
        <w:tc>
          <w:tcPr>
            <w:tcW w:type="dxa" w:w="1704"/>
          </w:tcPr>
          <w:p>
            <w:r>
              <w:t>Guardian Talent</w:t>
            </w:r>
          </w:p>
        </w:tc>
        <w:tc>
          <w:tcPr>
            <w:tcW w:type="dxa" w:w="1704"/>
          </w:tcPr>
          <w:p>
            <w:r>
              <w:t>+2</w:t>
            </w:r>
          </w:p>
        </w:tc>
        <w:tc>
          <w:tcPr>
            <w:tcW w:type="dxa" w:w="1704"/>
          </w:tcPr>
          <w:p>
            <w:r>
              <w:t>6</w:t>
            </w:r>
          </w:p>
        </w:tc>
        <w:tc>
          <w:tcPr>
            <w:tcW w:type="dxa" w:w="1704"/>
          </w:tcPr>
          <w:p>
            <w:r>
              <w:t>6</w:t>
            </w:r>
          </w:p>
        </w:tc>
      </w:tr>
      <w:tr>
        <w:tc>
          <w:tcPr>
            <w:tcW w:type="dxa" w:w="1704"/>
          </w:tcPr>
          <w:p>
            <w:r>
              <w:t>9</w:t>
            </w:r>
          </w:p>
        </w:tc>
        <w:tc>
          <w:tcPr>
            <w:tcW w:type="dxa" w:w="1704"/>
          </w:tcPr>
          <w:p>
            <w:r>
              <w:t>6</w:t>
            </w:r>
          </w:p>
        </w:tc>
        <w:tc>
          <w:tcPr>
            <w:tcW w:type="dxa" w:w="1704"/>
          </w:tcPr>
          <w:p>
            <w:r>
              <w:t>—</w:t>
            </w:r>
          </w:p>
        </w:tc>
        <w:tc>
          <w:tcPr>
            <w:tcW w:type="dxa" w:w="1704"/>
          </w:tcPr>
          <w:p>
            <w:r>
              <w:t>+4</w:t>
            </w:r>
          </w:p>
        </w:tc>
        <w:tc>
          <w:tcPr>
            <w:tcW w:type="dxa" w:w="1704"/>
          </w:tcPr>
          <w:p>
            <w:r>
              <w:t>6</w:t>
            </w:r>
          </w:p>
        </w:tc>
        <w:tc>
          <w:tcPr>
            <w:tcW w:type="dxa" w:w="1704"/>
          </w:tcPr>
          <w:p>
            <w:r>
              <w:t>6</w:t>
            </w:r>
          </w:p>
        </w:tc>
      </w:tr>
      <w:tr>
        <w:tc>
          <w:tcPr>
            <w:tcW w:type="dxa" w:w="1704"/>
          </w:tcPr>
          <w:p>
            <w:r>
              <w:t>10</w:t>
            </w:r>
          </w:p>
        </w:tc>
        <w:tc>
          <w:tcPr>
            <w:tcW w:type="dxa" w:w="1704"/>
          </w:tcPr>
          <w:p>
            <w:r>
              <w:t>7</w:t>
            </w:r>
          </w:p>
        </w:tc>
        <w:tc>
          <w:tcPr>
            <w:tcW w:type="dxa" w:w="1704"/>
          </w:tcPr>
          <w:p>
            <w:r>
              <w:t>Guardian Talent</w:t>
            </w:r>
          </w:p>
        </w:tc>
        <w:tc>
          <w:tcPr>
            <w:tcW w:type="dxa" w:w="1704"/>
          </w:tcPr>
          <w:p>
            <w:r>
              <w:t>+4</w:t>
            </w:r>
          </w:p>
        </w:tc>
        <w:tc>
          <w:tcPr>
            <w:tcW w:type="dxa" w:w="1704"/>
          </w:tcPr>
          <w:p>
            <w:r>
              <w:t>7</w:t>
            </w:r>
          </w:p>
        </w:tc>
        <w:tc>
          <w:tcPr>
            <w:tcW w:type="dxa" w:w="1704"/>
          </w:tcPr>
          <w:p>
            <w:r>
              <w:t>7</w:t>
            </w:r>
          </w:p>
        </w:tc>
      </w:tr>
      <w:tr>
        <w:tc>
          <w:tcPr>
            <w:tcW w:type="dxa" w:w="1704"/>
          </w:tcPr>
          <w:p>
            <w:r>
              <w:t>11</w:t>
            </w:r>
          </w:p>
        </w:tc>
        <w:tc>
          <w:tcPr>
            <w:tcW w:type="dxa" w:w="1704"/>
          </w:tcPr>
          <w:p>
            <w:r>
              <w:t>8</w:t>
            </w:r>
          </w:p>
        </w:tc>
        <w:tc>
          <w:tcPr>
            <w:tcW w:type="dxa" w:w="1704"/>
          </w:tcPr>
          <w:p>
            <w:r>
              <w:t>—</w:t>
            </w:r>
          </w:p>
        </w:tc>
        <w:tc>
          <w:tcPr>
            <w:tcW w:type="dxa" w:w="1704"/>
          </w:tcPr>
          <w:p>
            <w:r>
              <w:t>+4</w:t>
            </w:r>
          </w:p>
        </w:tc>
        <w:tc>
          <w:tcPr>
            <w:tcW w:type="dxa" w:w="1704"/>
          </w:tcPr>
          <w:p>
            <w:r>
              <w:t>7</w:t>
            </w:r>
          </w:p>
        </w:tc>
        <w:tc>
          <w:tcPr>
            <w:tcW w:type="dxa" w:w="1704"/>
          </w:tcPr>
          <w:p>
            <w:r>
              <w:t>7</w:t>
            </w:r>
          </w:p>
        </w:tc>
      </w:tr>
      <w:tr>
        <w:tc>
          <w:tcPr>
            <w:tcW w:type="dxa" w:w="1704"/>
          </w:tcPr>
          <w:p>
            <w:r>
              <w:t>12</w:t>
            </w:r>
          </w:p>
        </w:tc>
        <w:tc>
          <w:tcPr>
            <w:tcW w:type="dxa" w:w="1704"/>
          </w:tcPr>
          <w:p>
            <w:r>
              <w:t>9</w:t>
            </w:r>
          </w:p>
        </w:tc>
        <w:tc>
          <w:tcPr>
            <w:tcW w:type="dxa" w:w="1704"/>
          </w:tcPr>
          <w:p>
            <w:r>
              <w:t>Guardian Talent</w:t>
            </w:r>
          </w:p>
        </w:tc>
        <w:tc>
          <w:tcPr>
            <w:tcW w:type="dxa" w:w="1704"/>
          </w:tcPr>
          <w:p>
            <w:r>
              <w:t>+4</w:t>
            </w:r>
          </w:p>
        </w:tc>
        <w:tc>
          <w:tcPr>
            <w:tcW w:type="dxa" w:w="1704"/>
          </w:tcPr>
          <w:p>
            <w:r>
              <w:t>8</w:t>
            </w:r>
          </w:p>
        </w:tc>
        <w:tc>
          <w:tcPr>
            <w:tcW w:type="dxa" w:w="1704"/>
          </w:tcPr>
          <w:p>
            <w:r>
              <w:t>8</w:t>
            </w:r>
          </w:p>
        </w:tc>
      </w:tr>
      <w:tr>
        <w:tc>
          <w:tcPr>
            <w:tcW w:type="dxa" w:w="1704"/>
          </w:tcPr>
          <w:p>
            <w:r>
              <w:t>13</w:t>
            </w:r>
          </w:p>
        </w:tc>
        <w:tc>
          <w:tcPr>
            <w:tcW w:type="dxa" w:w="1704"/>
          </w:tcPr>
          <w:p>
            <w:r>
              <w:t>9</w:t>
            </w:r>
          </w:p>
        </w:tc>
        <w:tc>
          <w:tcPr>
            <w:tcW w:type="dxa" w:w="1704"/>
          </w:tcPr>
          <w:p>
            <w:r>
              <w:t>—</w:t>
            </w:r>
          </w:p>
        </w:tc>
        <w:tc>
          <w:tcPr>
            <w:tcW w:type="dxa" w:w="1704"/>
          </w:tcPr>
          <w:p>
            <w:r>
              <w:t>+6</w:t>
            </w:r>
          </w:p>
        </w:tc>
        <w:tc>
          <w:tcPr>
            <w:tcW w:type="dxa" w:w="1704"/>
          </w:tcPr>
          <w:p>
            <w:r>
              <w:t>8</w:t>
            </w:r>
          </w:p>
        </w:tc>
        <w:tc>
          <w:tcPr>
            <w:tcW w:type="dxa" w:w="1704"/>
          </w:tcPr>
          <w:p>
            <w:r>
              <w:t>8</w:t>
            </w:r>
          </w:p>
        </w:tc>
      </w:tr>
      <w:tr>
        <w:tc>
          <w:tcPr>
            <w:tcW w:type="dxa" w:w="1704"/>
          </w:tcPr>
          <w:p>
            <w:r>
              <w:t>14</w:t>
            </w:r>
          </w:p>
        </w:tc>
        <w:tc>
          <w:tcPr>
            <w:tcW w:type="dxa" w:w="1704"/>
          </w:tcPr>
          <w:p>
            <w:r>
              <w:t>10</w:t>
            </w:r>
          </w:p>
        </w:tc>
        <w:tc>
          <w:tcPr>
            <w:tcW w:type="dxa" w:w="1704"/>
          </w:tcPr>
          <w:p>
            <w:r>
              <w:t>Guardian Talent</w:t>
            </w:r>
          </w:p>
        </w:tc>
        <w:tc>
          <w:tcPr>
            <w:tcW w:type="dxa" w:w="1704"/>
          </w:tcPr>
          <w:p>
            <w:r>
              <w:t>+6</w:t>
            </w:r>
          </w:p>
        </w:tc>
        <w:tc>
          <w:tcPr>
            <w:tcW w:type="dxa" w:w="1704"/>
          </w:tcPr>
          <w:p>
            <w:r>
              <w:t>9</w:t>
            </w:r>
          </w:p>
        </w:tc>
        <w:tc>
          <w:tcPr>
            <w:tcW w:type="dxa" w:w="1704"/>
          </w:tcPr>
          <w:p>
            <w:r>
              <w:t>9</w:t>
            </w:r>
          </w:p>
        </w:tc>
      </w:tr>
      <w:tr>
        <w:tc>
          <w:tcPr>
            <w:tcW w:type="dxa" w:w="1704"/>
          </w:tcPr>
          <w:p>
            <w:r>
              <w:t>15</w:t>
            </w:r>
          </w:p>
        </w:tc>
        <w:tc>
          <w:tcPr>
            <w:tcW w:type="dxa" w:w="1704"/>
          </w:tcPr>
          <w:p>
            <w:r>
              <w:t>11</w:t>
            </w:r>
          </w:p>
        </w:tc>
        <w:tc>
          <w:tcPr>
            <w:tcW w:type="dxa" w:w="1704"/>
          </w:tcPr>
          <w:p>
            <w:r>
              <w:t>—</w:t>
            </w:r>
          </w:p>
        </w:tc>
        <w:tc>
          <w:tcPr>
            <w:tcW w:type="dxa" w:w="1704"/>
          </w:tcPr>
          <w:p>
            <w:r>
              <w:t>+6</w:t>
            </w:r>
          </w:p>
        </w:tc>
        <w:tc>
          <w:tcPr>
            <w:tcW w:type="dxa" w:w="1704"/>
          </w:tcPr>
          <w:p>
            <w:r>
              <w:t>9</w:t>
            </w:r>
          </w:p>
        </w:tc>
        <w:tc>
          <w:tcPr>
            <w:tcW w:type="dxa" w:w="1704"/>
          </w:tcPr>
          <w:p>
            <w:r>
              <w:t>9</w:t>
            </w:r>
          </w:p>
        </w:tc>
      </w:tr>
      <w:tr>
        <w:tc>
          <w:tcPr>
            <w:tcW w:type="dxa" w:w="1704"/>
          </w:tcPr>
          <w:p>
            <w:r>
              <w:t>16</w:t>
            </w:r>
          </w:p>
        </w:tc>
        <w:tc>
          <w:tcPr>
            <w:tcW w:type="dxa" w:w="1704"/>
          </w:tcPr>
          <w:p>
            <w:r>
              <w:t>12</w:t>
            </w:r>
          </w:p>
        </w:tc>
        <w:tc>
          <w:tcPr>
            <w:tcW w:type="dxa" w:w="1704"/>
          </w:tcPr>
          <w:p>
            <w:r>
              <w:t>Guardian Talent</w:t>
            </w:r>
          </w:p>
        </w:tc>
        <w:tc>
          <w:tcPr>
            <w:tcW w:type="dxa" w:w="1704"/>
          </w:tcPr>
          <w:p>
            <w:r>
              <w:t>+6</w:t>
            </w:r>
          </w:p>
        </w:tc>
        <w:tc>
          <w:tcPr>
            <w:tcW w:type="dxa" w:w="1704"/>
          </w:tcPr>
          <w:p>
            <w:r>
              <w:t>10</w:t>
            </w:r>
          </w:p>
        </w:tc>
        <w:tc>
          <w:tcPr>
            <w:tcW w:type="dxa" w:w="1704"/>
          </w:tcPr>
          <w:p>
            <w:r>
              <w:t>10</w:t>
            </w:r>
          </w:p>
        </w:tc>
      </w:tr>
      <w:tr>
        <w:tc>
          <w:tcPr>
            <w:tcW w:type="dxa" w:w="1704"/>
          </w:tcPr>
          <w:p>
            <w:r>
              <w:t>17</w:t>
            </w:r>
          </w:p>
        </w:tc>
        <w:tc>
          <w:tcPr>
            <w:tcW w:type="dxa" w:w="1704"/>
          </w:tcPr>
          <w:p>
            <w:r>
              <w:t>12</w:t>
            </w:r>
          </w:p>
        </w:tc>
        <w:tc>
          <w:tcPr>
            <w:tcW w:type="dxa" w:w="1704"/>
          </w:tcPr>
          <w:p>
            <w:r>
              <w:t>—</w:t>
            </w:r>
          </w:p>
        </w:tc>
        <w:tc>
          <w:tcPr>
            <w:tcW w:type="dxa" w:w="1704"/>
          </w:tcPr>
          <w:p>
            <w:r>
              <w:t>+8</w:t>
            </w:r>
          </w:p>
        </w:tc>
        <w:tc>
          <w:tcPr>
            <w:tcW w:type="dxa" w:w="1704"/>
          </w:tcPr>
          <w:p>
            <w:r>
              <w:t>10</w:t>
            </w:r>
          </w:p>
        </w:tc>
        <w:tc>
          <w:tcPr>
            <w:tcW w:type="dxa" w:w="1704"/>
          </w:tcPr>
          <w:p>
            <w:r>
              <w:t>10</w:t>
            </w:r>
          </w:p>
        </w:tc>
      </w:tr>
      <w:tr>
        <w:tc>
          <w:tcPr>
            <w:tcW w:type="dxa" w:w="1704"/>
          </w:tcPr>
          <w:p>
            <w:r>
              <w:t>18</w:t>
            </w:r>
          </w:p>
        </w:tc>
        <w:tc>
          <w:tcPr>
            <w:tcW w:type="dxa" w:w="1704"/>
          </w:tcPr>
          <w:p>
            <w:r>
              <w:t>13</w:t>
            </w:r>
          </w:p>
        </w:tc>
        <w:tc>
          <w:tcPr>
            <w:tcW w:type="dxa" w:w="1704"/>
          </w:tcPr>
          <w:p>
            <w:r>
              <w:t>Guardian Talent</w:t>
            </w:r>
          </w:p>
        </w:tc>
        <w:tc>
          <w:tcPr>
            <w:tcW w:type="dxa" w:w="1704"/>
          </w:tcPr>
          <w:p>
            <w:r>
              <w:t>+8</w:t>
            </w:r>
          </w:p>
        </w:tc>
        <w:tc>
          <w:tcPr>
            <w:tcW w:type="dxa" w:w="1704"/>
          </w:tcPr>
          <w:p>
            <w:r>
              <w:t>11</w:t>
            </w:r>
          </w:p>
        </w:tc>
        <w:tc>
          <w:tcPr>
            <w:tcW w:type="dxa" w:w="1704"/>
          </w:tcPr>
          <w:p>
            <w:r>
              <w:t>11</w:t>
            </w:r>
          </w:p>
        </w:tc>
      </w:tr>
      <w:tr>
        <w:tc>
          <w:tcPr>
            <w:tcW w:type="dxa" w:w="1704"/>
          </w:tcPr>
          <w:p>
            <w:r>
              <w:t>19</w:t>
            </w:r>
          </w:p>
        </w:tc>
        <w:tc>
          <w:tcPr>
            <w:tcW w:type="dxa" w:w="1704"/>
          </w:tcPr>
          <w:p>
            <w:r>
              <w:t>14</w:t>
            </w:r>
          </w:p>
        </w:tc>
        <w:tc>
          <w:tcPr>
            <w:tcW w:type="dxa" w:w="1704"/>
          </w:tcPr>
          <w:p>
            <w:r>
              <w:t>—</w:t>
            </w:r>
          </w:p>
        </w:tc>
        <w:tc>
          <w:tcPr>
            <w:tcW w:type="dxa" w:w="1704"/>
          </w:tcPr>
          <w:p>
            <w:r>
              <w:t>+8</w:t>
            </w:r>
          </w:p>
        </w:tc>
        <w:tc>
          <w:tcPr>
            <w:tcW w:type="dxa" w:w="1704"/>
          </w:tcPr>
          <w:p>
            <w:r>
              <w:t>11</w:t>
            </w:r>
          </w:p>
        </w:tc>
        <w:tc>
          <w:tcPr>
            <w:tcW w:type="dxa" w:w="1704"/>
          </w:tcPr>
          <w:p>
            <w:r>
              <w:t>11</w:t>
            </w:r>
          </w:p>
        </w:tc>
      </w:tr>
      <w:tr>
        <w:tc>
          <w:tcPr>
            <w:tcW w:type="dxa" w:w="1704"/>
          </w:tcPr>
          <w:p>
            <w:r>
              <w:t>20</w:t>
            </w:r>
          </w:p>
        </w:tc>
        <w:tc>
          <w:tcPr>
            <w:tcW w:type="dxa" w:w="1704"/>
          </w:tcPr>
          <w:p>
            <w:r>
              <w:t>15</w:t>
            </w:r>
          </w:p>
        </w:tc>
        <w:tc>
          <w:tcPr>
            <w:tcW w:type="dxa" w:w="1704"/>
          </w:tcPr>
          <w:p>
            <w:r>
              <w:t>—</w:t>
            </w:r>
          </w:p>
        </w:tc>
        <w:tc>
          <w:tcPr>
            <w:tcW w:type="dxa" w:w="1704"/>
          </w:tcPr>
          <w:p>
            <w:r>
              <w:t>+8</w:t>
            </w:r>
          </w:p>
        </w:tc>
        <w:tc>
          <w:tcPr>
            <w:tcW w:type="dxa" w:w="1704"/>
          </w:tcPr>
          <w:p>
            <w:r>
              <w:t>12</w:t>
            </w:r>
          </w:p>
        </w:tc>
        <w:tc>
          <w:tcPr>
            <w:tcW w:type="dxa" w:w="1704"/>
          </w:tcPr>
          <w:p>
            <w:r>
              <w:t>12</w:t>
            </w:r>
          </w:p>
        </w:tc>
      </w:tr>
    </w:tbl>
    <w:p>
      <w:pPr>
        <w:pStyle w:val="Heading3"/>
      </w:pPr>
      <w:r>
        <w:t>Rune Guardian Talents</w:t>
      </w:r>
    </w:p>
    <w:p>
      <w:pPr>
        <w:pStyle w:val="Heading3"/>
      </w:pPr>
      <w:r>
        <w:t>Resonance</w:t>
      </w:r>
    </w:p>
    <w:p>
      <w:r>
        <w:t>Requirement: Must resonate with an individual or complete a significant bonding event.</w:t>
      </w:r>
    </w:p>
    <w:p>
      <w:r>
        <w:t>The Guardian forms a spiritual connection with a significant individual, granting the user an additional Guardian in reserve.</w:t>
      </w:r>
    </w:p>
    <w:p>
      <w:pPr>
        <w:pStyle w:val="Heading3"/>
      </w:pPr>
      <w:r>
        <w:t>Translator</w:t>
      </w:r>
    </w:p>
    <w:p>
      <w:r>
        <w:t>The user gains fluency in two additional languages.</w:t>
      </w:r>
    </w:p>
    <w:p>
      <w:pPr>
        <w:pStyle w:val="Heading3"/>
      </w:pPr>
      <w:r>
        <w:t>Tengu's Expertise</w:t>
      </w:r>
    </w:p>
    <w:p>
      <w:r>
        <w:t>Proficiency with any weapon wielded for 24 hours while in possession of the Guardian.</w:t>
      </w:r>
    </w:p>
    <w:p>
      <w:pPr>
        <w:pStyle w:val="Heading3"/>
      </w:pPr>
      <w:r>
        <w:t>Guardian Weapon</w:t>
      </w:r>
    </w:p>
    <w:p>
      <w:r>
        <w:t>Manifests an independent spiritual weapon — not an augment on an existing weapon. +1 magical at base, scaling to +2 at 5 HD, +3 at 10 HD, +4 at 15 HD, +5 at 20 HD. Form chosen at selection and cannot be changed. Disappears if Guardian enters reserve.</w:t>
      </w:r>
    </w:p>
    <w:p>
      <w:pPr>
        <w:pStyle w:val="Heading3"/>
      </w:pPr>
      <w:r>
        <w:t>Guardian's Instincts</w:t>
      </w:r>
    </w:p>
    <w:p>
      <w:r>
        <w:t>+2 Perception vs hidden enemies/traps; sense traps within 30 ft as detect traps. At 10 HD: blindsense 10 ft.</w:t>
      </w:r>
    </w:p>
    <w:p>
      <w:pPr>
        <w:pStyle w:val="Heading3"/>
      </w:pPr>
      <w:r>
        <w:t>Spirit-Boosted Body</w:t>
      </w:r>
    </w:p>
    <w:p>
      <w:r>
        <w:t>Temporary HP equal to half the Guardian's total Hit Dice. Refreshed on summon or reserve-to- active swap.</w:t>
      </w:r>
    </w:p>
    <w:p>
      <w:pPr>
        <w:pStyle w:val="Heading3"/>
      </w:pPr>
      <w:r>
        <w:t>Grace</w:t>
      </w:r>
    </w:p>
    <w:p>
      <w:r>
        <w:t>+4 Charisma, +2 Intelligence or Wisdom enhancement. Increases by +2/+1 per 5 Guardian Hit Dice.</w:t>
      </w:r>
    </w:p>
    <w:p>
      <w:pPr>
        <w:pStyle w:val="Heading3"/>
      </w:pPr>
      <w:r>
        <w:t>Born of Oath</w:t>
      </w:r>
    </w:p>
    <w:p>
      <w:r>
        <w:t>The user gains one additional Guardian reserve slot. This slot follows all normal rules for reserve Guardians.</w:t>
      </w:r>
    </w:p>
    <w:p>
      <w:pPr>
        <w:pStyle w:val="Heading3"/>
      </w:pPr>
      <w:r>
        <w:t>Awareness</w:t>
      </w:r>
    </w:p>
    <w:p>
      <w:r>
        <w:t>Familiar benefits: Alertness feat, +2 Perception and Reflex saves, Guardian's enhanced senses.</w:t>
      </w:r>
    </w:p>
    <w:p>
      <w:pPr>
        <w:pStyle w:val="Heading3"/>
      </w:pPr>
      <w:r>
        <w:t>Extra Rune Known</w:t>
      </w:r>
    </w:p>
    <w:p>
      <w:r>
        <w:t>Learn one additional rune of any type you qualify for. May be selected multiple times; each time you learn a different rune.</w:t>
      </w:r>
    </w:p>
    <w:p>
      <w:pPr>
        <w:pStyle w:val="Heading3"/>
      </w:pPr>
      <w:r>
        <w:t>Clustered Runes</w:t>
      </w:r>
    </w:p>
    <w:p>
      <w:r>
        <w:t>Once per round, when you activate a rune, you may also activate a second rune you know. If both require actions, total cost becomes a full-round action. If one is swift/immediate, increase total cost by one step. Both runes discharge normally. Cannot be used if either rune would normally be unusable.</w:t>
      </w:r>
    </w:p>
    <w:p>
      <w:pPr>
        <w:pStyle w:val="Heading3"/>
      </w:pPr>
      <w:r>
        <w:t>Focusing Rune</w:t>
      </w:r>
    </w:p>
    <w:p>
      <w:r>
        <w:t>While this Guardian is active, gain martial focus as if you had a Spheres of Might practitioner progression equal to half your character level (min 1). Once per encounter, when you activate a rune, regain martial focus as a free action.</w:t>
      </w:r>
    </w:p>
    <w:p>
      <w:pPr>
        <w:pStyle w:val="Heading3"/>
      </w:pPr>
      <w:r>
        <w:t>Runic Lore</w:t>
      </w:r>
    </w:p>
    <w:p>
      <w:r>
        <w:t>+4 competence bonus on Knowledge (arcana), Spellcraft, and Linguistics checks related to runes, glyphs, magical inscriptions, wards, and ancient scripts. Once per day, ask the GM one question about a rune you can see or have studied for 1 minute: 'What is its general purpose?' / 'Is it dangerous or unstable?' / 'Is it incomplete, altered, or corrupted?' The GM must answer truthfully, though symbolically if the magic is obscure.</w:t>
      </w:r>
    </w:p>
    <w:p>
      <w:pPr>
        <w:pStyle w:val="Heading3"/>
      </w:pPr>
      <w:r>
        <w:t>Underbreath Utterance</w:t>
      </w:r>
    </w:p>
    <w:p>
      <w:r>
        <w:t>Activate spoken runes without speaking or gesturing, removing verbal and somatic requirements. Does not bypass unconscious/paralyzed states or antimagic effects.</w:t>
      </w:r>
    </w:p>
    <w:p>
      <w:pPr>
        <w:pStyle w:val="Heading3"/>
      </w:pPr>
      <w:r>
        <w:t>Eyes of Sacred Luan</w:t>
      </w:r>
    </w:p>
    <w:p>
      <w:r>
        <w:t>Your companion becomes a conduit for divine perception. Constant awareness of strong emotional states and hidden hostility in 60 ft. Once per encounter when your companion enters a new area or first observes a creature, ask the GM one of three questions without using an action.</w:t>
      </w:r>
    </w:p>
    <w:p>
      <w:pPr>
        <w:pStyle w:val="Heading3"/>
      </w:pPr>
      <w:r>
        <w:t>Deep Engraving</w:t>
      </w:r>
    </w:p>
    <w:p>
      <w:r>
        <w:t>Choose one rune you know. Treat its mastery/potency as +2 higher for numerical effects (cannot exceed normal caps). May be selected multiple times, each applying to a different rune.</w:t>
      </w:r>
    </w:p>
    <w:p>
      <w:pPr>
        <w:pStyle w:val="Heading3"/>
      </w:pPr>
      <w:r>
        <w:t>Lingering Sigils</w:t>
      </w:r>
    </w:p>
    <w:p>
      <w:r>
        <w:t>When you switch away from this Guardian, choose one active rune effect you created. That effect persists for 1 additional round.</w:t>
      </w:r>
    </w:p>
    <w:p>
      <w:pPr>
        <w:pStyle w:val="Heading3"/>
      </w:pPr>
      <w:r>
        <w:t>Runic Economy</w:t>
      </w:r>
    </w:p>
    <w:p>
      <w:r>
        <w:t>Once per encounter, when you discharge a rune, choose to not discharge it. If you do, the rune's effect is reduced by half.</w:t>
      </w:r>
    </w:p>
    <w:p>
      <w:pPr>
        <w:pStyle w:val="Heading3"/>
      </w:pPr>
      <w:r>
        <w:t>Overcharged Glyph</w:t>
      </w:r>
    </w:p>
    <w:p>
      <w:r>
        <w:t>Once per encounter, when you activate a rune, double its numerical effects for that activation. After this, that rune is drained instead of discharged.</w:t>
      </w:r>
    </w:p>
    <w:p>
      <w:pPr>
        <w:pStyle w:val="Heading3"/>
      </w:pPr>
      <w:r>
        <w:t>Runic Reflex</w:t>
      </w:r>
    </w:p>
    <w:p>
      <w:r>
        <w:t>Once per encounter, activate a spoken rune as an immediate action instead of its normal action.</w:t>
      </w:r>
    </w:p>
    <w:p>
      <w:pPr>
        <w:pStyle w:val="Heading3"/>
      </w:pPr>
      <w:r>
        <w:t>Persistent Inscription</w:t>
      </w:r>
    </w:p>
    <w:p>
      <w:r>
        <w:t>Choose one written rune you know. While this Guardian is active, that rune does not discharge when used (if it normally would), but its duration is halved (minimum 1 round).</w:t>
      </w:r>
    </w:p>
    <w:p>
      <w:pPr>
        <w:pStyle w:val="Heading3"/>
      </w:pPr>
      <w:r>
        <w:t>Sigil Mastery</w:t>
      </w:r>
    </w:p>
    <w:p>
      <w:r>
        <w:t>Requirement: Guardian HD 10+</w:t>
      </w:r>
    </w:p>
    <w:p>
      <w:r>
        <w:t>Choose one rune you know. Its effects are treated as if affected by your Greater talent. May be taken multiple times; each time applies to a different rune.</w:t>
      </w:r>
    </w:p>
    <w:p>
      <w:pPr>
        <w:pStyle w:val="Heading3"/>
      </w:pPr>
      <w:r>
        <w:t>Runic Memory</w:t>
      </w:r>
    </w:p>
    <w:p>
      <w:r>
        <w:t>When you switch away from this Guardian and later switch back, immediately reactivate one rune you had active before the swap without spending an action. It still discharges normally.</w:t>
      </w:r>
    </w:p>
    <w:p>
      <w:r>
        <w:br w:type="page"/>
      </w:r>
    </w:p>
    <w:p>
      <w:pPr>
        <w:pStyle w:val="Heading1"/>
      </w:pPr>
      <w:r>
        <w:t>Infusion Guardian</w:t>
      </w:r>
    </w:p>
    <w:p>
      <w:pPr>
        <w:pStyle w:val="Heading3"/>
      </w:pPr>
      <w:r>
        <w:t>Resonance</w:t>
      </w:r>
    </w:p>
    <w:p>
      <w:r>
        <w:t>Requirement: Must resonate with an individual or complete a significant bonding event.</w:t>
      </w:r>
    </w:p>
    <w:p>
      <w:r>
        <w:t>The Guardian forms a spiritual connection with a significant individual, allowing the Guardian's user to gain an additional Guardian. This Guardian is added to the user's reserve and follows all normal rules for reserve and active Guardians. The process of Resonance requires a ritual or shared experience with the bonded individual, as determined by the GM.</w:t>
      </w:r>
    </w:p>
    <w:p>
      <w:pPr>
        <w:pStyle w:val="Heading3"/>
      </w:pPr>
      <w:r>
        <w:t>Translator</w:t>
      </w:r>
    </w:p>
    <w:p>
      <w:r>
        <w:t>The Guardian's knowledge extends to languages, allowing its user to gain fluency in two additional languages. These languages must be selected from those commonly available in the campaign world or granted at the GM's discretion based on the Guardian's nature or origin.</w:t>
      </w:r>
    </w:p>
    <w:p>
      <w:pPr>
        <w:pStyle w:val="Heading3"/>
      </w:pPr>
      <w:r>
        <w:t>Tengu's Expertise</w:t>
      </w:r>
    </w:p>
    <w:p>
      <w:r>
        <w:t>The Guardian imparts expertise in weaponry, allowing the user to wield any weapon they pick up with ease. The user gains proficiency with any weapon they wield for 24 hours, as long as they are in possession of the Guardian. This does not grant access to special abilities tied to specific class features, such as fighter weapon training.</w:t>
      </w:r>
    </w:p>
    <w:p>
      <w:pPr>
        <w:pStyle w:val="Heading3"/>
      </w:pPr>
      <w:r>
        <w:t>Guardian Weapon</w:t>
      </w:r>
    </w:p>
    <w:p>
      <w:r>
        <w:t>The Guardian manifests an independent spiritual weapon tied to its essence. This weapon appears in the user's hand or at their side — it is not an augment or enchantment applied to an existing weapon. The manifested weapon is treated as a +1 magical weapon and scales with the Guardian's Hit Dice: At 5 HD: +2 magical weapon. At 10 HD: +3 magical weapon. At 15 HD: +4 magical weapon. At 20 HD: +5 magical weapon. The weapon's form is chosen when the talent is selected (e.g., a sword, staff, or bow) and cannot be changed afterward. The weapon exists only while the Guardian is active and disappears if the Guardian is switched to reserve.</w:t>
      </w:r>
    </w:p>
    <w:p>
      <w:pPr>
        <w:pStyle w:val="Heading3"/>
      </w:pPr>
      <w:r>
        <w:t>Guardian Magic</w:t>
      </w:r>
    </w:p>
    <w:p>
      <w:r>
        <w:t>The Guardian grants access to limited spellcasting, but only for self-targeted effects. The user can cast spells granted by the Guardian as if they were spell-like abilities. At 3 HD: Choose two 1st-level self-targeting spells. At 6 HD: Add one 2nd-level self-targeting spell. At 9 HD: Add one 3rd-level self-targeting spell. Spells can be used a total number of times per day equal to the user's Charisma modifier, divided among all known spells.</w:t>
      </w:r>
    </w:p>
    <w:p>
      <w:pPr>
        <w:pStyle w:val="Heading3"/>
      </w:pPr>
      <w:r>
        <w:t>Guardian's Instincts</w:t>
      </w:r>
    </w:p>
    <w:p>
      <w:r>
        <w:t>The Guardian sharpens the user's senses, granting them heightened awareness. The user gains: +2 bonus on Perception checks to detect hidden enemies, traps, and dangers; the ability to sense the presence of traps within 30 feet as if using the spell detect traps. At 10 Guardian Hit Dice, the user gains blindsense out to 10 feet.</w:t>
      </w:r>
    </w:p>
    <w:p>
      <w:pPr>
        <w:pStyle w:val="Heading3"/>
      </w:pPr>
      <w:r>
        <w:t>Spirit-Boosted Body</w:t>
      </w:r>
    </w:p>
    <w:p>
      <w:r>
        <w:t>The Guardian enhances the user's vitality, granting them temporary hit points equal to half the Guardian's total Hit Dice. These temporary hit points are refreshed whenever the Guardian is summoned or switched from reserve to active.</w:t>
      </w:r>
    </w:p>
    <w:p>
      <w:pPr>
        <w:pStyle w:val="Heading3"/>
      </w:pPr>
      <w:r>
        <w:t>Grace</w:t>
      </w:r>
    </w:p>
    <w:p>
      <w:r>
        <w:t>The Guardian channels its spiritual energy into the user, granting them a +4 enhancement bonus to Charisma and a +2 enhancement bonus to either Intelligence or Wisdom (chosen when the talent is selected). These bonuses increase by +2 and +1, respectively, for every 5 Guardian Hit Dice.</w:t>
      </w:r>
    </w:p>
    <w:p>
      <w:pPr>
        <w:pStyle w:val="Heading3"/>
      </w:pPr>
      <w:r>
        <w:t>Born of Oath</w:t>
      </w:r>
    </w:p>
    <w:p>
      <w:r>
        <w:t>The user gains one additional Guardian reserve slot. This slot follows all normal rules for reserve Guardians.</w:t>
      </w:r>
    </w:p>
    <w:p>
      <w:pPr>
        <w:pStyle w:val="Heading3"/>
      </w:pPr>
      <w:r>
        <w:t>Awareness</w:t>
      </w:r>
    </w:p>
    <w:p>
      <w:r>
        <w:t>The Guardian's user gains the benefits of a familiar. This includes the Alertness feat while the Guardian is active, as well as an increase to Perception and Reflex saves by +2. The user also gains access to the Guardian's enhanced senses, such as Darkvision (if the Guardian has it).</w:t>
      </w:r>
    </w:p>
    <w:p>
      <w:pPr>
        <w:pStyle w:val="Heading3"/>
      </w:pPr>
      <w:r>
        <w:t>Extra Infusion</w:t>
      </w:r>
    </w:p>
    <w:p>
      <w:r>
        <w:t>You learn one additional infusion from the Infusion list. You may select this talent multiple times. Each time, you learn a different infusion.</w:t>
      </w:r>
    </w:p>
    <w:p>
      <w:pPr>
        <w:pStyle w:val="Heading3"/>
      </w:pPr>
      <w:r>
        <w:t>Rapid Installation</w:t>
      </w:r>
    </w:p>
    <w:p>
      <w:r>
        <w:t>You may apply an infusion as a move action instead of a standard action. At 10 Guardian Hit Dice, once per encounter, you may apply an infusion as a swift action.</w:t>
      </w:r>
    </w:p>
    <w:p>
      <w:pPr>
        <w:pStyle w:val="Heading3"/>
      </w:pPr>
      <w:r>
        <w:t>Emergency Patch</w:t>
      </w:r>
    </w:p>
    <w:p>
      <w:r>
        <w:t>Once per encounter, as an immediate action, you may apply one known infusion to yourself or an adjacent willing ally. The infusion must be Bolstering Infusion, Rejuvenating Infusion, Revitalizing Infusion, Angelic Infusion, Focusing Infusion, or another defensive infusion approved by the GM. An infusion applied this way lasts for 1 round per Guardian Hit Die unless its normal duration would be shorter.</w:t>
      </w:r>
    </w:p>
    <w:p>
      <w:pPr>
        <w:pStyle w:val="Heading3"/>
      </w:pPr>
      <w:r>
        <w:t>Twin Installation</w:t>
      </w:r>
    </w:p>
    <w:p>
      <w:r>
        <w:t>When you apply an infusion, you may apply a second infusion as part of the same action. Both infusions must be applied to the same target or to two targets you can touch. If both infusions would normally require a standard action, applying both becomes a full-round action. Each infusion counts normally against the target’s infusion capacity.</w:t>
      </w:r>
    </w:p>
    <w:p>
      <w:pPr>
        <w:pStyle w:val="Heading3"/>
      </w:pPr>
      <w:r>
        <w:t>Bulk Calibration</w:t>
      </w:r>
    </w:p>
    <w:p>
      <w:r>
        <w:t>When using Bulk Infusion, increase the number of targets you may affect by your key ability modifier, minimum +1. At 10 Guardian Hit Dice, each target affected by your Bulk Infusion may also receive one additional infusion, provided this does not exceed the target’s infusion capacity.</w:t>
      </w:r>
    </w:p>
    <w:p>
      <w:pPr>
        <w:pStyle w:val="Heading3"/>
      </w:pPr>
      <w:r>
        <w:t>Lingering Installation</w:t>
      </w:r>
    </w:p>
    <w:p>
      <w:r>
        <w:t>When you switch away from Infusion Guardian, choose one active infusion you created. That infusion continues functioning for 1 round per 2 Guardian Hit Dice instead of becoming dormant normally. At 10 Guardian Hit Dice, you may choose two active infusions instead.</w:t>
      </w:r>
    </w:p>
    <w:p>
      <w:pPr>
        <w:pStyle w:val="Heading3"/>
      </w:pPr>
      <w:r>
        <w:t>Workshop Memory</w:t>
      </w:r>
    </w:p>
    <w:p>
      <w:r>
        <w:t>When you switch back to Infusion Guardian, you may immediately reactivate one dormant infusion you created without spending an action. At 10 Guardian Hit Dice, you may reactivate two dormant infusions instead. Reactivated infusions must still have remaining duration.</w:t>
      </w:r>
    </w:p>
    <w:p>
      <w:pPr>
        <w:pStyle w:val="Heading3"/>
      </w:pPr>
      <w:r>
        <w:t>Stable Circuitry</w:t>
      </w:r>
    </w:p>
    <w:p>
      <w:r>
        <w:t>Your infusions are difficult to disrupt. Add half your Guardian Hit Dice as a bonus to the DC to dispel your infusions. In addition, when one of your infusions would be suppressed by antimagic or a similar effect, it continues functioning for 1 round before becoming suppressed.</w:t>
      </w:r>
    </w:p>
    <w:p>
      <w:pPr>
        <w:pStyle w:val="Heading3"/>
      </w:pPr>
      <w:r>
        <w:t>Efficient Discharge</w:t>
      </w:r>
    </w:p>
    <w:p>
      <w:r>
        <w:t>Once per encounter, when one of your infusions would discharge, you may choose for it to remain active. If you do, the discharge effect is halved, and the infusion’s normal passive effect is suppressed until the start of your next turn. An infusion preserved this way cannot discharge again during the same encounter.</w:t>
      </w:r>
    </w:p>
    <w:p>
      <w:pPr>
        <w:pStyle w:val="Heading3"/>
      </w:pPr>
      <w:r>
        <w:t>Overclocked Infusion</w:t>
      </w:r>
    </w:p>
    <w:p>
      <w:r>
        <w:t>Once per encounter, when you apply or discharge an infusion with a numerical effect, you may overclock it. An overclocked infusion doubles one numerical bonus, damage value, healing value, resistance value, temporary hit point value, or movement value for 1 round. After the overclock ends, the infusion immediately discharges or becomes dormant until the end of the encounter, whichever is worse for the user.</w:t>
      </w:r>
    </w:p>
    <w:p>
      <w:pPr>
        <w:pStyle w:val="Heading3"/>
      </w:pPr>
      <w:r>
        <w:t>Field Refit</w:t>
      </w:r>
    </w:p>
    <w:p>
      <w:r>
        <w:t>As a move action, you may move one active infusion you created from one willing creature, unattended object, or touched item to another valid target you can touch. The infusion keeps its remaining duration. If the new target is unwilling or the item is attended by an unwilling creature, you must succeed at a melee touch attack, and the target receives any saving throw normally allowed by the infusion.</w:t>
      </w:r>
    </w:p>
    <w:p>
      <w:pPr>
        <w:pStyle w:val="Heading3"/>
      </w:pPr>
      <w:r>
        <w:t>Regalia Integration</w:t>
      </w:r>
    </w:p>
    <w:p>
      <w:r>
        <w:t>Your infusions synchronize especially well with Regalia, Guardian weapons, and class-bound equipment. When you apply an infusion to your own Regalia component, Guardian Weapon, Regalia staff point, Omni Wrench, bound ship system, construct companion, or similar class-bound item, treat your Guardian Hit Dice as 2 higher for that infusion’s numerical effects and duration. At 10 Guardian Hit Dice, infusions applied to such targets do not count against that target’s infusion capacity for the first infusion only.</w:t>
      </w:r>
    </w:p>
    <w:p>
      <w:r>
        <w:br w:type="page"/>
      </w:r>
    </w:p>
    <w:p>
      <w:pPr>
        <w:pStyle w:val="Heading1"/>
      </w:pPr>
      <w:r>
        <w:t>Editorial Notes</w:t>
      </w:r>
    </w:p>
    <w:p>
      <w:pPr>
        <w:pStyle w:val="Heading3"/>
      </w:pPr>
      <w:r>
        <w:t>Source and scope</w:t>
      </w:r>
    </w:p>
    <w:p>
      <w:r>
        <w:t>This volume reformats Taoist(done).pdf and Guardian(done).pdf through the complete Infusion Guardian talent section. At the author’s direction, Taoist is a Mid Caster, unnamed Feature and Cap Feature placeholders have been removed, Geomancy Guardian and its reserved table have been removed, and Bound Demon references Night Monarch. Alchemy and Ninja Guardian material falls outside Book 1. Source export furniture and repeated page-break lines have been removed.</w:t>
      </w:r>
    </w:p>
    <w:p>
      <w:pPr>
        <w:pStyle w:val="Heading3"/>
      </w:pPr>
      <w:r>
        <w:t>Blended Training</w:t>
      </w:r>
    </w:p>
    <w:p>
      <w:r>
        <w:t>Blended Training prose and table differ. Both are retained pending an authorial decision on the intended progression.</w:t>
      </w:r>
    </w:p>
    <w:p>
      <w:pPr>
        <w:pStyle w:val="Heading3"/>
      </w:pPr>
      <w:r>
        <w:t>Bound Demon dependency</w:t>
      </w:r>
    </w:p>
    <w:p>
      <w:r>
        <w:t>The Bound Demon option uses the Night Monarch Echoes progression and Echo Progression Table. Those rules are not included in the source PDFs and have not been reconstructed.</w:t>
      </w:r>
    </w:p>
    <w:p>
      <w:pPr>
        <w:pStyle w:val="Heading3"/>
      </w:pPr>
      <w:r>
        <w:t>Guardian dependencies</w:t>
      </w:r>
    </w:p>
    <w:p>
      <w:r>
        <w:t>Sphere, martial, imprint, invocation and rune options refer to external systems. The supplied source does not provide a separate Infusion Guardian progression table or complete infusion list. No missing rules have been invented.</w:t>
      </w:r>
    </w:p>
    <w:p>
      <w:pPr>
        <w:pStyle w:val="Heading3"/>
      </w:pPr>
      <w:r>
        <w:t>Source inconsistencies</w:t>
      </w:r>
    </w:p>
    <w:p>
      <w:r>
        <w:t>Universal resource-continuity rules and some talent refresh effects may conflict. Some talents refer to companions although universal Guardians have no independent creature form. Ofuda preparation and modification-cap statements also vary between the summary, table and talents. These are authorial decisions for a later rules revision, not silent changes in this edition.</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Georgia" w:hAnsi="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7A30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7A30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7A30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7A302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